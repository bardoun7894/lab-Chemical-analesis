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4AA8" w14:textId="6B518564" w:rsidR="00F0442E" w:rsidRDefault="00CD2B2B" w:rsidP="00A1722B">
      <w:pPr>
        <w:bidi/>
        <w:jc w:val="center"/>
        <w:rPr>
          <w:b/>
          <w:bCs/>
          <w:color w:val="1F497D" w:themeColor="text2"/>
          <w:sz w:val="36"/>
          <w:szCs w:val="36"/>
          <w:rtl/>
        </w:rPr>
      </w:pPr>
      <w:r w:rsidRPr="00A1722B">
        <w:rPr>
          <w:rFonts w:hint="cs"/>
          <w:b/>
          <w:bCs/>
          <w:color w:val="1F497D" w:themeColor="text2"/>
          <w:sz w:val="36"/>
          <w:szCs w:val="36"/>
          <w:rtl/>
        </w:rPr>
        <w:t>التعديلات كامله</w:t>
      </w:r>
    </w:p>
    <w:p w14:paraId="29B4818D" w14:textId="77777777" w:rsidR="0085403A" w:rsidRDefault="0085403A" w:rsidP="0085403A">
      <w:pPr>
        <w:bidi/>
      </w:pPr>
    </w:p>
    <w:p w14:paraId="61866904" w14:textId="77777777" w:rsidR="00593BC3" w:rsidRDefault="00593BC3" w:rsidP="00593BC3">
      <w:pPr>
        <w:bidi/>
      </w:pPr>
    </w:p>
    <w:p w14:paraId="10E84EF5" w14:textId="2D93D3AB" w:rsidR="006B5BD9" w:rsidRPr="00593BC3" w:rsidRDefault="006B5BD9" w:rsidP="006B5BD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حيث تم تعديل </w:t>
      </w:r>
      <w:r w:rsidR="006F728A">
        <w:rPr>
          <w:rFonts w:hint="cs"/>
          <w:rtl/>
          <w:lang w:bidi="ar-EG"/>
        </w:rPr>
        <w:t xml:space="preserve">الترتيب </w:t>
      </w:r>
      <w:r w:rsidR="00640E84">
        <w:rPr>
          <w:rFonts w:hint="cs"/>
          <w:rtl/>
          <w:lang w:bidi="ar-EG"/>
        </w:rPr>
        <w:t>و00</w:t>
      </w:r>
      <w:r w:rsidR="006F728A">
        <w:rPr>
          <w:rFonts w:hint="cs"/>
          <w:rtl/>
          <w:lang w:bidi="ar-EG"/>
        </w:rPr>
        <w:t xml:space="preserve"> للمواصفات </w:t>
      </w:r>
      <w:r w:rsidR="00640E84">
        <w:rPr>
          <w:rFonts w:hint="cs"/>
          <w:rtl/>
          <w:lang w:bidi="ar-EG"/>
        </w:rPr>
        <w:t xml:space="preserve">الخاصة </w:t>
      </w:r>
      <w:r w:rsidR="00640E84">
        <w:rPr>
          <w:rtl/>
          <w:lang w:bidi="ar-EG"/>
        </w:rPr>
        <w:t>اسمه</w:t>
      </w:r>
      <w:r w:rsidR="00E318AA">
        <w:rPr>
          <w:rFonts w:hint="cs"/>
          <w:rtl/>
          <w:lang w:bidi="ar-EG"/>
        </w:rPr>
        <w:t xml:space="preserve"> </w:t>
      </w:r>
      <w:r w:rsidR="00640E84">
        <w:rPr>
          <w:rFonts w:hint="cs"/>
          <w:rtl/>
          <w:lang w:bidi="ar-EG"/>
        </w:rPr>
        <w:t>سيرال</w:t>
      </w:r>
      <w:r w:rsidR="00E318AA">
        <w:rPr>
          <w:rFonts w:hint="cs"/>
          <w:rtl/>
          <w:lang w:bidi="ar-EG"/>
        </w:rPr>
        <w:t xml:space="preserve"> ولما كل </w:t>
      </w:r>
      <w:r w:rsidR="00640E84">
        <w:rPr>
          <w:rFonts w:hint="cs"/>
          <w:rtl/>
          <w:lang w:bidi="ar-EG"/>
        </w:rPr>
        <w:t>اللي</w:t>
      </w:r>
      <w:r w:rsidR="00E318AA">
        <w:rPr>
          <w:rFonts w:hint="cs"/>
          <w:rtl/>
          <w:lang w:bidi="ar-EG"/>
        </w:rPr>
        <w:t xml:space="preserve"> قبله يتكرر هو يقبل</w:t>
      </w:r>
    </w:p>
    <w:p w14:paraId="4380DC37" w14:textId="65E96109" w:rsidR="00480C47" w:rsidRDefault="0030151C" w:rsidP="0077794D">
      <w:pPr>
        <w:pStyle w:val="NormalWeb"/>
      </w:pPr>
      <w:r>
        <w:rPr>
          <w:noProof/>
        </w:rPr>
        <w:drawing>
          <wp:inline distT="0" distB="0" distL="0" distR="0" wp14:anchorId="167B0678" wp14:editId="29BE873D">
            <wp:extent cx="5486400" cy="3046095"/>
            <wp:effectExtent l="0" t="0" r="0" b="1905"/>
            <wp:docPr id="1604575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550B" w14:textId="5F86E5B4" w:rsidR="00C6223D" w:rsidRDefault="003218AF" w:rsidP="00C6223D">
      <w:pPr>
        <w:bidi/>
        <w:rPr>
          <w:rtl/>
          <w:lang w:bidi="ar-EG"/>
        </w:rPr>
      </w:pPr>
      <w:proofErr w:type="gramStart"/>
      <w:r>
        <w:rPr>
          <w:rFonts w:hint="cs"/>
          <w:rtl/>
        </w:rPr>
        <w:t>الوان</w:t>
      </w:r>
      <w:proofErr w:type="gramEnd"/>
      <w:r>
        <w:rPr>
          <w:rFonts w:hint="cs"/>
          <w:rtl/>
        </w:rPr>
        <w:t xml:space="preserve"> القرار</w:t>
      </w:r>
      <w:r w:rsidR="0077794D">
        <w:t xml:space="preserve"> </w:t>
      </w:r>
      <w:r w:rsidR="0077794D">
        <w:rPr>
          <w:rFonts w:hint="cs"/>
          <w:rtl/>
          <w:lang w:bidi="ar-EG"/>
        </w:rPr>
        <w:t xml:space="preserve">مثل ما في الاعدادات </w:t>
      </w:r>
    </w:p>
    <w:p w14:paraId="26576E50" w14:textId="3C9092CC" w:rsidR="0031350C" w:rsidRDefault="0031350C" w:rsidP="0031350C">
      <w:pPr>
        <w:pStyle w:val="NormalWeb"/>
        <w:rPr>
          <w:noProof/>
          <w:rtl/>
        </w:rPr>
      </w:pPr>
    </w:p>
    <w:p w14:paraId="20F8160A" w14:textId="77777777" w:rsidR="0097373C" w:rsidRDefault="0097373C" w:rsidP="0031350C">
      <w:pPr>
        <w:pStyle w:val="NormalWeb"/>
      </w:pPr>
    </w:p>
    <w:p w14:paraId="7CF96907" w14:textId="77777777" w:rsidR="0031350C" w:rsidRDefault="0031350C" w:rsidP="0031350C">
      <w:pPr>
        <w:bidi/>
      </w:pPr>
    </w:p>
    <w:p w14:paraId="0E993148" w14:textId="2315C2C1" w:rsidR="00D44441" w:rsidRDefault="00C6223D" w:rsidP="00D44441">
      <w:pPr>
        <w:bidi/>
      </w:pPr>
      <w:r w:rsidRPr="00C6223D">
        <w:rPr>
          <w:rFonts w:cs="Arial"/>
          <w:noProof/>
          <w:rtl/>
        </w:rPr>
        <w:lastRenderedPageBreak/>
        <w:drawing>
          <wp:inline distT="0" distB="0" distL="0" distR="0" wp14:anchorId="14DD36E4" wp14:editId="5CAC9A16">
            <wp:extent cx="5486400" cy="2345055"/>
            <wp:effectExtent l="0" t="0" r="0" b="0"/>
            <wp:docPr id="19803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5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4CED" w14:textId="37DDF90F" w:rsidR="00C6223D" w:rsidRDefault="0097373C" w:rsidP="00C6223D">
      <w:pPr>
        <w:bidi/>
      </w:pPr>
      <w:r>
        <w:rPr>
          <w:rFonts w:hint="cs"/>
          <w:rtl/>
        </w:rPr>
        <w:t xml:space="preserve">الذكاء </w:t>
      </w:r>
      <w:proofErr w:type="spellStart"/>
      <w:r>
        <w:rPr>
          <w:rFonts w:hint="cs"/>
          <w:rtl/>
        </w:rPr>
        <w:t>الصناعى</w:t>
      </w:r>
      <w:proofErr w:type="spellEnd"/>
      <w:r>
        <w:rPr>
          <w:rFonts w:hint="cs"/>
          <w:rtl/>
        </w:rPr>
        <w:t xml:space="preserve"> ما يعرف يستخلص القيم </w:t>
      </w:r>
    </w:p>
    <w:p w14:paraId="1C1E0C47" w14:textId="77777777" w:rsidR="00C6223D" w:rsidRDefault="00C6223D" w:rsidP="00C6223D">
      <w:pPr>
        <w:bidi/>
      </w:pPr>
    </w:p>
    <w:p w14:paraId="0F7BE5D6" w14:textId="77777777" w:rsidR="00D44441" w:rsidRPr="00EA7E11" w:rsidRDefault="00D44441" w:rsidP="00D44441">
      <w:pPr>
        <w:bidi/>
      </w:pPr>
    </w:p>
    <w:p w14:paraId="363B9D90" w14:textId="5C4C0355" w:rsidR="008A1095" w:rsidRDefault="008A1095" w:rsidP="008A1095">
      <w:pPr>
        <w:pStyle w:val="NormalWeb"/>
      </w:pPr>
      <w:r>
        <w:rPr>
          <w:noProof/>
        </w:rPr>
        <w:drawing>
          <wp:inline distT="0" distB="0" distL="0" distR="0" wp14:anchorId="6FE16DBB" wp14:editId="3E40F035">
            <wp:extent cx="5486400" cy="3006090"/>
            <wp:effectExtent l="0" t="0" r="0" b="3810"/>
            <wp:docPr id="1604738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C3AC" w14:textId="57220054" w:rsidR="002E0576" w:rsidRPr="008D7F9D" w:rsidRDefault="002E0576" w:rsidP="008D7F9D">
      <w:pPr>
        <w:bidi/>
        <w:rPr>
          <w:rFonts w:ascii="Times New Roman" w:eastAsia="Times New Roman" w:hAnsi="Times New Roman" w:cs="Times New Roman"/>
          <w:sz w:val="24"/>
          <w:szCs w:val="24"/>
        </w:rPr>
      </w:pPr>
    </w:p>
    <w:p w14:paraId="0370DFE9" w14:textId="40424A93" w:rsidR="008D7F9D" w:rsidRDefault="00284232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يوجد فلتر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بالمنتج</w:t>
      </w:r>
      <w:r w:rsidR="007226E1" w:rsidRPr="00284232">
        <w:rPr>
          <w:rFonts w:ascii="Times New Roman" w:eastAsia="Times New Roman" w:hAnsi="Times New Roman" w:cs="Times New Roman" w:hint="eastAsia"/>
          <w:sz w:val="24"/>
          <w:szCs w:val="24"/>
          <w:rtl/>
        </w:rPr>
        <w:t>،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r w:rsidR="00631644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بالعميل</w:t>
      </w:r>
      <w:r w:rsidR="00631644" w:rsidRPr="00284232">
        <w:rPr>
          <w:rFonts w:ascii="Times New Roman" w:eastAsia="Times New Roman" w:hAnsi="Times New Roman" w:cs="Times New Roman" w:hint="eastAsia"/>
          <w:sz w:val="24"/>
          <w:szCs w:val="24"/>
          <w:rtl/>
        </w:rPr>
        <w:t>،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gramStart"/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بالفترة</w:t>
      </w:r>
      <w:proofErr w:type="gramEnd"/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بالقطر او الكلاس او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أي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خصائص للمنتج</w:t>
      </w:r>
    </w:p>
    <w:p w14:paraId="5BE3F1AA" w14:textId="77777777" w:rsidR="00284232" w:rsidRDefault="00284232" w:rsidP="006F274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BE73B" w14:textId="2B756459" w:rsidR="00CE6A23" w:rsidRDefault="00CE6A23" w:rsidP="00CE6A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A23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519763E0" wp14:editId="496EFD10">
            <wp:extent cx="5486400" cy="3677285"/>
            <wp:effectExtent l="0" t="0" r="0" b="0"/>
            <wp:docPr id="2059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B58F" w14:textId="77777777" w:rsidR="009D61B8" w:rsidRDefault="009D61B8" w:rsidP="009D61B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BD5CD" w14:textId="243C00A1" w:rsidR="009D61B8" w:rsidRDefault="00A35A87" w:rsidP="009D61B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A87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2CF0F888" wp14:editId="1FCB1F18">
            <wp:extent cx="5486400" cy="2562225"/>
            <wp:effectExtent l="0" t="0" r="0" b="9525"/>
            <wp:docPr id="142712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3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B5E7" w14:textId="77777777" w:rsidR="00A35A87" w:rsidRDefault="00A35A87" w:rsidP="00A35A8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7F483" w14:textId="77777777" w:rsidR="009D61B8" w:rsidRDefault="009D61B8" w:rsidP="009D61B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1F2996C" w14:textId="77777777" w:rsidR="00F1416E" w:rsidRDefault="00F1416E" w:rsidP="009A5FEB">
      <w:pPr>
        <w:bidi/>
        <w:spacing w:after="0" w:line="240" w:lineRule="auto"/>
        <w:ind w:left="360"/>
        <w:rPr>
          <w:rFonts w:cs="Arial"/>
          <w:rtl/>
          <w:lang w:bidi="ar-EG"/>
        </w:rPr>
      </w:pPr>
    </w:p>
    <w:p w14:paraId="2AFCCC1F" w14:textId="04CB1484" w:rsidR="00F1416E" w:rsidRDefault="00532B2F" w:rsidP="00F1416E">
      <w:pPr>
        <w:bidi/>
        <w:spacing w:after="0" w:line="240" w:lineRule="auto"/>
        <w:ind w:left="360"/>
        <w:rPr>
          <w:rFonts w:cs="Arial"/>
          <w:rtl/>
          <w:lang w:bidi="ar-EG"/>
        </w:rPr>
      </w:pPr>
      <w:r>
        <w:rPr>
          <w:noProof/>
        </w:rPr>
        <mc:AlternateContent>
          <mc:Choice Requires="wps">
            <w:drawing>
              <wp:inline distT="0" distB="0" distL="0" distR="0" wp14:anchorId="2E086817" wp14:editId="681B925E">
                <wp:extent cx="304800" cy="304800"/>
                <wp:effectExtent l="0" t="0" r="0" b="0"/>
                <wp:docPr id="12347322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4E004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A748E9" w14:textId="72F48E1C" w:rsidR="00495B7C" w:rsidRDefault="00A26A9D" w:rsidP="00F1416E">
      <w:pPr>
        <w:bidi/>
        <w:spacing w:after="0" w:line="240" w:lineRule="auto"/>
        <w:ind w:left="360"/>
        <w:rPr>
          <w:rtl/>
          <w:lang w:bidi="ar-EG"/>
        </w:rPr>
      </w:pPr>
      <w:r w:rsidRPr="00A26A9D">
        <w:rPr>
          <w:rFonts w:cs="Arial"/>
          <w:noProof/>
          <w:rtl/>
          <w:lang w:bidi="ar-EG"/>
        </w:rPr>
        <w:lastRenderedPageBreak/>
        <w:drawing>
          <wp:inline distT="0" distB="0" distL="0" distR="0" wp14:anchorId="2CE9C4CA" wp14:editId="52FEA0C2">
            <wp:extent cx="5486400" cy="2713355"/>
            <wp:effectExtent l="0" t="0" r="0" b="0"/>
            <wp:docPr id="5747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6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4EA8" w14:textId="26152F34" w:rsidR="00F1416E" w:rsidRDefault="00F1416E" w:rsidP="00F1416E">
      <w:pPr>
        <w:bidi/>
        <w:spacing w:after="0" w:line="240" w:lineRule="auto"/>
        <w:ind w:left="360"/>
        <w:rPr>
          <w:rtl/>
          <w:lang w:bidi="ar-EG"/>
        </w:rPr>
      </w:pPr>
    </w:p>
    <w:p w14:paraId="7808E5B9" w14:textId="6E36D552" w:rsidR="00F1416E" w:rsidRDefault="00F1416E" w:rsidP="00F1416E">
      <w:pPr>
        <w:bidi/>
        <w:spacing w:after="0" w:line="240" w:lineRule="auto"/>
        <w:ind w:left="360"/>
        <w:rPr>
          <w:rtl/>
          <w:lang w:bidi="ar-EG"/>
        </w:rPr>
      </w:pPr>
      <w:r w:rsidRPr="00F1416E">
        <w:rPr>
          <w:rFonts w:cs="Arial"/>
          <w:noProof/>
          <w:rtl/>
          <w:lang w:bidi="ar-EG"/>
        </w:rPr>
        <w:drawing>
          <wp:inline distT="0" distB="0" distL="0" distR="0" wp14:anchorId="48A2A153" wp14:editId="59E7A1D4">
            <wp:extent cx="5486400" cy="3067050"/>
            <wp:effectExtent l="0" t="0" r="0" b="0"/>
            <wp:docPr id="166014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4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43AC" w14:textId="77777777" w:rsidR="00F1416E" w:rsidRDefault="00F1416E" w:rsidP="00F1416E">
      <w:pPr>
        <w:bidi/>
        <w:spacing w:after="0" w:line="240" w:lineRule="auto"/>
        <w:ind w:left="360"/>
        <w:rPr>
          <w:rtl/>
          <w:lang w:bidi="ar-EG"/>
        </w:rPr>
      </w:pPr>
    </w:p>
    <w:p w14:paraId="47DAA7E0" w14:textId="7DD6C2EC" w:rsidR="00F1416E" w:rsidRDefault="00F1416E" w:rsidP="00F1416E">
      <w:pPr>
        <w:bidi/>
        <w:spacing w:after="0" w:line="240" w:lineRule="auto"/>
        <w:ind w:left="360"/>
        <w:rPr>
          <w:rtl/>
          <w:lang w:bidi="ar-EG"/>
        </w:rPr>
      </w:pPr>
    </w:p>
    <w:p w14:paraId="4097874B" w14:textId="77777777" w:rsidR="00B96B02" w:rsidRDefault="00B96B02" w:rsidP="00B96B02">
      <w:pPr>
        <w:bidi/>
        <w:spacing w:after="0" w:line="240" w:lineRule="auto"/>
        <w:ind w:left="360"/>
        <w:rPr>
          <w:rtl/>
          <w:lang w:bidi="ar-EG"/>
        </w:rPr>
      </w:pPr>
    </w:p>
    <w:p w14:paraId="5296F1EB" w14:textId="77777777" w:rsidR="00B96B02" w:rsidRDefault="00B96B02" w:rsidP="00B96B02">
      <w:pPr>
        <w:bidi/>
        <w:spacing w:after="0" w:line="240" w:lineRule="auto"/>
        <w:ind w:left="360"/>
        <w:rPr>
          <w:rtl/>
          <w:lang w:bidi="ar-EG"/>
        </w:rPr>
      </w:pPr>
    </w:p>
    <w:p w14:paraId="3A51CF79" w14:textId="5AD58AD5" w:rsidR="000D1EB1" w:rsidRDefault="000D1EB1" w:rsidP="000D1EB1">
      <w:pPr>
        <w:bidi/>
        <w:spacing w:after="0" w:line="240" w:lineRule="auto"/>
        <w:ind w:left="360"/>
        <w:rPr>
          <w:rtl/>
          <w:lang w:bidi="ar-EG"/>
        </w:rPr>
      </w:pPr>
      <w:r w:rsidRPr="000D1EB1">
        <w:rPr>
          <w:rFonts w:cs="Arial"/>
          <w:noProof/>
          <w:rtl/>
          <w:lang w:bidi="ar-EG"/>
        </w:rPr>
        <w:lastRenderedPageBreak/>
        <w:drawing>
          <wp:inline distT="0" distB="0" distL="0" distR="0" wp14:anchorId="4D3BF3CE" wp14:editId="3ECA0C22">
            <wp:extent cx="5486400" cy="3133090"/>
            <wp:effectExtent l="0" t="0" r="0" b="0"/>
            <wp:docPr id="81647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8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8992" w14:textId="6D3C1F04" w:rsidR="00FD42AD" w:rsidRDefault="00FD42AD" w:rsidP="00FD42AD">
      <w:pPr>
        <w:bidi/>
        <w:spacing w:after="0" w:line="240" w:lineRule="auto"/>
        <w:ind w:left="360"/>
        <w:rPr>
          <w:rtl/>
          <w:lang w:bidi="ar-EG"/>
        </w:rPr>
      </w:pPr>
      <w:r>
        <w:rPr>
          <w:rFonts w:hint="cs"/>
          <w:rtl/>
          <w:lang w:bidi="ar-EG"/>
        </w:rPr>
        <w:t xml:space="preserve">الفلتر لو بالعميل </w:t>
      </w:r>
      <w:proofErr w:type="spellStart"/>
      <w:r>
        <w:rPr>
          <w:rFonts w:hint="cs"/>
          <w:rtl/>
          <w:lang w:bidi="ar-EG"/>
        </w:rPr>
        <w:t>بيعمل</w:t>
      </w:r>
      <w:proofErr w:type="spellEnd"/>
      <w:r>
        <w:rPr>
          <w:rFonts w:hint="cs"/>
          <w:rtl/>
          <w:lang w:bidi="ar-EG"/>
        </w:rPr>
        <w:t xml:space="preserve"> خطأ</w:t>
      </w:r>
      <w:r w:rsidR="00224BC3">
        <w:rPr>
          <w:lang w:bidi="ar-EG"/>
        </w:rPr>
        <w:t xml:space="preserve"> </w:t>
      </w:r>
      <w:proofErr w:type="gramStart"/>
      <w:r w:rsidR="00224BC3">
        <w:rPr>
          <w:lang w:bidi="ar-EG"/>
        </w:rPr>
        <w:t xml:space="preserve">- </w:t>
      </w:r>
      <w:r w:rsidR="00224BC3">
        <w:rPr>
          <w:rFonts w:hint="cs"/>
          <w:rtl/>
          <w:lang w:bidi="ar-EG"/>
        </w:rPr>
        <w:t xml:space="preserve"> كذلك</w:t>
      </w:r>
      <w:proofErr w:type="gramEnd"/>
      <w:r w:rsidR="00224BC3">
        <w:rPr>
          <w:rFonts w:hint="cs"/>
          <w:rtl/>
          <w:lang w:bidi="ar-EG"/>
        </w:rPr>
        <w:t xml:space="preserve"> امر البيع </w:t>
      </w:r>
      <w:r w:rsidR="00224BC3">
        <w:rPr>
          <w:rtl/>
          <w:lang w:bidi="ar-EG"/>
        </w:rPr>
        <w:t>–</w:t>
      </w:r>
      <w:r w:rsidR="00224BC3">
        <w:rPr>
          <w:rFonts w:hint="cs"/>
          <w:rtl/>
          <w:lang w:bidi="ar-EG"/>
        </w:rPr>
        <w:t xml:space="preserve"> </w:t>
      </w:r>
      <w:proofErr w:type="spellStart"/>
      <w:r w:rsidR="00224BC3">
        <w:rPr>
          <w:rFonts w:hint="cs"/>
          <w:rtl/>
          <w:lang w:bidi="ar-EG"/>
        </w:rPr>
        <w:t>الماكينه</w:t>
      </w:r>
      <w:proofErr w:type="spellEnd"/>
      <w:r w:rsidR="00224BC3">
        <w:rPr>
          <w:rFonts w:hint="cs"/>
          <w:rtl/>
          <w:lang w:bidi="ar-EG"/>
        </w:rPr>
        <w:t xml:space="preserve"> مش شغال </w:t>
      </w:r>
    </w:p>
    <w:p w14:paraId="70E69931" w14:textId="77777777" w:rsidR="00C519C4" w:rsidRDefault="00C519C4" w:rsidP="00C519C4">
      <w:pPr>
        <w:bidi/>
        <w:spacing w:after="0" w:line="240" w:lineRule="auto"/>
        <w:ind w:left="360"/>
        <w:rPr>
          <w:rtl/>
          <w:lang w:bidi="ar-EG"/>
        </w:rPr>
      </w:pPr>
    </w:p>
    <w:p w14:paraId="0272A674" w14:textId="77777777" w:rsidR="00C519C4" w:rsidRDefault="00C519C4" w:rsidP="00C519C4">
      <w:pPr>
        <w:bidi/>
        <w:spacing w:after="0" w:line="240" w:lineRule="auto"/>
        <w:ind w:left="360"/>
        <w:rPr>
          <w:rtl/>
          <w:lang w:bidi="ar-EG"/>
        </w:rPr>
      </w:pPr>
    </w:p>
    <w:p w14:paraId="5943793B" w14:textId="5840888F" w:rsidR="00C519C4" w:rsidRDefault="00C519C4" w:rsidP="00C519C4">
      <w:pPr>
        <w:bidi/>
        <w:spacing w:after="0" w:line="240" w:lineRule="auto"/>
        <w:ind w:left="360"/>
        <w:rPr>
          <w:lang w:bidi="ar-EG"/>
        </w:rPr>
      </w:pPr>
      <w:r w:rsidRPr="00C519C4">
        <w:rPr>
          <w:rFonts w:cs="Arial"/>
          <w:noProof/>
          <w:rtl/>
          <w:lang w:bidi="ar-EG"/>
        </w:rPr>
        <w:drawing>
          <wp:inline distT="0" distB="0" distL="0" distR="0" wp14:anchorId="3EC3BF60" wp14:editId="3446D172">
            <wp:extent cx="5486400" cy="2730500"/>
            <wp:effectExtent l="0" t="0" r="0" b="0"/>
            <wp:docPr id="12453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81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55A1" w14:textId="629E13FC" w:rsidR="009A02C0" w:rsidRDefault="009A02C0" w:rsidP="009A02C0">
      <w:pPr>
        <w:bidi/>
        <w:spacing w:after="0" w:line="240" w:lineRule="auto"/>
        <w:ind w:left="360"/>
        <w:rPr>
          <w:lang w:bidi="ar-EG"/>
        </w:rPr>
      </w:pPr>
      <w:r w:rsidRPr="009A02C0">
        <w:rPr>
          <w:rFonts w:cs="Arial"/>
          <w:noProof/>
          <w:rtl/>
          <w:lang w:bidi="ar-EG"/>
        </w:rPr>
        <w:lastRenderedPageBreak/>
        <w:drawing>
          <wp:inline distT="0" distB="0" distL="0" distR="0" wp14:anchorId="6571A8B9" wp14:editId="6CB5DA27">
            <wp:extent cx="5486400" cy="2595880"/>
            <wp:effectExtent l="0" t="0" r="0" b="0"/>
            <wp:docPr id="166683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3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FAE1" w14:textId="77777777" w:rsidR="009A02C0" w:rsidRDefault="009A02C0" w:rsidP="009A02C0">
      <w:pPr>
        <w:bidi/>
        <w:spacing w:after="0" w:line="240" w:lineRule="auto"/>
        <w:ind w:left="360"/>
        <w:rPr>
          <w:lang w:bidi="ar-EG"/>
        </w:rPr>
      </w:pPr>
    </w:p>
    <w:p w14:paraId="2B8968AE" w14:textId="77777777" w:rsidR="009A02C0" w:rsidRDefault="009A02C0" w:rsidP="009A02C0">
      <w:pPr>
        <w:bidi/>
        <w:spacing w:after="0" w:line="240" w:lineRule="auto"/>
        <w:ind w:left="360"/>
        <w:rPr>
          <w:lang w:bidi="ar-EG"/>
        </w:rPr>
      </w:pPr>
    </w:p>
    <w:p w14:paraId="738DB91F" w14:textId="77777777" w:rsidR="009A02C0" w:rsidRDefault="009A02C0" w:rsidP="009A02C0">
      <w:pPr>
        <w:bidi/>
        <w:spacing w:after="0" w:line="240" w:lineRule="auto"/>
        <w:ind w:left="360"/>
        <w:rPr>
          <w:lang w:bidi="ar-EG"/>
        </w:rPr>
      </w:pPr>
    </w:p>
    <w:p w14:paraId="71A19BD2" w14:textId="446A88DF" w:rsidR="009A02C0" w:rsidRDefault="00985EE8" w:rsidP="009A02C0">
      <w:pPr>
        <w:bidi/>
        <w:spacing w:after="0" w:line="240" w:lineRule="auto"/>
        <w:ind w:left="360"/>
        <w:rPr>
          <w:lang w:bidi="ar-EG"/>
        </w:rPr>
      </w:pPr>
      <w:r w:rsidRPr="00985EE8">
        <w:rPr>
          <w:rFonts w:cs="Arial"/>
          <w:noProof/>
          <w:rtl/>
          <w:lang w:bidi="ar-EG"/>
        </w:rPr>
        <w:drawing>
          <wp:inline distT="0" distB="0" distL="0" distR="0" wp14:anchorId="4611B77E" wp14:editId="358E2F8A">
            <wp:extent cx="5486400" cy="3159760"/>
            <wp:effectExtent l="0" t="0" r="0" b="2540"/>
            <wp:docPr id="16244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6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8C60" w14:textId="77777777" w:rsidR="00985EE8" w:rsidRDefault="00985EE8" w:rsidP="00985EE8">
      <w:pPr>
        <w:bidi/>
        <w:spacing w:after="0" w:line="240" w:lineRule="auto"/>
        <w:ind w:left="360"/>
        <w:rPr>
          <w:lang w:bidi="ar-EG"/>
        </w:rPr>
      </w:pPr>
    </w:p>
    <w:p w14:paraId="622A96A1" w14:textId="77777777" w:rsidR="00985EE8" w:rsidRDefault="00985EE8" w:rsidP="00985EE8">
      <w:pPr>
        <w:bidi/>
        <w:spacing w:after="0" w:line="240" w:lineRule="auto"/>
        <w:ind w:left="360"/>
        <w:rPr>
          <w:lang w:bidi="ar-EG"/>
        </w:rPr>
      </w:pPr>
    </w:p>
    <w:p w14:paraId="6389F7E9" w14:textId="77777777" w:rsidR="00985EE8" w:rsidRDefault="00985EE8" w:rsidP="00985EE8">
      <w:pPr>
        <w:bidi/>
        <w:spacing w:after="0" w:line="240" w:lineRule="auto"/>
        <w:ind w:left="360"/>
        <w:rPr>
          <w:lang w:bidi="ar-EG"/>
        </w:rPr>
      </w:pPr>
    </w:p>
    <w:p w14:paraId="5EE64237" w14:textId="77777777" w:rsidR="00985EE8" w:rsidRDefault="00985EE8" w:rsidP="00985EE8">
      <w:pPr>
        <w:bidi/>
        <w:spacing w:after="0" w:line="240" w:lineRule="auto"/>
        <w:ind w:left="360"/>
        <w:rPr>
          <w:lang w:bidi="ar-EG"/>
        </w:rPr>
      </w:pPr>
    </w:p>
    <w:p w14:paraId="1EADF1A7" w14:textId="77AA49D7" w:rsidR="002C7551" w:rsidRDefault="002C7551" w:rsidP="002C7551">
      <w:pPr>
        <w:bidi/>
        <w:spacing w:after="0" w:line="240" w:lineRule="auto"/>
        <w:ind w:left="360"/>
        <w:rPr>
          <w:lang w:bidi="ar-EG"/>
        </w:rPr>
      </w:pPr>
      <w:r w:rsidRPr="002C7551">
        <w:rPr>
          <w:rFonts w:cs="Arial"/>
          <w:noProof/>
          <w:rtl/>
          <w:lang w:bidi="ar-EG"/>
        </w:rPr>
        <w:lastRenderedPageBreak/>
        <w:drawing>
          <wp:inline distT="0" distB="0" distL="0" distR="0" wp14:anchorId="5ADFB285" wp14:editId="5212FECF">
            <wp:extent cx="5486400" cy="2989580"/>
            <wp:effectExtent l="0" t="0" r="0" b="1270"/>
            <wp:docPr id="1056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28E6" w14:textId="77777777" w:rsidR="002C7551" w:rsidRDefault="002C7551" w:rsidP="002C7551">
      <w:pPr>
        <w:bidi/>
        <w:spacing w:after="0" w:line="240" w:lineRule="auto"/>
        <w:ind w:left="360"/>
        <w:rPr>
          <w:lang w:bidi="ar-EG"/>
        </w:rPr>
      </w:pPr>
    </w:p>
    <w:p w14:paraId="2F05CA9B" w14:textId="35BB0062" w:rsidR="002C7551" w:rsidRDefault="002C7551" w:rsidP="002C7551">
      <w:pPr>
        <w:bidi/>
        <w:spacing w:after="0" w:line="240" w:lineRule="auto"/>
        <w:ind w:left="360"/>
        <w:rPr>
          <w:rtl/>
          <w:lang w:bidi="ar-EG"/>
        </w:rPr>
      </w:pPr>
      <w:r>
        <w:rPr>
          <w:rFonts w:hint="cs"/>
          <w:rtl/>
          <w:lang w:bidi="ar-EG"/>
        </w:rPr>
        <w:t xml:space="preserve">الذكاء </w:t>
      </w:r>
      <w:proofErr w:type="spellStart"/>
      <w:r>
        <w:rPr>
          <w:rFonts w:hint="cs"/>
          <w:rtl/>
          <w:lang w:bidi="ar-EG"/>
        </w:rPr>
        <w:t>الصناعى</w:t>
      </w:r>
      <w:proofErr w:type="spellEnd"/>
      <w:r>
        <w:rPr>
          <w:rFonts w:hint="cs"/>
          <w:rtl/>
          <w:lang w:bidi="ar-EG"/>
        </w:rPr>
        <w:t xml:space="preserve"> لا يعمل </w:t>
      </w:r>
      <w:proofErr w:type="gramStart"/>
      <w:r w:rsidR="00070F2E">
        <w:rPr>
          <w:rFonts w:hint="cs"/>
          <w:rtl/>
          <w:lang w:bidi="ar-EG"/>
        </w:rPr>
        <w:t>و اختيار</w:t>
      </w:r>
      <w:proofErr w:type="gramEnd"/>
      <w:r w:rsidR="00070F2E">
        <w:rPr>
          <w:rFonts w:hint="cs"/>
          <w:rtl/>
          <w:lang w:bidi="ar-EG"/>
        </w:rPr>
        <w:t xml:space="preserve"> </w:t>
      </w:r>
      <w:proofErr w:type="spellStart"/>
      <w:r w:rsidR="00070F2E">
        <w:rPr>
          <w:rFonts w:hint="cs"/>
          <w:rtl/>
          <w:lang w:bidi="ar-EG"/>
        </w:rPr>
        <w:t>الماسوره</w:t>
      </w:r>
      <w:proofErr w:type="spellEnd"/>
      <w:r w:rsidR="00070F2E">
        <w:rPr>
          <w:rFonts w:hint="cs"/>
          <w:rtl/>
          <w:lang w:bidi="ar-EG"/>
        </w:rPr>
        <w:t xml:space="preserve"> للمعمل لازم فلاتر </w:t>
      </w:r>
      <w:r w:rsidR="008408D3">
        <w:rPr>
          <w:rtl/>
          <w:lang w:bidi="ar-EG"/>
        </w:rPr>
        <w:t>–</w:t>
      </w:r>
      <w:r w:rsidR="008408D3">
        <w:rPr>
          <w:rFonts w:hint="cs"/>
          <w:rtl/>
          <w:lang w:bidi="ar-EG"/>
        </w:rPr>
        <w:t xml:space="preserve"> القطر </w:t>
      </w:r>
      <w:proofErr w:type="spellStart"/>
      <w:r w:rsidR="008408D3">
        <w:rPr>
          <w:rFonts w:hint="cs"/>
          <w:rtl/>
          <w:lang w:bidi="ar-EG"/>
        </w:rPr>
        <w:t>واللادل</w:t>
      </w:r>
      <w:proofErr w:type="spellEnd"/>
      <w:r w:rsidR="008408D3">
        <w:rPr>
          <w:rFonts w:hint="cs"/>
          <w:rtl/>
          <w:lang w:bidi="ar-EG"/>
        </w:rPr>
        <w:t xml:space="preserve"> لا يظهرون </w:t>
      </w:r>
      <w:r w:rsidR="000F6729">
        <w:rPr>
          <w:rtl/>
          <w:lang w:bidi="ar-EG"/>
        </w:rPr>
        <w:t>–</w:t>
      </w:r>
      <w:r w:rsidR="000F6729">
        <w:rPr>
          <w:rFonts w:hint="cs"/>
          <w:rtl/>
          <w:lang w:bidi="ar-EG"/>
        </w:rPr>
        <w:t xml:space="preserve"> اضافه </w:t>
      </w:r>
      <w:proofErr w:type="spellStart"/>
      <w:r w:rsidR="000F6729">
        <w:rPr>
          <w:rFonts w:hint="cs"/>
          <w:rtl/>
          <w:lang w:bidi="ar-EG"/>
        </w:rPr>
        <w:t>البرومنت</w:t>
      </w:r>
      <w:proofErr w:type="spellEnd"/>
      <w:r w:rsidR="000F6729">
        <w:rPr>
          <w:rFonts w:hint="cs"/>
          <w:rtl/>
          <w:lang w:bidi="ar-EG"/>
        </w:rPr>
        <w:t xml:space="preserve"> </w:t>
      </w:r>
    </w:p>
    <w:p w14:paraId="60AD1A17" w14:textId="5510CB3C" w:rsidR="009A5FEB" w:rsidRDefault="00761F6F" w:rsidP="009A5FEB">
      <w:pPr>
        <w:bidi/>
        <w:spacing w:after="0" w:line="240" w:lineRule="auto"/>
        <w:ind w:left="360"/>
        <w:rPr>
          <w:rtl/>
        </w:rPr>
      </w:pPr>
      <w:r w:rsidRPr="00761F6F">
        <w:rPr>
          <w:rFonts w:cs="Arial"/>
          <w:rtl/>
        </w:rPr>
        <w:lastRenderedPageBreak/>
        <w:drawing>
          <wp:inline distT="0" distB="0" distL="0" distR="0" wp14:anchorId="00519F8E" wp14:editId="35A6A2C8">
            <wp:extent cx="5486400" cy="6553200"/>
            <wp:effectExtent l="0" t="0" r="0" b="0"/>
            <wp:docPr id="144075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2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6088" w14:textId="77777777" w:rsidR="001F735A" w:rsidRDefault="001F735A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01D18" w14:textId="0EEF999C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- Thickness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يجب ان اسجل 2 </w:t>
      </w:r>
      <w:r w:rsidR="002B7151"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قراءه </w:t>
      </w:r>
      <w:r w:rsidR="002B7151">
        <w:rPr>
          <w:rFonts w:ascii="Times New Roman" w:eastAsia="Times New Roman" w:hAnsi="Times New Roman" w:cs="Times New Roman" w:hint="cs"/>
          <w:sz w:val="24"/>
          <w:szCs w:val="24"/>
          <w:rtl/>
        </w:rPr>
        <w:t>وليس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قراءه واحده فمطلوب عمل حقل لذلك</w:t>
      </w:r>
      <w:r>
        <w:rPr>
          <w:rFonts w:ascii="Times New Roman" w:eastAsia="Times New Roman" w:hAnsi="Times New Roman" w:cs="Times New Roman"/>
          <w:sz w:val="24"/>
          <w:szCs w:val="24"/>
          <w:lang w:bidi="ar-EG"/>
        </w:rPr>
        <w:t xml:space="preserve"> (Socket + spigot)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65C2">
        <w:rPr>
          <w:rFonts w:ascii="Times New Roman" w:eastAsia="Times New Roman" w:hAnsi="Times New Roman" w:cs="Times New Roman" w:hint="cs"/>
          <w:sz w:val="24"/>
          <w:szCs w:val="24"/>
          <w:highlight w:val="yellow"/>
          <w:rtl/>
        </w:rPr>
        <w:t>وبالتالي 2 قراءه لكل واحد فيهم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07A8CE4E" w14:textId="77777777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المنتج مع بيانات امر الانتاج</w:t>
      </w:r>
    </w:p>
    <w:p w14:paraId="6B6D9710" w14:textId="77777777" w:rsidR="00F0659D" w:rsidRPr="00F0659D" w:rsidRDefault="00F0659D" w:rsidP="00F065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4978CFDA" w14:textId="77777777" w:rsidR="00843A72" w:rsidRPr="00843A72" w:rsidRDefault="00843A72" w:rsidP="00843A72">
      <w:pPr>
        <w:bidi/>
        <w:spacing w:after="0" w:line="240" w:lineRule="auto"/>
        <w:ind w:left="360"/>
        <w:rPr>
          <w:rtl/>
        </w:rPr>
      </w:pPr>
    </w:p>
    <w:p w14:paraId="29F6C653" w14:textId="77777777" w:rsidR="00843A72" w:rsidRDefault="00843A72" w:rsidP="00843A72">
      <w:pPr>
        <w:pStyle w:val="ListParagraph"/>
        <w:bidi/>
        <w:spacing w:after="0" w:line="240" w:lineRule="auto"/>
      </w:pPr>
    </w:p>
    <w:p w14:paraId="5044D28D" w14:textId="54BFA779" w:rsidR="00281347" w:rsidRDefault="00281347" w:rsidP="00281347">
      <w:pPr>
        <w:pStyle w:val="NormalWeb"/>
      </w:pPr>
    </w:p>
    <w:p w14:paraId="74D5CCE2" w14:textId="6C8AB877" w:rsidR="002F2511" w:rsidRDefault="002F2511" w:rsidP="002F2511">
      <w:pPr>
        <w:pStyle w:val="NormalWeb"/>
      </w:pPr>
    </w:p>
    <w:p w14:paraId="7DEFF180" w14:textId="410839E2" w:rsidR="00091FB7" w:rsidRDefault="00C46EAE" w:rsidP="009B09F1">
      <w:pPr>
        <w:pStyle w:val="NormalWeb"/>
        <w:bidi/>
        <w:rPr>
          <w:rtl/>
        </w:rPr>
      </w:pPr>
      <w:r w:rsidRPr="00401344">
        <w:rPr>
          <w:rFonts w:hint="cs"/>
          <w:highlight w:val="yellow"/>
          <w:rtl/>
        </w:rPr>
        <w:t xml:space="preserve">المنطق </w:t>
      </w:r>
      <w:proofErr w:type="spellStart"/>
      <w:proofErr w:type="gramStart"/>
      <w:r w:rsidRPr="00401344">
        <w:rPr>
          <w:rFonts w:hint="cs"/>
          <w:highlight w:val="yellow"/>
          <w:rtl/>
        </w:rPr>
        <w:t>دا</w:t>
      </w:r>
      <w:proofErr w:type="spellEnd"/>
      <w:proofErr w:type="gramEnd"/>
      <w:r w:rsidRPr="00401344">
        <w:rPr>
          <w:rFonts w:hint="cs"/>
          <w:highlight w:val="yellow"/>
          <w:rtl/>
        </w:rPr>
        <w:t xml:space="preserve"> تم ارسال </w:t>
      </w:r>
      <w:r w:rsidR="00401344" w:rsidRPr="00401344">
        <w:rPr>
          <w:rFonts w:hint="cs"/>
          <w:highlight w:val="yellow"/>
          <w:rtl/>
        </w:rPr>
        <w:t xml:space="preserve">ملف </w:t>
      </w:r>
      <w:r w:rsidR="00890DB6" w:rsidRPr="00401344">
        <w:rPr>
          <w:highlight w:val="yellow"/>
        </w:rPr>
        <w:t xml:space="preserve">HTML </w:t>
      </w:r>
      <w:r w:rsidR="00890DB6" w:rsidRPr="00401344">
        <w:rPr>
          <w:rFonts w:hint="cs"/>
          <w:highlight w:val="yellow"/>
          <w:rtl/>
          <w:lang w:bidi="ar-EG"/>
        </w:rPr>
        <w:t>وبه</w:t>
      </w:r>
      <w:r w:rsidR="00401344" w:rsidRPr="00401344">
        <w:rPr>
          <w:rFonts w:hint="cs"/>
          <w:highlight w:val="yellow"/>
          <w:rtl/>
          <w:lang w:bidi="ar-EG"/>
        </w:rPr>
        <w:t xml:space="preserve"> </w:t>
      </w:r>
      <w:proofErr w:type="spellStart"/>
      <w:r w:rsidR="00401344" w:rsidRPr="00401344">
        <w:rPr>
          <w:rFonts w:hint="cs"/>
          <w:highlight w:val="yellow"/>
          <w:rtl/>
          <w:lang w:bidi="ar-EG"/>
        </w:rPr>
        <w:t>الجيسون</w:t>
      </w:r>
      <w:proofErr w:type="spellEnd"/>
      <w:r w:rsidR="00401344" w:rsidRPr="00401344">
        <w:rPr>
          <w:rFonts w:hint="cs"/>
          <w:highlight w:val="yellow"/>
          <w:rtl/>
          <w:lang w:bidi="ar-EG"/>
        </w:rPr>
        <w:t xml:space="preserve"> وكل ما يخص الموضوع</w:t>
      </w:r>
      <w:r w:rsidR="00401344">
        <w:rPr>
          <w:rFonts w:hint="cs"/>
          <w:rtl/>
          <w:lang w:bidi="ar-EG"/>
        </w:rPr>
        <w:t xml:space="preserve"> </w:t>
      </w:r>
    </w:p>
    <w:p w14:paraId="646A8D21" w14:textId="47C85636" w:rsidR="00ED60BA" w:rsidRDefault="00EC1F05" w:rsidP="00ED60BA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</w:pP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Lab </w:t>
      </w: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القرار </w:t>
      </w:r>
      <w:r w:rsidR="00007DC0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مشترك بين التحليل الكيمائي والخواص الميكانيكية </w:t>
      </w:r>
      <w:r w:rsidR="00560F1E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قراره اتوماتيك </w:t>
      </w:r>
      <w:r w:rsidR="00007DC0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كما </w:t>
      </w:r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تم ارسال ملف </w:t>
      </w:r>
      <w:r w:rsidR="002134E4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HTML </w:t>
      </w:r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و </w:t>
      </w:r>
      <w:proofErr w:type="spellStart"/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الجيسون</w:t>
      </w:r>
      <w:proofErr w:type="spellEnd"/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</w:t>
      </w:r>
    </w:p>
    <w:p w14:paraId="72259C1E" w14:textId="77777777" w:rsidR="005D0A60" w:rsidRDefault="005D0A60" w:rsidP="005D0A6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</w:pPr>
    </w:p>
    <w:p w14:paraId="3043B856" w14:textId="52F47F1A" w:rsidR="00EA3EFB" w:rsidRDefault="00615B0F" w:rsidP="00615B0F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في مرحله </w:t>
      </w:r>
      <w:r w:rsidR="00EA3EF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  <w:t xml:space="preserve">Finish </w:t>
      </w:r>
      <w:r w:rsidR="00EA3EFB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</w:t>
      </w:r>
      <w:r w:rsidR="00F969C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  <w:t xml:space="preserve"> </w:t>
      </w:r>
      <w:proofErr w:type="gramStart"/>
      <w:r w:rsidR="00F969C6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اضف</w:t>
      </w:r>
      <w:proofErr w:type="gramEnd"/>
      <w:r w:rsidR="00F969C6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له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943"/>
        <w:gridCol w:w="1703"/>
      </w:tblGrid>
      <w:tr w:rsidR="003D67EF" w14:paraId="4A54504A" w14:textId="77777777" w:rsidTr="003D67EF">
        <w:tc>
          <w:tcPr>
            <w:tcW w:w="1710" w:type="dxa"/>
          </w:tcPr>
          <w:p w14:paraId="04383E6B" w14:textId="77777777" w:rsidR="003D67EF" w:rsidRDefault="003D67EF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14:paraId="7CBF3A07" w14:textId="27D9A417" w:rsidR="003D67EF" w:rsidRDefault="003D67EF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14:paraId="4F22105C" w14:textId="5EBD8664" w:rsidR="003D67EF" w:rsidRDefault="003D67EF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977" w:type="dxa"/>
          </w:tcPr>
          <w:p w14:paraId="68DA6FF6" w14:textId="7344215F" w:rsidR="003D67EF" w:rsidRDefault="00F969C6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Bundle # </w:t>
            </w:r>
          </w:p>
        </w:tc>
        <w:tc>
          <w:tcPr>
            <w:tcW w:w="1749" w:type="dxa"/>
          </w:tcPr>
          <w:p w14:paraId="1F0628B4" w14:textId="668A8A03" w:rsidR="003D67EF" w:rsidRDefault="00AB0E60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  <w:t xml:space="preserve"> </w:t>
            </w:r>
            <w:r w:rsidR="003D67EF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 </w:t>
            </w:r>
          </w:p>
        </w:tc>
      </w:tr>
    </w:tbl>
    <w:p w14:paraId="5DCACDA2" w14:textId="77777777" w:rsidR="00923EF4" w:rsidRDefault="00923EF4" w:rsidP="00923EF4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</w:pPr>
    </w:p>
    <w:p w14:paraId="6A77B6E8" w14:textId="4E7DEC9C" w:rsidR="00F44A60" w:rsidRDefault="00615B0F" w:rsidP="00F44A6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</w:pPr>
      <w:proofErr w:type="gramStart"/>
      <w:r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اضف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 مرحله جديده</w:t>
      </w:r>
    </w:p>
    <w:p w14:paraId="2B7DA70A" w14:textId="795D7D3F" w:rsidR="00EC1F05" w:rsidRDefault="00EC1F05" w:rsidP="0097187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  <w:lang w:bidi="ar-EG"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Delivery 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اضافه مرحله و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امامها امر البيع الذى تم التوريد عليه و العميل و</w:t>
      </w:r>
      <w:r w:rsidR="005D428D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رقم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الاذن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 وتاريخ </w:t>
      </w:r>
      <w:proofErr w:type="gramStart"/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التو</w:t>
      </w:r>
      <w:r w:rsidR="005D428D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ر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يد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</w:t>
      </w:r>
      <w:r w:rsidR="005827A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ليتم</w:t>
      </w:r>
      <w:proofErr w:type="gramEnd"/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كتابه البيانات </w:t>
      </w:r>
      <w:proofErr w:type="spellStart"/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دى</w:t>
      </w:r>
      <w:proofErr w:type="spellEnd"/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امامها</w:t>
      </w:r>
    </w:p>
    <w:p w14:paraId="5D919B5A" w14:textId="77777777" w:rsidR="005827A8" w:rsidRDefault="005827A8" w:rsidP="005827A8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35"/>
        <w:gridCol w:w="1664"/>
        <w:gridCol w:w="1678"/>
        <w:gridCol w:w="1927"/>
        <w:gridCol w:w="1726"/>
      </w:tblGrid>
      <w:tr w:rsidR="00C76CDF" w14:paraId="7113C8AB" w14:textId="77777777" w:rsidTr="0099076B">
        <w:tc>
          <w:tcPr>
            <w:tcW w:w="1710" w:type="dxa"/>
          </w:tcPr>
          <w:p w14:paraId="22144BEF" w14:textId="77777777" w:rsidR="00C76CDF" w:rsidRDefault="00C76CD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14:paraId="7FB1CBB0" w14:textId="1CD19108" w:rsidR="00C76CDF" w:rsidRDefault="00DC442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>Sales order</w:t>
            </w:r>
          </w:p>
        </w:tc>
        <w:tc>
          <w:tcPr>
            <w:tcW w:w="1710" w:type="dxa"/>
          </w:tcPr>
          <w:p w14:paraId="62E02429" w14:textId="08D8D404" w:rsidR="00C76CDF" w:rsidRDefault="00DC442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Delivery date </w:t>
            </w:r>
          </w:p>
        </w:tc>
        <w:tc>
          <w:tcPr>
            <w:tcW w:w="1977" w:type="dxa"/>
          </w:tcPr>
          <w:p w14:paraId="4BD8113C" w14:textId="1C8E5F0B" w:rsidR="00C76CDF" w:rsidRDefault="00CF292B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>Receipt</w:t>
            </w:r>
            <w:r w:rsidR="00C76CDF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 #</w:t>
            </w:r>
          </w:p>
        </w:tc>
        <w:tc>
          <w:tcPr>
            <w:tcW w:w="1749" w:type="dxa"/>
          </w:tcPr>
          <w:p w14:paraId="3B1A0A8E" w14:textId="6D1903D5" w:rsidR="00C76CDF" w:rsidRDefault="00C76CD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Customer </w:t>
            </w:r>
          </w:p>
        </w:tc>
      </w:tr>
    </w:tbl>
    <w:p w14:paraId="3B27F9F4" w14:textId="77777777" w:rsidR="00162E36" w:rsidRPr="00ED60BA" w:rsidRDefault="00162E36" w:rsidP="00162E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63DCBE00" w14:textId="77777777" w:rsidR="008E59FF" w:rsidRDefault="008E59FF" w:rsidP="008E59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9C7FB84" w14:textId="77777777" w:rsidR="009F47C4" w:rsidRDefault="009F47C4" w:rsidP="009F47C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E98FFA4" w14:textId="0C71412F" w:rsidR="009F47C4" w:rsidRPr="00414DD5" w:rsidRDefault="00FB2100" w:rsidP="009F47C4">
      <w:pPr>
        <w:pStyle w:val="NormalWeb"/>
        <w:rPr>
          <w:rtl/>
        </w:rPr>
      </w:pPr>
      <w:r w:rsidRPr="00FB2100">
        <w:rPr>
          <w:noProof/>
        </w:rPr>
        <w:drawing>
          <wp:inline distT="0" distB="0" distL="0" distR="0" wp14:anchorId="6FDE54A7" wp14:editId="4220D78E">
            <wp:extent cx="5486400" cy="2182495"/>
            <wp:effectExtent l="0" t="0" r="0" b="8255"/>
            <wp:docPr id="15700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5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40CF" w14:textId="77777777" w:rsidR="005827A8" w:rsidRDefault="00414DD5" w:rsidP="008C704D">
      <w:pPr>
        <w:pStyle w:val="NormalWeb"/>
        <w:numPr>
          <w:ilvl w:val="0"/>
          <w:numId w:val="7"/>
        </w:numPr>
        <w:bidi/>
      </w:pPr>
      <w:r w:rsidRPr="00414DD5">
        <w:t xml:space="preserve">Pipe list </w:t>
      </w:r>
    </w:p>
    <w:p w14:paraId="14283B29" w14:textId="2C969B17" w:rsidR="005827A8" w:rsidRDefault="005827A8" w:rsidP="00FB2100">
      <w:pPr>
        <w:pStyle w:val="NormalWeb"/>
        <w:numPr>
          <w:ilvl w:val="0"/>
          <w:numId w:val="7"/>
        </w:numPr>
        <w:bidi/>
      </w:pPr>
      <w:proofErr w:type="spellStart"/>
      <w:r>
        <w:rPr>
          <w:rFonts w:hint="cs"/>
          <w:rtl/>
        </w:rPr>
        <w:t>الاستيكر</w:t>
      </w:r>
      <w:proofErr w:type="spellEnd"/>
      <w:r>
        <w:rPr>
          <w:rFonts w:hint="cs"/>
          <w:rtl/>
        </w:rPr>
        <w:t xml:space="preserve"> لا يفتح </w:t>
      </w:r>
    </w:p>
    <w:p w14:paraId="29A76894" w14:textId="6138579E" w:rsidR="00414DD5" w:rsidRDefault="00414DD5" w:rsidP="005827A8">
      <w:pPr>
        <w:pStyle w:val="NormalWeb"/>
        <w:numPr>
          <w:ilvl w:val="0"/>
          <w:numId w:val="7"/>
        </w:numPr>
        <w:bidi/>
      </w:pPr>
      <w:r w:rsidRPr="00414DD5">
        <w:rPr>
          <w:rFonts w:hint="cs"/>
          <w:rtl/>
        </w:rPr>
        <w:t>- ضرورة</w:t>
      </w:r>
      <w:r w:rsidRPr="00414DD5">
        <w:rPr>
          <w:rtl/>
        </w:rPr>
        <w:t xml:space="preserve"> وجود فلترات اكتر عن المنتج -امر الانتاج- امر البيع -العميل -القرار </w:t>
      </w:r>
      <w:proofErr w:type="spellStart"/>
      <w:r w:rsidRPr="00414DD5">
        <w:rPr>
          <w:rtl/>
        </w:rPr>
        <w:t>النهائى</w:t>
      </w:r>
      <w:proofErr w:type="spellEnd"/>
      <w:r w:rsidRPr="00414DD5">
        <w:rPr>
          <w:rtl/>
        </w:rPr>
        <w:t xml:space="preserve"> - الكلاس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المرحلة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المنتج- القطر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الكلاس </w:t>
      </w:r>
      <w:r w:rsidR="003375F5">
        <w:rPr>
          <w:rtl/>
        </w:rPr>
        <w:t>–</w:t>
      </w:r>
      <w:r w:rsidR="003375F5">
        <w:rPr>
          <w:rFonts w:hint="cs"/>
          <w:rtl/>
        </w:rPr>
        <w:t xml:space="preserve"> القرار </w:t>
      </w:r>
    </w:p>
    <w:p w14:paraId="6C50E212" w14:textId="5B646D8C" w:rsidR="00A834E0" w:rsidRDefault="00A834E0" w:rsidP="00A834E0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 xml:space="preserve">فلتر </w:t>
      </w:r>
      <w:proofErr w:type="spellStart"/>
      <w:r>
        <w:rPr>
          <w:rFonts w:hint="cs"/>
          <w:rtl/>
        </w:rPr>
        <w:t>بالساعه</w:t>
      </w:r>
      <w:proofErr w:type="spellEnd"/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لل</w:t>
      </w:r>
      <w:proofErr w:type="spellEnd"/>
      <w:r>
        <w:t>annealing</w:t>
      </w:r>
      <w:proofErr w:type="gramEnd"/>
    </w:p>
    <w:p w14:paraId="18870315" w14:textId="77777777" w:rsidR="005827A8" w:rsidRDefault="005827A8" w:rsidP="0078212C">
      <w:pPr>
        <w:pStyle w:val="NormalWeb"/>
        <w:rPr>
          <w:rtl/>
        </w:rPr>
      </w:pPr>
    </w:p>
    <w:p w14:paraId="622A0784" w14:textId="77777777" w:rsidR="0078212C" w:rsidRDefault="0078212C" w:rsidP="0078212C">
      <w:pPr>
        <w:pStyle w:val="NormalWeb"/>
        <w:rPr>
          <w:rtl/>
        </w:rPr>
      </w:pPr>
    </w:p>
    <w:p w14:paraId="222FECBF" w14:textId="77777777" w:rsidR="0078212C" w:rsidRDefault="0078212C" w:rsidP="0078212C">
      <w:pPr>
        <w:pStyle w:val="NormalWeb"/>
        <w:rPr>
          <w:rtl/>
        </w:rPr>
      </w:pPr>
    </w:p>
    <w:p w14:paraId="6ADF72EF" w14:textId="4D421241" w:rsidR="0078212C" w:rsidRDefault="00A25BB5" w:rsidP="0078212C">
      <w:pPr>
        <w:pStyle w:val="NormalWeb"/>
        <w:rPr>
          <w:rtl/>
        </w:rPr>
      </w:pPr>
      <w:r w:rsidRPr="00A25BB5">
        <w:rPr>
          <w:noProof/>
        </w:rPr>
        <w:lastRenderedPageBreak/>
        <w:drawing>
          <wp:inline distT="0" distB="0" distL="0" distR="0" wp14:anchorId="7AC33155" wp14:editId="7CB3260A">
            <wp:extent cx="5486400" cy="2157730"/>
            <wp:effectExtent l="0" t="0" r="0" b="0"/>
            <wp:docPr id="19765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4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B45" w14:textId="41A77DF6" w:rsidR="00A25BB5" w:rsidRDefault="00A25BB5" w:rsidP="0078212C">
      <w:pPr>
        <w:pStyle w:val="NormalWeb"/>
        <w:rPr>
          <w:rtl/>
          <w:lang w:bidi="ar-EG"/>
        </w:rPr>
      </w:pPr>
      <w:proofErr w:type="spellStart"/>
      <w:r>
        <w:rPr>
          <w:rFonts w:hint="cs"/>
          <w:rtl/>
        </w:rPr>
        <w:t>الفلترات</w:t>
      </w:r>
      <w:proofErr w:type="spellEnd"/>
      <w:r>
        <w:rPr>
          <w:rFonts w:hint="cs"/>
          <w:rtl/>
        </w:rPr>
        <w:t xml:space="preserve"> مش ماشيه </w:t>
      </w:r>
      <w:r w:rsidR="00B65A33">
        <w:rPr>
          <w:rFonts w:hint="cs"/>
          <w:rtl/>
          <w:lang w:bidi="ar-EG"/>
        </w:rPr>
        <w:t>صح</w:t>
      </w:r>
    </w:p>
    <w:p w14:paraId="29859C1A" w14:textId="77777777" w:rsidR="0078212C" w:rsidRDefault="0078212C" w:rsidP="0078212C">
      <w:pPr>
        <w:pStyle w:val="NormalWeb"/>
        <w:rPr>
          <w:rtl/>
        </w:rPr>
      </w:pPr>
    </w:p>
    <w:p w14:paraId="0A3C7381" w14:textId="77777777" w:rsidR="0078212C" w:rsidRDefault="0078212C" w:rsidP="0078212C">
      <w:pPr>
        <w:pStyle w:val="NormalWeb"/>
      </w:pPr>
    </w:p>
    <w:p w14:paraId="7E2EF797" w14:textId="77777777" w:rsidR="0053203F" w:rsidRDefault="0053203F" w:rsidP="00874E09">
      <w:pPr>
        <w:pStyle w:val="NormalWeb"/>
        <w:bidi/>
      </w:pPr>
    </w:p>
    <w:p w14:paraId="4621FFA7" w14:textId="77777777" w:rsidR="0053203F" w:rsidRDefault="0053203F" w:rsidP="0053203F">
      <w:pPr>
        <w:pStyle w:val="NormalWeb"/>
        <w:bidi/>
      </w:pPr>
    </w:p>
    <w:p w14:paraId="0033F9A1" w14:textId="77777777" w:rsidR="0053203F" w:rsidRDefault="0053203F" w:rsidP="0053203F">
      <w:pPr>
        <w:pStyle w:val="NormalWeb"/>
        <w:bidi/>
      </w:pPr>
    </w:p>
    <w:p w14:paraId="20D476B1" w14:textId="2528B79B" w:rsidR="0053203F" w:rsidRDefault="0053203F" w:rsidP="0053203F">
      <w:pPr>
        <w:pStyle w:val="NormalWeb"/>
      </w:pPr>
      <w:r>
        <w:rPr>
          <w:noProof/>
        </w:rPr>
        <w:lastRenderedPageBreak/>
        <w:drawing>
          <wp:inline distT="0" distB="0" distL="0" distR="0" wp14:anchorId="3324AB82" wp14:editId="6B688E51">
            <wp:extent cx="5486400" cy="5412105"/>
            <wp:effectExtent l="0" t="0" r="0" b="0"/>
            <wp:docPr id="917519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BB14" w14:textId="77777777" w:rsidR="0053203F" w:rsidRDefault="0053203F" w:rsidP="0053203F">
      <w:pPr>
        <w:pStyle w:val="NormalWeb"/>
        <w:bidi/>
      </w:pPr>
    </w:p>
    <w:p w14:paraId="52721B48" w14:textId="16F09921" w:rsidR="00874E09" w:rsidRDefault="00874E09" w:rsidP="0053203F">
      <w:pPr>
        <w:pStyle w:val="NormalWeb"/>
        <w:bidi/>
        <w:rPr>
          <w:rtl/>
        </w:rPr>
      </w:pPr>
    </w:p>
    <w:p w14:paraId="648BC50C" w14:textId="77777777" w:rsidR="001642C5" w:rsidRDefault="001642C5" w:rsidP="00814A86">
      <w:pPr>
        <w:pStyle w:val="NormalWeb"/>
        <w:bidi/>
        <w:rPr>
          <w:rtl/>
        </w:rPr>
      </w:pPr>
      <w:r>
        <w:t>Diameter (</w:t>
      </w:r>
      <w:r w:rsidR="00DC1EC6">
        <w:t>DN)</w:t>
      </w:r>
      <w:r w:rsidR="00DC1EC6">
        <w:rPr>
          <w:rFonts w:hint="cs"/>
          <w:rtl/>
        </w:rPr>
        <w:t xml:space="preserve"> </w:t>
      </w:r>
      <w:r w:rsidR="00DC1EC6">
        <w:rPr>
          <w:rtl/>
        </w:rPr>
        <w:t>لابد</w:t>
      </w:r>
      <w:r>
        <w:rPr>
          <w:rtl/>
        </w:rPr>
        <w:t xml:space="preserve"> ان يظهر من البيانات </w:t>
      </w:r>
      <w:r w:rsidR="006910A4">
        <w:rPr>
          <w:rFonts w:hint="cs"/>
          <w:rtl/>
        </w:rPr>
        <w:t>الأساسية</w:t>
      </w:r>
      <w:r>
        <w:t xml:space="preserve"> </w:t>
      </w:r>
      <w:r w:rsidR="00296C3F">
        <w:rPr>
          <w:rtl/>
        </w:rPr>
        <w:t>–</w:t>
      </w:r>
      <w:r w:rsidR="00296C3F">
        <w:rPr>
          <w:rFonts w:hint="cs"/>
          <w:rtl/>
        </w:rPr>
        <w:t xml:space="preserve"> الكلاس وكل البيانات </w:t>
      </w:r>
      <w:r w:rsidR="00DC1EC6">
        <w:rPr>
          <w:rFonts w:hint="cs"/>
          <w:rtl/>
        </w:rPr>
        <w:t>الأساسية</w:t>
      </w:r>
      <w:r w:rsidR="00296C3F">
        <w:rPr>
          <w:rFonts w:hint="cs"/>
          <w:rtl/>
        </w:rPr>
        <w:t xml:space="preserve"> من المنتج </w:t>
      </w:r>
    </w:p>
    <w:p w14:paraId="541AC4B1" w14:textId="75BA838D" w:rsidR="00AE5025" w:rsidRDefault="00AE5025" w:rsidP="00AE5025">
      <w:pPr>
        <w:pStyle w:val="NormalWeb"/>
        <w:bidi/>
        <w:rPr>
          <w:rtl/>
        </w:rPr>
      </w:pPr>
      <w:r>
        <w:rPr>
          <w:rFonts w:hint="cs"/>
          <w:rtl/>
        </w:rPr>
        <w:t>تحديد المواسير المراد اختبارها</w:t>
      </w:r>
    </w:p>
    <w:p w14:paraId="108AEA61" w14:textId="0214050F" w:rsidR="0078212C" w:rsidRDefault="001642C5" w:rsidP="00A34468">
      <w:pPr>
        <w:pStyle w:val="NormalWeb"/>
        <w:bidi/>
        <w:rPr>
          <w:rtl/>
        </w:rPr>
      </w:pPr>
      <w:r>
        <w:t xml:space="preserve"> Ladle ID</w:t>
      </w:r>
      <w:r>
        <w:rPr>
          <w:rtl/>
        </w:rPr>
        <w:t>لابد تظهر من البيانات الاساسية</w:t>
      </w:r>
      <w:r>
        <w:t xml:space="preserve"> </w:t>
      </w:r>
      <w:r w:rsidR="00814A86">
        <w:rPr>
          <w:rFonts w:hint="cs"/>
          <w:rtl/>
        </w:rPr>
        <w:t xml:space="preserve"> </w:t>
      </w:r>
    </w:p>
    <w:p w14:paraId="79E742C9" w14:textId="71CEDEF6" w:rsidR="002963A4" w:rsidRDefault="006910A4" w:rsidP="008C704D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>الذكاء الاصطناع</w:t>
      </w:r>
      <w:r>
        <w:rPr>
          <w:rFonts w:hint="eastAsia"/>
          <w:rtl/>
        </w:rPr>
        <w:t>ي</w:t>
      </w:r>
      <w:r>
        <w:rPr>
          <w:rFonts w:hint="cs"/>
          <w:rtl/>
        </w:rPr>
        <w:t xml:space="preserve"> لا يعط</w:t>
      </w:r>
      <w:r>
        <w:rPr>
          <w:rFonts w:hint="eastAsia"/>
          <w:rtl/>
        </w:rPr>
        <w:t>ى</w:t>
      </w:r>
      <w:r>
        <w:rPr>
          <w:rFonts w:hint="cs"/>
          <w:rtl/>
        </w:rPr>
        <w:t xml:space="preserve"> تقرير </w:t>
      </w:r>
      <w:r w:rsidR="002963A4">
        <w:t>Calculate Auto-Decision</w:t>
      </w:r>
      <w:r w:rsidR="002963A4">
        <w:rPr>
          <w:rFonts w:hint="cs"/>
          <w:rtl/>
        </w:rPr>
        <w:t xml:space="preserve"> لا يعمل</w:t>
      </w:r>
      <w:r w:rsidR="00F229CD">
        <w:rPr>
          <w:rFonts w:hint="cs"/>
          <w:rtl/>
        </w:rPr>
        <w:t xml:space="preserve"> ويمكن وضع </w:t>
      </w:r>
      <w:r w:rsidR="00F229CD">
        <w:t xml:space="preserve">prompt </w:t>
      </w:r>
    </w:p>
    <w:p w14:paraId="18021EEB" w14:textId="544EC22F" w:rsidR="0078212C" w:rsidRDefault="0078212C" w:rsidP="0078212C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 xml:space="preserve">ترتيب </w:t>
      </w:r>
      <w:proofErr w:type="spellStart"/>
      <w:r>
        <w:rPr>
          <w:rFonts w:hint="cs"/>
          <w:rtl/>
        </w:rPr>
        <w:t>الماسوره</w:t>
      </w:r>
      <w:proofErr w:type="spellEnd"/>
      <w:r>
        <w:rPr>
          <w:rFonts w:hint="cs"/>
          <w:rtl/>
        </w:rPr>
        <w:t xml:space="preserve"> او علامتها </w:t>
      </w:r>
    </w:p>
    <w:p w14:paraId="7B65FC43" w14:textId="08BD044B" w:rsidR="0078212C" w:rsidRDefault="006A1425" w:rsidP="0078212C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 xml:space="preserve">ممكن مواسير </w:t>
      </w:r>
      <w:r w:rsidR="00BA783E">
        <w:t>Ladle</w:t>
      </w:r>
      <w:r>
        <w:rPr>
          <w:rFonts w:hint="cs"/>
          <w:rtl/>
        </w:rPr>
        <w:t xml:space="preserve"> </w:t>
      </w:r>
    </w:p>
    <w:p w14:paraId="188BEC30" w14:textId="77777777" w:rsidR="00D90096" w:rsidRDefault="00D90096" w:rsidP="00BA236D">
      <w:pPr>
        <w:pStyle w:val="NormalWeb"/>
        <w:bidi/>
        <w:ind w:left="720"/>
      </w:pPr>
    </w:p>
    <w:p w14:paraId="39A9DDD8" w14:textId="71E83826" w:rsidR="009E3DEB" w:rsidRDefault="009E3DEB" w:rsidP="009E3DEB">
      <w:pPr>
        <w:pStyle w:val="NormalWeb"/>
        <w:bidi/>
        <w:rPr>
          <w:rtl/>
        </w:rPr>
      </w:pPr>
      <w:r>
        <w:rPr>
          <w:rFonts w:hint="cs"/>
          <w:rtl/>
        </w:rPr>
        <w:t>القرار من اول مره ولا يتم تعديله</w:t>
      </w:r>
    </w:p>
    <w:p w14:paraId="6E1C33F9" w14:textId="04C48EC1" w:rsidR="0098239B" w:rsidRDefault="0098239B" w:rsidP="0098239B">
      <w:pPr>
        <w:pStyle w:val="NormalWeb"/>
      </w:pPr>
      <w:r>
        <w:rPr>
          <w:noProof/>
        </w:rPr>
        <w:drawing>
          <wp:inline distT="0" distB="0" distL="0" distR="0" wp14:anchorId="697CA6E9" wp14:editId="6A70CF10">
            <wp:extent cx="5486400" cy="2902585"/>
            <wp:effectExtent l="0" t="0" r="0" b="0"/>
            <wp:docPr id="1616869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FB0E" w14:textId="3BD3F409" w:rsidR="00A34468" w:rsidRDefault="00A34468" w:rsidP="00A34468">
      <w:pPr>
        <w:pStyle w:val="NormalWeb"/>
        <w:bidi/>
      </w:pPr>
    </w:p>
    <w:p w14:paraId="57A87199" w14:textId="20EF4292" w:rsidR="00F33390" w:rsidRDefault="00F33390" w:rsidP="00F33390">
      <w:pPr>
        <w:pStyle w:val="NormalWeb"/>
        <w:bidi/>
      </w:pPr>
    </w:p>
    <w:p w14:paraId="07705328" w14:textId="23C87C8E" w:rsidR="00B54B63" w:rsidRPr="00287E9D" w:rsidRDefault="00B54B63" w:rsidP="00B54B63">
      <w:pPr>
        <w:pStyle w:val="NormalWeb"/>
        <w:numPr>
          <w:ilvl w:val="0"/>
          <w:numId w:val="7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القرار لا يأخذ كل الاختبارات في الاعتبار </w:t>
      </w:r>
    </w:p>
    <w:p w14:paraId="2257F9B1" w14:textId="77777777" w:rsidR="00DD5291" w:rsidRPr="00414DD5" w:rsidRDefault="00DD5291" w:rsidP="00DD5291">
      <w:pPr>
        <w:pStyle w:val="NormalWeb"/>
        <w:bidi/>
        <w:ind w:left="720"/>
      </w:pPr>
    </w:p>
    <w:p w14:paraId="30899860" w14:textId="77777777" w:rsidR="00414DD5" w:rsidRDefault="00414DD5" w:rsidP="009F47C4">
      <w:pPr>
        <w:pStyle w:val="NormalWeb"/>
        <w:rPr>
          <w:highlight w:val="yellow"/>
          <w:rtl/>
        </w:rPr>
      </w:pPr>
    </w:p>
    <w:p w14:paraId="02B3BA1F" w14:textId="33558748" w:rsidR="009F47C4" w:rsidRDefault="0067778F" w:rsidP="009F47C4">
      <w:pPr>
        <w:pStyle w:val="NormalWeb"/>
        <w:rPr>
          <w:highlight w:val="yellow"/>
          <w:rtl/>
        </w:rPr>
      </w:pPr>
      <w:r w:rsidRPr="0067778F">
        <w:rPr>
          <w:noProof/>
        </w:rPr>
        <w:lastRenderedPageBreak/>
        <w:drawing>
          <wp:inline distT="0" distB="0" distL="0" distR="0" wp14:anchorId="7333AB52" wp14:editId="50C3BCDE">
            <wp:extent cx="5486400" cy="5015230"/>
            <wp:effectExtent l="0" t="0" r="0" b="0"/>
            <wp:docPr id="11740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1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287F" w14:textId="77777777" w:rsidR="008A2F41" w:rsidRDefault="008A2F41" w:rsidP="009F47C4">
      <w:pPr>
        <w:pStyle w:val="NormalWeb"/>
        <w:rPr>
          <w:highlight w:val="yellow"/>
          <w:rtl/>
        </w:rPr>
      </w:pPr>
    </w:p>
    <w:p w14:paraId="286A711C" w14:textId="61CFB17E" w:rsidR="00643D89" w:rsidRDefault="008A2F41" w:rsidP="008C704D">
      <w:pPr>
        <w:pStyle w:val="NormalWeb"/>
        <w:numPr>
          <w:ilvl w:val="0"/>
          <w:numId w:val="7"/>
        </w:numPr>
        <w:bidi/>
      </w:pPr>
      <w:r w:rsidRPr="00414DD5">
        <w:rPr>
          <w:rFonts w:hint="cs"/>
          <w:rtl/>
        </w:rPr>
        <w:t xml:space="preserve">يوجد تاريخ دخول </w:t>
      </w:r>
      <w:r w:rsidR="00643D89" w:rsidRPr="00414DD5">
        <w:rPr>
          <w:rFonts w:hint="cs"/>
          <w:rtl/>
        </w:rPr>
        <w:t>المرحلة</w:t>
      </w:r>
      <w:r w:rsidRPr="00414DD5">
        <w:rPr>
          <w:rFonts w:hint="cs"/>
          <w:rtl/>
        </w:rPr>
        <w:t xml:space="preserve"> لكن </w:t>
      </w:r>
      <w:r w:rsidR="00643D89" w:rsidRPr="00414DD5">
        <w:rPr>
          <w:rFonts w:hint="cs"/>
          <w:rtl/>
        </w:rPr>
        <w:t>لا يوج</w:t>
      </w:r>
      <w:r w:rsidR="00643D89" w:rsidRPr="00414DD5">
        <w:rPr>
          <w:rFonts w:hint="eastAsia"/>
          <w:rtl/>
        </w:rPr>
        <w:t>د</w:t>
      </w:r>
      <w:r w:rsidRPr="00414DD5">
        <w:rPr>
          <w:rFonts w:hint="cs"/>
          <w:rtl/>
        </w:rPr>
        <w:t xml:space="preserve"> من </w:t>
      </w:r>
      <w:r w:rsidR="00643D89" w:rsidRPr="00414DD5">
        <w:rPr>
          <w:rFonts w:hint="cs"/>
          <w:rtl/>
        </w:rPr>
        <w:t>اللي</w:t>
      </w:r>
      <w:r w:rsidRPr="00414DD5">
        <w:rPr>
          <w:rFonts w:hint="cs"/>
          <w:rtl/>
        </w:rPr>
        <w:t xml:space="preserve"> وافق للتتبع </w:t>
      </w:r>
    </w:p>
    <w:p w14:paraId="23A809FF" w14:textId="4D2CCF9B" w:rsidR="008D6F47" w:rsidRDefault="008D6F47" w:rsidP="008D6F47">
      <w:pPr>
        <w:pStyle w:val="NormalWeb"/>
        <w:numPr>
          <w:ilvl w:val="0"/>
          <w:numId w:val="7"/>
        </w:numPr>
        <w:bidi/>
      </w:pPr>
      <w:r>
        <w:rPr>
          <w:rFonts w:hint="cs"/>
          <w:rtl/>
          <w:lang w:bidi="ar-EG"/>
        </w:rPr>
        <w:t xml:space="preserve">طباعه </w:t>
      </w:r>
      <w:proofErr w:type="spellStart"/>
      <w:r>
        <w:rPr>
          <w:rFonts w:hint="cs"/>
          <w:rtl/>
          <w:lang w:bidi="ar-EG"/>
        </w:rPr>
        <w:t>الاستيكر</w:t>
      </w:r>
      <w:proofErr w:type="spellEnd"/>
      <w:r>
        <w:rPr>
          <w:rFonts w:hint="cs"/>
          <w:rtl/>
          <w:lang w:bidi="ar-EG"/>
        </w:rPr>
        <w:t xml:space="preserve"> لا تعمل </w:t>
      </w:r>
    </w:p>
    <w:p w14:paraId="217BEDC6" w14:textId="69C74688" w:rsidR="002D5664" w:rsidRDefault="002D5664" w:rsidP="002D5664">
      <w:pPr>
        <w:pStyle w:val="NormalWeb"/>
        <w:numPr>
          <w:ilvl w:val="0"/>
          <w:numId w:val="7"/>
        </w:numPr>
        <w:bidi/>
      </w:pPr>
      <w:r>
        <w:rPr>
          <w:rFonts w:hint="cs"/>
          <w:rtl/>
          <w:lang w:bidi="ar-EG"/>
        </w:rPr>
        <w:t>من المدخل في كل المراحل</w:t>
      </w:r>
    </w:p>
    <w:p w14:paraId="27C320CC" w14:textId="77777777" w:rsidR="00D90096" w:rsidRDefault="00D90096" w:rsidP="00D90096">
      <w:pPr>
        <w:pStyle w:val="NormalWeb"/>
        <w:bidi/>
        <w:jc w:val="both"/>
      </w:pPr>
    </w:p>
    <w:p w14:paraId="1026780D" w14:textId="77777777" w:rsidR="00D90096" w:rsidRPr="00D90096" w:rsidRDefault="00D90096" w:rsidP="00D90096">
      <w:pPr>
        <w:pStyle w:val="NormalWeb"/>
        <w:bidi/>
        <w:jc w:val="both"/>
        <w:rPr>
          <w:b/>
          <w:bCs/>
          <w:color w:val="002060"/>
          <w:rtl/>
        </w:rPr>
      </w:pPr>
    </w:p>
    <w:p w14:paraId="2F1873B9" w14:textId="77777777" w:rsidR="00EC421D" w:rsidRDefault="00EC421D" w:rsidP="00EC421D">
      <w:pPr>
        <w:pStyle w:val="NormalWeb"/>
        <w:jc w:val="right"/>
        <w:rPr>
          <w:b/>
          <w:bCs/>
          <w:color w:val="002060"/>
          <w:rtl/>
        </w:rPr>
      </w:pPr>
    </w:p>
    <w:p w14:paraId="61748C52" w14:textId="77777777" w:rsidR="00196F63" w:rsidRDefault="00196F63" w:rsidP="00EC421D">
      <w:pPr>
        <w:pStyle w:val="NormalWeb"/>
        <w:jc w:val="right"/>
        <w:rPr>
          <w:b/>
          <w:bCs/>
          <w:color w:val="002060"/>
          <w:rtl/>
        </w:rPr>
      </w:pPr>
    </w:p>
    <w:p w14:paraId="34563E24" w14:textId="77777777" w:rsidR="00196F63" w:rsidRDefault="00196F63" w:rsidP="00EC421D">
      <w:pPr>
        <w:pStyle w:val="NormalWeb"/>
        <w:jc w:val="right"/>
        <w:rPr>
          <w:b/>
          <w:bCs/>
          <w:color w:val="002060"/>
          <w:rtl/>
        </w:rPr>
      </w:pPr>
    </w:p>
    <w:p w14:paraId="4FA69356" w14:textId="77777777" w:rsidR="00EC421D" w:rsidRPr="00EC421D" w:rsidRDefault="00EC421D" w:rsidP="00EC421D">
      <w:pPr>
        <w:pStyle w:val="NormalWeb"/>
        <w:jc w:val="right"/>
        <w:rPr>
          <w:b/>
          <w:bCs/>
          <w:color w:val="002060"/>
          <w:rtl/>
        </w:rPr>
      </w:pPr>
    </w:p>
    <w:p w14:paraId="2A24DCFC" w14:textId="7CAAEE72" w:rsidR="00A24F45" w:rsidRDefault="00A24F45" w:rsidP="008C704D">
      <w:pPr>
        <w:pStyle w:val="NormalWeb"/>
        <w:jc w:val="center"/>
        <w:rPr>
          <w:highlight w:val="yellow"/>
        </w:rPr>
      </w:pPr>
    </w:p>
    <w:p w14:paraId="2EA8031E" w14:textId="77777777" w:rsidR="008C704D" w:rsidRDefault="008C704D" w:rsidP="00A24F45">
      <w:pPr>
        <w:jc w:val="right"/>
      </w:pPr>
    </w:p>
    <w:p w14:paraId="69491E21" w14:textId="77777777" w:rsidR="008C704D" w:rsidRDefault="008C704D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9A80D0A" w14:textId="103DA0C7" w:rsidR="00A24F45" w:rsidRDefault="0054268E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268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4DB80E" wp14:editId="669F4772">
            <wp:extent cx="5486400" cy="2113280"/>
            <wp:effectExtent l="0" t="0" r="0" b="1270"/>
            <wp:docPr id="603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CC4A" w14:textId="54E91B65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0D6">
        <w:rPr>
          <w:rFonts w:ascii="Times New Roman" w:eastAsia="Times New Roman" w:hAnsi="Times New Roman" w:cs="Times New Roman"/>
          <w:sz w:val="24"/>
          <w:szCs w:val="24"/>
        </w:rPr>
        <w:t xml:space="preserve">Stage Tracking 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يحتاج الى فلاتر </w:t>
      </w:r>
      <w:r w:rsidRPr="001370D6">
        <w:rPr>
          <w:rFonts w:ascii="Times New Roman" w:eastAsia="Times New Roman" w:hAnsi="Times New Roman" w:cs="Times New Roman" w:hint="cs"/>
          <w:sz w:val="24"/>
          <w:szCs w:val="24"/>
          <w:rtl/>
        </w:rPr>
        <w:t>أيقونه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>الاستيكر</w:t>
      </w:r>
      <w:proofErr w:type="spellEnd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كل </w:t>
      </w:r>
      <w:r w:rsidRPr="001370D6">
        <w:rPr>
          <w:rFonts w:ascii="Times New Roman" w:eastAsia="Times New Roman" w:hAnsi="Times New Roman" w:cs="Times New Roman" w:hint="cs"/>
          <w:sz w:val="24"/>
          <w:szCs w:val="24"/>
          <w:rtl/>
        </w:rPr>
        <w:t>ماسورة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يفتح </w:t>
      </w:r>
      <w:proofErr w:type="spellStart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>الاستيكر</w:t>
      </w:r>
      <w:proofErr w:type="spellEnd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8CDA25C" w14:textId="77777777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71013" w14:textId="204BF55C" w:rsidR="001370D6" w:rsidRDefault="007219F9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الفلاتر </w:t>
      </w:r>
    </w:p>
    <w:p w14:paraId="661E2892" w14:textId="77777777" w:rsidR="00475E01" w:rsidRDefault="00475E01" w:rsidP="00475E01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4F645F" w14:textId="77777777" w:rsidR="00475E01" w:rsidRDefault="00475E01" w:rsidP="00475E01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65DE8" w14:textId="77777777" w:rsidR="00DC7A19" w:rsidRDefault="00DC7A19" w:rsidP="00DC7A19">
      <w:pPr>
        <w:bidi/>
        <w:spacing w:after="0" w:line="240" w:lineRule="auto"/>
        <w:jc w:val="both"/>
        <w:rPr>
          <w:rtl/>
        </w:rPr>
      </w:pPr>
    </w:p>
    <w:p w14:paraId="11F369C1" w14:textId="1EAC459C" w:rsidR="00DC7A19" w:rsidRDefault="00DC7A19" w:rsidP="00DC7A19">
      <w:pPr>
        <w:bidi/>
        <w:spacing w:after="0" w:line="240" w:lineRule="auto"/>
        <w:jc w:val="both"/>
        <w:rPr>
          <w:rtl/>
        </w:rPr>
      </w:pPr>
      <w:r w:rsidRPr="004F3F7C">
        <w:rPr>
          <w:rFonts w:cs="Times New Roman"/>
          <w:noProof/>
          <w:rtl/>
        </w:rPr>
        <w:drawing>
          <wp:inline distT="0" distB="0" distL="0" distR="0" wp14:anchorId="51F72E96" wp14:editId="469A2F65">
            <wp:extent cx="5486400" cy="2867660"/>
            <wp:effectExtent l="0" t="0" r="0" b="8890"/>
            <wp:docPr id="183503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8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D1F" w14:textId="77777777" w:rsidR="00DC7A19" w:rsidRDefault="00DC7A19" w:rsidP="00DC7A19">
      <w:pPr>
        <w:bidi/>
        <w:spacing w:after="0" w:line="240" w:lineRule="auto"/>
        <w:jc w:val="both"/>
        <w:rPr>
          <w:rtl/>
        </w:rPr>
      </w:pPr>
    </w:p>
    <w:p w14:paraId="561D469C" w14:textId="51D80B47" w:rsidR="00DC7A19" w:rsidRDefault="00DC7A19" w:rsidP="00DC7A1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C7A19">
        <w:rPr>
          <w:rFonts w:ascii="Times New Roman" w:eastAsia="Times New Roman" w:hAnsi="Times New Roman" w:cs="Times New Roman"/>
          <w:sz w:val="24"/>
          <w:szCs w:val="24"/>
        </w:rPr>
        <w:t xml:space="preserve">Export Data 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التصدير للمواسير يظهر تقرير الاكسيل عن التحليل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الكيميائي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 وليس موقف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الماسورة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ككل فلابد من ظهر تقرير عن المراحل و الخواص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الميكانيكية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63CC5E9" w14:textId="77777777" w:rsidR="006B45BF" w:rsidRDefault="006B45BF" w:rsidP="006B45B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9B6C969" w14:textId="77777777" w:rsidR="006B45BF" w:rsidRPr="00A43D03" w:rsidRDefault="006B45BF" w:rsidP="00A43D0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03">
        <w:rPr>
          <w:rFonts w:ascii="Times New Roman" w:eastAsia="Times New Roman" w:hAnsi="Times New Roman" w:cs="Times New Roman"/>
          <w:sz w:val="24"/>
          <w:szCs w:val="24"/>
          <w:rtl/>
        </w:rPr>
        <w:t>المطلوب الصحيح</w:t>
      </w:r>
      <w:r w:rsidRPr="00A43D03">
        <w:rPr>
          <w:rFonts w:ascii="Times New Roman" w:eastAsia="Times New Roman" w:hAnsi="Times New Roman" w:cs="Times New Roman"/>
          <w:sz w:val="24"/>
          <w:szCs w:val="24"/>
        </w:rPr>
        <w:t>: Full Pipe Traceability Export</w:t>
      </w:r>
    </w:p>
    <w:p w14:paraId="443FDF2F" w14:textId="77777777" w:rsidR="006B45BF" w:rsidRPr="00DC7A19" w:rsidRDefault="006B45BF" w:rsidP="006B45B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41036" w14:textId="77777777" w:rsidR="00DC7A19" w:rsidRDefault="00DC7A19" w:rsidP="00DC7A1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1BD6FDEC" w14:textId="77777777" w:rsidR="00FF1A4F" w:rsidRDefault="00FF1A4F" w:rsidP="00FF1A4F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798F0E48" w14:textId="77777777" w:rsidR="00FF1A4F" w:rsidRDefault="00FF1A4F" w:rsidP="00FF1A4F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2ABDC5D7" w14:textId="77777777" w:rsidR="00196F63" w:rsidRDefault="00196F63" w:rsidP="00196F63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4B7C1E25" w14:textId="77777777" w:rsidR="00196F63" w:rsidRPr="001370D6" w:rsidRDefault="00196F63" w:rsidP="00196F63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3660C4BB" w14:textId="6478637F" w:rsidR="000F4003" w:rsidRDefault="000F4003" w:rsidP="000F4003">
      <w:pPr>
        <w:pStyle w:val="NormalWeb"/>
        <w:bidi/>
        <w:rPr>
          <w:b/>
          <w:bCs/>
          <w:rtl/>
        </w:rPr>
      </w:pPr>
      <w:r w:rsidRPr="000F4003">
        <w:rPr>
          <w:b/>
          <w:bCs/>
          <w:rtl/>
        </w:rPr>
        <w:t xml:space="preserve">لابد من وجد مكان لاستيراد الداتا </w:t>
      </w:r>
      <w:r w:rsidRPr="000F4003">
        <w:rPr>
          <w:rFonts w:hint="cs"/>
          <w:b/>
          <w:bCs/>
          <w:rtl/>
        </w:rPr>
        <w:t>الخاصة</w:t>
      </w:r>
      <w:r w:rsidRPr="000F4003">
        <w:rPr>
          <w:b/>
          <w:bCs/>
          <w:rtl/>
        </w:rPr>
        <w:t xml:space="preserve"> بالمواسير السابق انتاجها</w:t>
      </w:r>
    </w:p>
    <w:p w14:paraId="22831196" w14:textId="1456C03D" w:rsidR="00EF1EED" w:rsidRDefault="00EF1EED" w:rsidP="00EF1EED">
      <w:pPr>
        <w:pStyle w:val="NormalWeb"/>
        <w:bidi/>
        <w:rPr>
          <w:b/>
          <w:bCs/>
        </w:rPr>
      </w:pPr>
      <w:r w:rsidRPr="00EF1EED">
        <w:rPr>
          <w:rFonts w:hint="cs"/>
          <w:b/>
          <w:bCs/>
          <w:rtl/>
        </w:rPr>
        <w:t>ضرورة</w:t>
      </w:r>
      <w:r w:rsidRPr="00EF1EED">
        <w:rPr>
          <w:b/>
          <w:bCs/>
          <w:rtl/>
        </w:rPr>
        <w:t xml:space="preserve"> وجود مكان للاستعلام او مدير استعلام </w:t>
      </w:r>
      <w:r w:rsidRPr="00EF1EED">
        <w:rPr>
          <w:rFonts w:hint="cs"/>
          <w:b/>
          <w:bCs/>
          <w:rtl/>
        </w:rPr>
        <w:t>لاستخراج</w:t>
      </w:r>
      <w:r w:rsidRPr="00EF1EED">
        <w:rPr>
          <w:b/>
          <w:bCs/>
          <w:rtl/>
        </w:rPr>
        <w:t xml:space="preserve"> الداتا من الداتا </w:t>
      </w:r>
      <w:proofErr w:type="spellStart"/>
      <w:r w:rsidRPr="00EF1EED">
        <w:rPr>
          <w:b/>
          <w:bCs/>
          <w:rtl/>
        </w:rPr>
        <w:t>بيز</w:t>
      </w:r>
      <w:proofErr w:type="spellEnd"/>
      <w:r w:rsidRPr="00EF1EED">
        <w:rPr>
          <w:b/>
          <w:bCs/>
          <w:rtl/>
        </w:rPr>
        <w:t xml:space="preserve"> ووجود تصدير للجداول </w:t>
      </w:r>
      <w:r w:rsidRPr="00EF1EED">
        <w:rPr>
          <w:rFonts w:hint="cs"/>
          <w:b/>
          <w:bCs/>
          <w:rtl/>
        </w:rPr>
        <w:t>في</w:t>
      </w:r>
      <w:r w:rsidRPr="00EF1EED">
        <w:rPr>
          <w:b/>
          <w:bCs/>
          <w:rtl/>
        </w:rPr>
        <w:t xml:space="preserve"> الداتا </w:t>
      </w:r>
      <w:proofErr w:type="spellStart"/>
      <w:r w:rsidRPr="00EF1EED">
        <w:rPr>
          <w:b/>
          <w:bCs/>
          <w:rtl/>
        </w:rPr>
        <w:t>بيز</w:t>
      </w:r>
      <w:proofErr w:type="spellEnd"/>
    </w:p>
    <w:p w14:paraId="493496B6" w14:textId="344A7E89" w:rsidR="006E6268" w:rsidRDefault="006E6268" w:rsidP="006E6268">
      <w:pPr>
        <w:pStyle w:val="NormalWeb"/>
        <w:bidi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شاشه </w:t>
      </w:r>
      <w:r>
        <w:rPr>
          <w:b/>
          <w:bCs/>
          <w:lang w:bidi="ar-EG"/>
        </w:rPr>
        <w:t xml:space="preserve">pivot – KPI designer -Dash board designer </w:t>
      </w:r>
    </w:p>
    <w:p w14:paraId="5A507535" w14:textId="21D38FC7" w:rsidR="00B3060B" w:rsidRDefault="00712CE9" w:rsidP="00B3060B">
      <w:pPr>
        <w:pStyle w:val="NormalWeb"/>
        <w:bidi/>
        <w:rPr>
          <w:rtl/>
        </w:rPr>
      </w:pPr>
      <w:r>
        <w:rPr>
          <w:rtl/>
        </w:rPr>
        <w:t>تسهيل الربط بـ</w:t>
      </w:r>
      <w:r>
        <w:t xml:space="preserve"> Power BI</w:t>
      </w:r>
    </w:p>
    <w:p w14:paraId="2769C8F0" w14:textId="0B1310F5" w:rsidR="00532B5D" w:rsidRDefault="00532B5D" w:rsidP="00532B5D">
      <w:pPr>
        <w:pStyle w:val="NormalWeb"/>
        <w:bidi/>
      </w:pPr>
      <w:r>
        <w:rPr>
          <w:rFonts w:hint="cs"/>
          <w:rtl/>
        </w:rPr>
        <w:t xml:space="preserve">كل شاشه خاصه بقائمه يتم وضع </w:t>
      </w:r>
      <w:r>
        <w:t>group by and advanced filter</w:t>
      </w:r>
    </w:p>
    <w:p w14:paraId="7BA48CE8" w14:textId="77777777" w:rsidR="00D30982" w:rsidRDefault="00457BC6" w:rsidP="00712CE9">
      <w:pPr>
        <w:pStyle w:val="NormalWeb"/>
        <w:bidi/>
        <w:rPr>
          <w:rtl/>
        </w:rPr>
      </w:pPr>
      <w:r w:rsidRPr="00457BC6">
        <w:rPr>
          <w:b/>
          <w:bCs/>
          <w:noProof/>
          <w:rtl/>
        </w:rPr>
        <w:drawing>
          <wp:inline distT="0" distB="0" distL="0" distR="0" wp14:anchorId="5A5FF51F" wp14:editId="708B532D">
            <wp:extent cx="5486400" cy="2527935"/>
            <wp:effectExtent l="0" t="0" r="0" b="5715"/>
            <wp:docPr id="4301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4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CAA" w14:textId="4868C3C9" w:rsidR="00D30982" w:rsidRDefault="00D30982" w:rsidP="00D30982">
      <w:pPr>
        <w:pStyle w:val="NormalWeb"/>
        <w:bidi/>
        <w:rPr>
          <w:rtl/>
        </w:rPr>
      </w:pPr>
      <w:r>
        <w:rPr>
          <w:rtl/>
        </w:rPr>
        <w:t xml:space="preserve">لابد من وجود اختيار او فلاتر كما تم الحديث سابق لاستخراج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بأمر</w:t>
      </w:r>
      <w:r>
        <w:rPr>
          <w:rtl/>
        </w:rPr>
        <w:t xml:space="preserve"> الانتاج او </w:t>
      </w:r>
      <w:r>
        <w:rPr>
          <w:rFonts w:hint="cs"/>
          <w:rtl/>
        </w:rPr>
        <w:t>المعلقة</w:t>
      </w:r>
      <w:r>
        <w:rPr>
          <w:rtl/>
        </w:rPr>
        <w:t xml:space="preserve"> او امر البيع ...الخ</w:t>
      </w:r>
      <w:r w:rsidR="00103F9B">
        <w:rPr>
          <w:rFonts w:hint="cs"/>
          <w:rtl/>
        </w:rPr>
        <w:t xml:space="preserve"> </w:t>
      </w:r>
    </w:p>
    <w:p w14:paraId="05080784" w14:textId="77777777" w:rsidR="00103F9B" w:rsidRDefault="00103F9B" w:rsidP="00103F9B">
      <w:pPr>
        <w:bidi/>
        <w:spacing w:after="0" w:line="240" w:lineRule="auto"/>
        <w:jc w:val="both"/>
        <w:rPr>
          <w:rtl/>
        </w:rPr>
      </w:pPr>
      <w:r>
        <w:t>Bulk Sticker Printing</w:t>
      </w:r>
    </w:p>
    <w:p w14:paraId="0A5BF664" w14:textId="03B723C5" w:rsidR="00103F9B" w:rsidRDefault="00103F9B" w:rsidP="00103F9B">
      <w:pPr>
        <w:bidi/>
        <w:spacing w:after="0" w:line="240" w:lineRule="auto"/>
        <w:jc w:val="both"/>
        <w:rPr>
          <w:rtl/>
        </w:rPr>
      </w:pPr>
      <w:r>
        <w:rPr>
          <w:rtl/>
        </w:rPr>
        <w:t>وطباعة دفعة واحدة</w:t>
      </w:r>
      <w:r>
        <w:t>.</w:t>
      </w:r>
    </w:p>
    <w:p w14:paraId="76EAEF84" w14:textId="185DBF68" w:rsidR="00D30982" w:rsidRDefault="00D30982" w:rsidP="00D30982">
      <w:pPr>
        <w:pStyle w:val="NormalWeb"/>
        <w:bidi/>
        <w:rPr>
          <w:rtl/>
        </w:rPr>
      </w:pPr>
      <w:r>
        <w:t xml:space="preserve"> Decision </w:t>
      </w:r>
      <w:r>
        <w:rPr>
          <w:rtl/>
        </w:rPr>
        <w:t xml:space="preserve">القرار الموجود على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ل ان يكون </w:t>
      </w:r>
      <w:r w:rsidR="00C638FD">
        <w:rPr>
          <w:rFonts w:hint="cs"/>
          <w:rtl/>
        </w:rPr>
        <w:t xml:space="preserve">فهو </w:t>
      </w:r>
      <w:r>
        <w:rPr>
          <w:rtl/>
        </w:rPr>
        <w:t xml:space="preserve">القرار </w:t>
      </w:r>
      <w:r>
        <w:rPr>
          <w:rFonts w:hint="cs"/>
          <w:rtl/>
        </w:rPr>
        <w:t>النهائي</w:t>
      </w:r>
      <w:r>
        <w:rPr>
          <w:rtl/>
        </w:rPr>
        <w:t xml:space="preserve"> وليس قرار </w:t>
      </w:r>
      <w:r>
        <w:rPr>
          <w:rFonts w:hint="cs"/>
          <w:rtl/>
        </w:rPr>
        <w:t>المعلقة</w:t>
      </w:r>
      <w:r>
        <w:rPr>
          <w:rtl/>
        </w:rPr>
        <w:t xml:space="preserve"> كما يظهر على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الان</w:t>
      </w:r>
    </w:p>
    <w:p w14:paraId="4AE4B3F5" w14:textId="2759F521" w:rsidR="00D30982" w:rsidRDefault="00D30982" w:rsidP="00D30982">
      <w:pPr>
        <w:pStyle w:val="NormalWeb"/>
        <w:bidi/>
      </w:pPr>
      <w:r>
        <w:rPr>
          <w:rFonts w:hint="cs"/>
          <w:rtl/>
        </w:rPr>
        <w:t xml:space="preserve">اريد ارفاق بار كود </w:t>
      </w:r>
      <w:r w:rsidR="00705B19">
        <w:rPr>
          <w:rFonts w:hint="cs"/>
          <w:rtl/>
        </w:rPr>
        <w:t xml:space="preserve">وصوره أخرى او لوجو </w:t>
      </w:r>
      <w:r w:rsidR="00DD6167">
        <w:rPr>
          <w:rtl/>
        </w:rPr>
        <w:t>–</w:t>
      </w:r>
      <w:r w:rsidR="00DD6167">
        <w:rPr>
          <w:rFonts w:hint="cs"/>
          <w:rtl/>
        </w:rPr>
        <w:t xml:space="preserve"> لما يتم عمل سك</w:t>
      </w:r>
      <w:r w:rsidR="00723170">
        <w:rPr>
          <w:rFonts w:hint="cs"/>
          <w:rtl/>
        </w:rPr>
        <w:t>ا</w:t>
      </w:r>
      <w:r w:rsidR="00DD6167">
        <w:rPr>
          <w:rFonts w:hint="cs"/>
          <w:rtl/>
        </w:rPr>
        <w:t xml:space="preserve">ن يفتح لينك </w:t>
      </w:r>
      <w:r w:rsidR="004A772F">
        <w:rPr>
          <w:rFonts w:hint="cs"/>
          <w:rtl/>
          <w:lang w:bidi="ar-EG"/>
        </w:rPr>
        <w:t xml:space="preserve">تفاصيل </w:t>
      </w:r>
      <w:r w:rsidR="00723170">
        <w:rPr>
          <w:rFonts w:hint="cs"/>
          <w:rtl/>
        </w:rPr>
        <w:t>الماسورة</w:t>
      </w:r>
      <w:r w:rsidR="00DD6167">
        <w:rPr>
          <w:rFonts w:hint="cs"/>
          <w:rtl/>
        </w:rPr>
        <w:t xml:space="preserve"> </w:t>
      </w:r>
      <w:r w:rsidR="004A772F">
        <w:rPr>
          <w:rFonts w:hint="cs"/>
          <w:rtl/>
        </w:rPr>
        <w:t xml:space="preserve">او تقرير </w:t>
      </w:r>
      <w:r w:rsidR="00DD6167">
        <w:rPr>
          <w:rFonts w:hint="cs"/>
          <w:rtl/>
        </w:rPr>
        <w:t xml:space="preserve">شاشه المراحل </w:t>
      </w:r>
    </w:p>
    <w:p w14:paraId="79217273" w14:textId="77777777" w:rsidR="001B7D53" w:rsidRDefault="001B7D53" w:rsidP="00DD6167">
      <w:pPr>
        <w:pStyle w:val="NormalWeb"/>
        <w:bidi/>
        <w:jc w:val="center"/>
      </w:pPr>
    </w:p>
    <w:p w14:paraId="4AE990B0" w14:textId="77777777" w:rsidR="001B7D53" w:rsidRDefault="001B7D53" w:rsidP="001B7D53">
      <w:pPr>
        <w:pStyle w:val="NormalWeb"/>
        <w:bidi/>
        <w:jc w:val="center"/>
      </w:pPr>
    </w:p>
    <w:p w14:paraId="7CC5FB20" w14:textId="77777777" w:rsidR="001B7D53" w:rsidRDefault="001B7D53" w:rsidP="001B7D53">
      <w:pPr>
        <w:pStyle w:val="NormalWeb"/>
        <w:bidi/>
        <w:jc w:val="center"/>
      </w:pPr>
    </w:p>
    <w:p w14:paraId="78A0CA20" w14:textId="77777777" w:rsidR="001B7D53" w:rsidRDefault="001B7D53" w:rsidP="001B7D53">
      <w:pPr>
        <w:pStyle w:val="NormalWeb"/>
        <w:bidi/>
        <w:jc w:val="center"/>
      </w:pPr>
    </w:p>
    <w:p w14:paraId="357C5752" w14:textId="77AD39A3" w:rsidR="001B7D53" w:rsidRDefault="001B7D53" w:rsidP="001B7D53">
      <w:pPr>
        <w:pStyle w:val="NormalWeb"/>
        <w:bidi/>
        <w:jc w:val="center"/>
      </w:pPr>
      <w:r w:rsidRPr="001B7D53">
        <w:rPr>
          <w:noProof/>
          <w:rtl/>
        </w:rPr>
        <w:drawing>
          <wp:inline distT="0" distB="0" distL="0" distR="0" wp14:anchorId="4B8908F1" wp14:editId="6F21613D">
            <wp:extent cx="5486400" cy="3191510"/>
            <wp:effectExtent l="0" t="0" r="0" b="8890"/>
            <wp:docPr id="14182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51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4C7" w14:textId="1881A964" w:rsidR="001B7D53" w:rsidRDefault="00680D2E" w:rsidP="001B7D53">
      <w:pPr>
        <w:pStyle w:val="NormalWeb"/>
        <w:bidi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E66568D" wp14:editId="2C4DE231">
                <wp:extent cx="304800" cy="304800"/>
                <wp:effectExtent l="0" t="0" r="0" b="0"/>
                <wp:docPr id="1997608804" name="Rectangle 5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72EB6" id="Rectangle 5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72914" w:rsidRPr="00E72914">
        <w:rPr>
          <w:noProof/>
          <w:rtl/>
        </w:rPr>
        <w:drawing>
          <wp:inline distT="0" distB="0" distL="0" distR="0" wp14:anchorId="414C20CB" wp14:editId="2092DFD1">
            <wp:extent cx="3939881" cy="2766300"/>
            <wp:effectExtent l="0" t="0" r="3810" b="0"/>
            <wp:docPr id="9353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03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0DF3" w14:textId="5E1F8B4A" w:rsidR="002E1BD0" w:rsidRDefault="002E1BD0" w:rsidP="001B7D53">
      <w:pPr>
        <w:pStyle w:val="NormalWeb"/>
        <w:bidi/>
        <w:jc w:val="center"/>
        <w:rPr>
          <w:rtl/>
        </w:rPr>
      </w:pPr>
    </w:p>
    <w:p w14:paraId="72479126" w14:textId="2A316AB9" w:rsidR="00543F3D" w:rsidRDefault="003D5537" w:rsidP="00543F3D">
      <w:pPr>
        <w:bidi/>
        <w:spacing w:after="0" w:line="240" w:lineRule="auto"/>
        <w:jc w:val="both"/>
      </w:pPr>
      <w:r w:rsidRPr="003D5537">
        <w:rPr>
          <w:rFonts w:cs="Arial"/>
          <w:noProof/>
          <w:rtl/>
        </w:rPr>
        <w:lastRenderedPageBreak/>
        <w:drawing>
          <wp:inline distT="0" distB="0" distL="0" distR="0" wp14:anchorId="44D80A8E" wp14:editId="2F19D123">
            <wp:extent cx="4359018" cy="5151566"/>
            <wp:effectExtent l="0" t="0" r="3810" b="0"/>
            <wp:docPr id="15582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4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2C55" w14:textId="77777777" w:rsidR="00543F3D" w:rsidRDefault="00543F3D" w:rsidP="00543F3D">
      <w:pPr>
        <w:bidi/>
        <w:spacing w:after="0" w:line="240" w:lineRule="auto"/>
        <w:jc w:val="both"/>
      </w:pPr>
    </w:p>
    <w:p w14:paraId="5942BFA5" w14:textId="77777777" w:rsidR="00543F3D" w:rsidRDefault="00543F3D" w:rsidP="00543F3D">
      <w:pPr>
        <w:bidi/>
        <w:spacing w:after="0" w:line="240" w:lineRule="auto"/>
        <w:jc w:val="both"/>
        <w:rPr>
          <w:rtl/>
        </w:rPr>
      </w:pPr>
    </w:p>
    <w:p w14:paraId="4B8F4CDA" w14:textId="77777777" w:rsidR="003D5537" w:rsidRDefault="003D5537" w:rsidP="003D5537">
      <w:pPr>
        <w:pStyle w:val="NormalWeb"/>
        <w:bidi/>
        <w:rPr>
          <w:rtl/>
        </w:rPr>
      </w:pPr>
      <w:r>
        <w:rPr>
          <w:rtl/>
        </w:rPr>
        <w:t xml:space="preserve">تصميم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غير متناسق حجم الخط </w:t>
      </w:r>
      <w:r>
        <w:rPr>
          <w:rFonts w:hint="cs"/>
          <w:rtl/>
        </w:rPr>
        <w:t>وتوزيعه</w:t>
      </w:r>
    </w:p>
    <w:p w14:paraId="5E1B57F5" w14:textId="77777777" w:rsidR="003D5537" w:rsidRDefault="003D5537" w:rsidP="003D5537">
      <w:pPr>
        <w:pStyle w:val="NormalWeb"/>
        <w:bidi/>
        <w:rPr>
          <w:lang w:bidi="ar-EG"/>
        </w:rPr>
      </w:pPr>
      <w:r>
        <w:rPr>
          <w:rFonts w:hint="cs"/>
          <w:rtl/>
          <w:lang w:bidi="ar-EG"/>
        </w:rPr>
        <w:t xml:space="preserve">ضرورة وجود ضبط لمكونات </w:t>
      </w:r>
      <w:proofErr w:type="spellStart"/>
      <w:r>
        <w:rPr>
          <w:rFonts w:hint="cs"/>
          <w:rtl/>
          <w:lang w:bidi="ar-EG"/>
        </w:rPr>
        <w:t>الاستيكر</w:t>
      </w:r>
      <w:proofErr w:type="spellEnd"/>
      <w:r>
        <w:rPr>
          <w:rFonts w:hint="cs"/>
          <w:rtl/>
          <w:lang w:bidi="ar-EG"/>
        </w:rPr>
        <w:t xml:space="preserve"> وحجم الخطوط والتباين والتوزيع والصور والألوان </w:t>
      </w:r>
    </w:p>
    <w:p w14:paraId="12412E78" w14:textId="77777777" w:rsidR="00ED5E6D" w:rsidRDefault="00ED5E6D" w:rsidP="00ED5E6D">
      <w:pPr>
        <w:pStyle w:val="NormalWeb"/>
        <w:bidi/>
        <w:rPr>
          <w:lang w:bidi="ar-EG"/>
        </w:rPr>
      </w:pPr>
    </w:p>
    <w:p w14:paraId="70B9C189" w14:textId="77777777" w:rsidR="00AF180C" w:rsidRDefault="00AF180C" w:rsidP="00AF180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F39D4" w14:textId="77777777" w:rsidR="00AF180C" w:rsidRPr="00EC1F05" w:rsidRDefault="00AF180C" w:rsidP="00AF180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61253F5" w14:textId="48CBE6E2" w:rsidR="00504BCA" w:rsidRDefault="00BD1F15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F15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51653874" wp14:editId="6A61A5F5">
            <wp:extent cx="5486400" cy="1605280"/>
            <wp:effectExtent l="0" t="0" r="0" b="0"/>
            <wp:docPr id="5790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9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74C6" w14:textId="77777777" w:rsidR="00192B72" w:rsidRDefault="007C4F9A" w:rsidP="007C4F9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امكانيه اضافه صلاحيات </w:t>
      </w:r>
      <w:r w:rsidRPr="007C4F9A">
        <w:rPr>
          <w:rFonts w:ascii="Times New Roman" w:eastAsia="Times New Roman" w:hAnsi="Times New Roman" w:cs="Times New Roman" w:hint="cs"/>
          <w:sz w:val="24"/>
          <w:szCs w:val="24"/>
          <w:rtl/>
        </w:rPr>
        <w:t>بالشاشة</w:t>
      </w:r>
      <w:r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الموديول</w:t>
      </w:r>
      <w:r w:rsidR="00843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936035" w14:textId="7E92F1A6" w:rsidR="007C4F9A" w:rsidRDefault="00843FA8" w:rsidP="00192B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لا تعمل الصلاحيات بشكل صحيح </w:t>
      </w:r>
      <w:r w:rsidR="007C4F9A"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2F04DB3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C436F2E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AF119B0" w14:textId="164EE682" w:rsidR="00C638FD" w:rsidRDefault="00B01155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01155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6BEDD4E7" wp14:editId="31B292A1">
            <wp:extent cx="5486400" cy="1953895"/>
            <wp:effectExtent l="0" t="0" r="0" b="8255"/>
            <wp:docPr id="16480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35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C516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500EDDD" w14:textId="77777777" w:rsidR="004A23D0" w:rsidRDefault="004A23D0" w:rsidP="00924663">
      <w:pPr>
        <w:bidi/>
        <w:spacing w:after="0" w:line="240" w:lineRule="auto"/>
        <w:rPr>
          <w:rtl/>
        </w:rPr>
      </w:pPr>
    </w:p>
    <w:p w14:paraId="407DA809" w14:textId="6F045A16" w:rsidR="00504BCA" w:rsidRPr="00924663" w:rsidRDefault="004128CC" w:rsidP="004A23D0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</w:pPr>
      <w:r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ضرورة</w:t>
      </w:r>
      <w:r w:rsidR="00771196"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 القدرة على اعاده اختبار الاختبارات </w:t>
      </w:r>
      <w:r w:rsidR="00622AD3"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الميكانيك</w:t>
      </w:r>
      <w:r w:rsidR="00E91F39"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ية</w:t>
      </w:r>
      <w:r w:rsidR="00771196"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 </w:t>
      </w:r>
      <w:r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والاحتفاظ</w:t>
      </w:r>
      <w:r w:rsidR="00771196"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 بالقديم كما بالقرار على المراحل </w:t>
      </w:r>
    </w:p>
    <w:p w14:paraId="72C4BC8F" w14:textId="77777777" w:rsidR="00EF026A" w:rsidRPr="00924663" w:rsidRDefault="00EF026A" w:rsidP="00924663">
      <w:pPr>
        <w:bidi/>
        <w:spacing w:after="0" w:line="240" w:lineRule="auto"/>
        <w:rPr>
          <w:color w:val="000000" w:themeColor="text1"/>
        </w:rPr>
      </w:pPr>
    </w:p>
    <w:p w14:paraId="76B16047" w14:textId="38E36D9C" w:rsidR="00E91F39" w:rsidRDefault="00EF026A" w:rsidP="00924663">
      <w:pPr>
        <w:bidi/>
        <w:spacing w:after="0" w:line="240" w:lineRule="auto"/>
        <w:rPr>
          <w:color w:val="000000" w:themeColor="text1"/>
          <w:rtl/>
        </w:rPr>
      </w:pPr>
      <w:r w:rsidRPr="00924663">
        <w:rPr>
          <w:color w:val="000000" w:themeColor="text1"/>
          <w:rtl/>
        </w:rPr>
        <w:t xml:space="preserve">لابد من معرفه اليوزر </w:t>
      </w:r>
      <w:r w:rsidR="004128CC" w:rsidRPr="00924663">
        <w:rPr>
          <w:rFonts w:hint="cs"/>
          <w:color w:val="000000" w:themeColor="text1"/>
          <w:rtl/>
        </w:rPr>
        <w:t>اللي</w:t>
      </w:r>
      <w:r w:rsidRPr="00924663">
        <w:rPr>
          <w:color w:val="000000" w:themeColor="text1"/>
          <w:rtl/>
        </w:rPr>
        <w:t xml:space="preserve"> سجل واليوزر </w:t>
      </w:r>
      <w:r w:rsidR="004128CC" w:rsidRPr="00924663">
        <w:rPr>
          <w:rFonts w:hint="cs"/>
          <w:color w:val="000000" w:themeColor="text1"/>
          <w:rtl/>
        </w:rPr>
        <w:t>اللي</w:t>
      </w:r>
      <w:r w:rsidRPr="00924663">
        <w:rPr>
          <w:color w:val="000000" w:themeColor="text1"/>
          <w:rtl/>
        </w:rPr>
        <w:t xml:space="preserve"> عدل</w:t>
      </w:r>
      <w:r w:rsidRPr="00924663">
        <w:rPr>
          <w:color w:val="000000" w:themeColor="text1"/>
        </w:rPr>
        <w:t xml:space="preserve"> change log </w:t>
      </w:r>
      <w:r w:rsidR="00E91F39" w:rsidRPr="00924663">
        <w:rPr>
          <w:color w:val="000000" w:themeColor="text1"/>
        </w:rPr>
        <w:t>–</w:t>
      </w:r>
      <w:r w:rsidRPr="00924663">
        <w:rPr>
          <w:color w:val="000000" w:themeColor="text1"/>
        </w:rPr>
        <w:t xml:space="preserve"> </w:t>
      </w:r>
    </w:p>
    <w:p w14:paraId="68C65C62" w14:textId="19DA8B15" w:rsidR="00BE1F71" w:rsidRDefault="00BE1F71" w:rsidP="00BE1F71">
      <w:pPr>
        <w:bidi/>
        <w:spacing w:after="0" w:line="240" w:lineRule="auto"/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التعديل في القرار سلطه اعلى </w:t>
      </w:r>
    </w:p>
    <w:p w14:paraId="6D5A2814" w14:textId="77777777" w:rsidR="003A76F1" w:rsidRPr="00924663" w:rsidRDefault="003A76F1" w:rsidP="003A76F1">
      <w:pPr>
        <w:bidi/>
        <w:spacing w:after="0" w:line="240" w:lineRule="auto"/>
        <w:rPr>
          <w:color w:val="000000" w:themeColor="text1"/>
          <w:rtl/>
        </w:rPr>
      </w:pPr>
    </w:p>
    <w:p w14:paraId="3CDAFB2B" w14:textId="050283BE" w:rsidR="00E91F39" w:rsidRDefault="004128CC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rFonts w:hint="cs"/>
          <w:color w:val="000000" w:themeColor="text1"/>
          <w:rtl/>
        </w:rPr>
        <w:t>القدرة</w:t>
      </w:r>
      <w:r w:rsidR="00EF026A" w:rsidRPr="00924663">
        <w:rPr>
          <w:color w:val="000000" w:themeColor="text1"/>
          <w:rtl/>
        </w:rPr>
        <w:t xml:space="preserve"> على استيراد الداتا </w:t>
      </w:r>
      <w:r w:rsidRPr="00924663">
        <w:rPr>
          <w:rFonts w:hint="cs"/>
          <w:color w:val="000000" w:themeColor="text1"/>
          <w:rtl/>
        </w:rPr>
        <w:t>وتصديرها</w:t>
      </w:r>
      <w:r w:rsidR="00EF026A" w:rsidRPr="00924663">
        <w:rPr>
          <w:color w:val="000000" w:themeColor="text1"/>
          <w:rtl/>
        </w:rPr>
        <w:t xml:space="preserve"> التصدير </w:t>
      </w:r>
      <w:proofErr w:type="spellStart"/>
      <w:r w:rsidR="00EF026A" w:rsidRPr="00924663">
        <w:rPr>
          <w:color w:val="000000" w:themeColor="text1"/>
          <w:rtl/>
        </w:rPr>
        <w:t>فى</w:t>
      </w:r>
      <w:proofErr w:type="spellEnd"/>
      <w:r w:rsidR="00EF026A" w:rsidRPr="00924663">
        <w:rPr>
          <w:color w:val="000000" w:themeColor="text1"/>
          <w:rtl/>
        </w:rPr>
        <w:t xml:space="preserve"> شكل اكسيل او</w:t>
      </w:r>
      <w:r w:rsidR="00EF026A" w:rsidRPr="00924663">
        <w:rPr>
          <w:color w:val="000000" w:themeColor="text1"/>
        </w:rPr>
        <w:t xml:space="preserve"> pdf </w:t>
      </w:r>
      <w:r w:rsidR="00E91F39" w:rsidRPr="00924663">
        <w:rPr>
          <w:color w:val="000000" w:themeColor="text1"/>
        </w:rPr>
        <w:t>–</w:t>
      </w:r>
      <w:r w:rsidR="00EF026A" w:rsidRPr="00924663">
        <w:rPr>
          <w:color w:val="000000" w:themeColor="text1"/>
        </w:rPr>
        <w:t xml:space="preserve"> </w:t>
      </w:r>
    </w:p>
    <w:p w14:paraId="1136EE12" w14:textId="77777777" w:rsidR="003A76F1" w:rsidRPr="00924663" w:rsidRDefault="003A76F1" w:rsidP="003A76F1">
      <w:pPr>
        <w:bidi/>
        <w:spacing w:after="0" w:line="240" w:lineRule="auto"/>
        <w:rPr>
          <w:color w:val="000000" w:themeColor="text1"/>
          <w:rtl/>
        </w:rPr>
      </w:pPr>
    </w:p>
    <w:p w14:paraId="29203D04" w14:textId="4249BF09" w:rsidR="00D7737B" w:rsidRDefault="004128CC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rFonts w:hint="cs"/>
          <w:color w:val="000000" w:themeColor="text1"/>
          <w:rtl/>
        </w:rPr>
        <w:t>القدرة</w:t>
      </w:r>
      <w:r w:rsidR="00EF026A" w:rsidRPr="00924663">
        <w:rPr>
          <w:color w:val="000000" w:themeColor="text1"/>
          <w:rtl/>
        </w:rPr>
        <w:t xml:space="preserve"> على عمل ارفاق مستندات </w:t>
      </w:r>
      <w:r w:rsidRPr="00924663">
        <w:rPr>
          <w:rFonts w:hint="cs"/>
          <w:color w:val="000000" w:themeColor="text1"/>
          <w:rtl/>
        </w:rPr>
        <w:t>في</w:t>
      </w:r>
      <w:r w:rsidR="00EF026A" w:rsidRPr="00924663">
        <w:rPr>
          <w:color w:val="000000" w:themeColor="text1"/>
          <w:rtl/>
        </w:rPr>
        <w:t xml:space="preserve"> الشاشات التحليل </w:t>
      </w:r>
      <w:r w:rsidRPr="00924663">
        <w:rPr>
          <w:rFonts w:hint="cs"/>
          <w:color w:val="000000" w:themeColor="text1"/>
          <w:rtl/>
        </w:rPr>
        <w:t>الكيمائي</w:t>
      </w:r>
      <w:r w:rsidR="00EF026A" w:rsidRPr="00924663">
        <w:rPr>
          <w:color w:val="000000" w:themeColor="text1"/>
          <w:rtl/>
        </w:rPr>
        <w:t xml:space="preserve"> والخواص </w:t>
      </w:r>
      <w:r w:rsidRPr="00924663">
        <w:rPr>
          <w:rFonts w:hint="cs"/>
          <w:color w:val="000000" w:themeColor="text1"/>
          <w:rtl/>
        </w:rPr>
        <w:t>الميكانيكية</w:t>
      </w:r>
      <w:r w:rsidR="00EF026A" w:rsidRPr="00924663">
        <w:rPr>
          <w:color w:val="000000" w:themeColor="text1"/>
          <w:rtl/>
        </w:rPr>
        <w:t xml:space="preserve"> او على المراحل</w:t>
      </w:r>
    </w:p>
    <w:p w14:paraId="5DDF68C5" w14:textId="77777777" w:rsidR="003A76F1" w:rsidRPr="00924663" w:rsidRDefault="003A76F1" w:rsidP="003A76F1">
      <w:pPr>
        <w:bidi/>
        <w:spacing w:after="0" w:line="240" w:lineRule="auto"/>
        <w:rPr>
          <w:color w:val="000000" w:themeColor="text1"/>
        </w:rPr>
      </w:pPr>
    </w:p>
    <w:p w14:paraId="7A593BF1" w14:textId="0205F32E" w:rsidR="000059C4" w:rsidRDefault="00D7737B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color w:val="000000" w:themeColor="text1"/>
          <w:rtl/>
        </w:rPr>
        <w:t xml:space="preserve">لابد من تقرير بزمن دخول فرن </w:t>
      </w:r>
      <w:r w:rsidR="004128CC" w:rsidRPr="00924663">
        <w:rPr>
          <w:rFonts w:hint="cs"/>
          <w:color w:val="000000" w:themeColor="text1"/>
          <w:rtl/>
        </w:rPr>
        <w:t>المعالجة</w:t>
      </w:r>
      <w:r w:rsidRPr="00924663">
        <w:rPr>
          <w:color w:val="000000" w:themeColor="text1"/>
        </w:rPr>
        <w:t xml:space="preserve"> Annealing </w:t>
      </w:r>
      <w:r w:rsidR="004128CC" w:rsidRPr="00924663">
        <w:rPr>
          <w:rFonts w:hint="cs"/>
          <w:color w:val="000000" w:themeColor="text1"/>
          <w:rtl/>
        </w:rPr>
        <w:t>بالساعة</w:t>
      </w:r>
      <w:r w:rsidRPr="00924663">
        <w:rPr>
          <w:color w:val="000000" w:themeColor="text1"/>
          <w:rtl/>
        </w:rPr>
        <w:t xml:space="preserve"> </w:t>
      </w:r>
      <w:r w:rsidR="004128CC" w:rsidRPr="00924663">
        <w:rPr>
          <w:rFonts w:hint="cs"/>
          <w:color w:val="000000" w:themeColor="text1"/>
          <w:rtl/>
        </w:rPr>
        <w:t>يعطني</w:t>
      </w:r>
      <w:r w:rsidRPr="00924663">
        <w:rPr>
          <w:color w:val="000000" w:themeColor="text1"/>
          <w:rtl/>
        </w:rPr>
        <w:t xml:space="preserve"> المواسير </w:t>
      </w:r>
      <w:r w:rsidR="004128CC" w:rsidRPr="00924663">
        <w:rPr>
          <w:rFonts w:hint="cs"/>
          <w:color w:val="000000" w:themeColor="text1"/>
          <w:rtl/>
        </w:rPr>
        <w:t>التي</w:t>
      </w:r>
      <w:r w:rsidRPr="00924663">
        <w:rPr>
          <w:color w:val="000000" w:themeColor="text1"/>
          <w:rtl/>
        </w:rPr>
        <w:t xml:space="preserve"> دخلت </w:t>
      </w:r>
      <w:r w:rsidR="004128CC" w:rsidRPr="00924663">
        <w:rPr>
          <w:rFonts w:hint="cs"/>
          <w:color w:val="000000" w:themeColor="text1"/>
          <w:rtl/>
        </w:rPr>
        <w:t>في</w:t>
      </w:r>
      <w:r w:rsidRPr="00924663">
        <w:rPr>
          <w:color w:val="000000" w:themeColor="text1"/>
          <w:rtl/>
        </w:rPr>
        <w:t xml:space="preserve"> تلك </w:t>
      </w:r>
      <w:r w:rsidR="004128CC" w:rsidRPr="00924663">
        <w:rPr>
          <w:rFonts w:hint="cs"/>
          <w:color w:val="000000" w:themeColor="text1"/>
          <w:rtl/>
        </w:rPr>
        <w:t>الساعة</w:t>
      </w:r>
      <w:r w:rsidRPr="00924663">
        <w:rPr>
          <w:color w:val="000000" w:themeColor="text1"/>
          <w:rtl/>
        </w:rPr>
        <w:t xml:space="preserve"> </w:t>
      </w:r>
      <w:r w:rsidR="004128CC" w:rsidRPr="00924663">
        <w:rPr>
          <w:rFonts w:hint="cs"/>
          <w:color w:val="000000" w:themeColor="text1"/>
          <w:rtl/>
        </w:rPr>
        <w:t>بأرقامها</w:t>
      </w:r>
    </w:p>
    <w:p w14:paraId="617D51D8" w14:textId="77777777" w:rsidR="00CD2E92" w:rsidRDefault="00CD2E92" w:rsidP="00924663">
      <w:pPr>
        <w:bidi/>
        <w:spacing w:after="0" w:line="240" w:lineRule="auto"/>
        <w:rPr>
          <w:color w:val="000000" w:themeColor="text1"/>
        </w:rPr>
      </w:pPr>
    </w:p>
    <w:p w14:paraId="6FC35232" w14:textId="267BA638" w:rsidR="00DC3420" w:rsidRDefault="00DC3420" w:rsidP="00CD2E92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تقارير يتم ارسالها يوميا </w:t>
      </w:r>
      <w:r w:rsidR="004128CC"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بالإيميل</w:t>
      </w:r>
      <w:r w:rsidR="00CD2E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C763E11" w14:textId="77777777" w:rsidR="00BC415B" w:rsidRDefault="00BC415B" w:rsidP="00BC415B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B7277A" w14:textId="77777777" w:rsidR="00FB32D3" w:rsidRPr="00924663" w:rsidRDefault="00FB32D3" w:rsidP="00FB32D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EG"/>
        </w:rPr>
      </w:pPr>
    </w:p>
    <w:p w14:paraId="22809094" w14:textId="77777777" w:rsidR="0007612E" w:rsidRPr="00924663" w:rsidRDefault="0007612E" w:rsidP="00924663">
      <w:pPr>
        <w:bidi/>
        <w:spacing w:after="0" w:line="240" w:lineRule="auto"/>
        <w:rPr>
          <w:color w:val="000000" w:themeColor="text1"/>
        </w:rPr>
      </w:pPr>
    </w:p>
    <w:p w14:paraId="19B8B789" w14:textId="77777777" w:rsidR="0007612E" w:rsidRPr="00924663" w:rsidRDefault="0007612E" w:rsidP="00924663">
      <w:pPr>
        <w:bidi/>
        <w:spacing w:after="0" w:line="240" w:lineRule="auto"/>
        <w:rPr>
          <w:color w:val="000000" w:themeColor="text1"/>
        </w:rPr>
      </w:pPr>
    </w:p>
    <w:p w14:paraId="0A7F5912" w14:textId="6A3CD3BA" w:rsidR="001A4444" w:rsidRPr="00924663" w:rsidRDefault="00BE1F71" w:rsidP="0092466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rtl/>
        </w:rPr>
        <w:t xml:space="preserve">الفلاتر </w:t>
      </w:r>
    </w:p>
    <w:tbl>
      <w:tblPr>
        <w:tblW w:w="2300" w:type="dxa"/>
        <w:tblInd w:w="113" w:type="dxa"/>
        <w:tblLook w:val="04A0" w:firstRow="1" w:lastRow="0" w:firstColumn="1" w:lastColumn="0" w:noHBand="0" w:noVBand="1"/>
      </w:tblPr>
      <w:tblGrid>
        <w:gridCol w:w="2300"/>
      </w:tblGrid>
      <w:tr w:rsidR="00924663" w:rsidRPr="00924663" w14:paraId="2400BF00" w14:textId="77777777" w:rsidTr="00582076">
        <w:trPr>
          <w:trHeight w:val="42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7B752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Date</w:t>
            </w:r>
          </w:p>
        </w:tc>
      </w:tr>
      <w:tr w:rsidR="00924663" w:rsidRPr="00924663" w14:paraId="256286EC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205E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Shift</w:t>
            </w:r>
          </w:p>
        </w:tc>
      </w:tr>
      <w:tr w:rsidR="00924663" w:rsidRPr="00924663" w14:paraId="340056C0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DE3B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lastRenderedPageBreak/>
              <w:t xml:space="preserve">Sales </w:t>
            </w:r>
            <w:proofErr w:type="spellStart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Oorder</w:t>
            </w:r>
            <w:proofErr w:type="spellEnd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24663" w:rsidRPr="00924663" w14:paraId="61D4DB99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CB03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Customer</w:t>
            </w:r>
          </w:p>
        </w:tc>
      </w:tr>
      <w:tr w:rsidR="00924663" w:rsidRPr="00924663" w14:paraId="2512D544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6E8C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Production Order</w:t>
            </w:r>
          </w:p>
        </w:tc>
      </w:tr>
      <w:tr w:rsidR="00924663" w:rsidRPr="00924663" w14:paraId="48912D00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C5476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DN</w:t>
            </w:r>
          </w:p>
        </w:tc>
      </w:tr>
      <w:tr w:rsidR="00924663" w:rsidRPr="00924663" w14:paraId="12B06ED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35B1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Class</w:t>
            </w:r>
          </w:p>
        </w:tc>
      </w:tr>
      <w:tr w:rsidR="00924663" w:rsidRPr="00924663" w14:paraId="4CC71981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9EA88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Product</w:t>
            </w:r>
          </w:p>
        </w:tc>
      </w:tr>
      <w:tr w:rsidR="00924663" w:rsidRPr="00924663" w14:paraId="2A48D87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4940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Pipe code</w:t>
            </w:r>
          </w:p>
        </w:tc>
      </w:tr>
      <w:tr w:rsidR="00924663" w:rsidRPr="00924663" w14:paraId="4E505D1F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351C" w14:textId="3A93643B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924663" w:rsidRPr="00924663" w14:paraId="3D1C29B9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141F4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Stage</w:t>
            </w:r>
          </w:p>
        </w:tc>
      </w:tr>
      <w:tr w:rsidR="00924663" w:rsidRPr="00924663" w14:paraId="59D4437B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97040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machine</w:t>
            </w:r>
          </w:p>
        </w:tc>
      </w:tr>
      <w:tr w:rsidR="00924663" w:rsidRPr="00924663" w14:paraId="553F1E7D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A5D1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mold</w:t>
            </w:r>
          </w:p>
        </w:tc>
      </w:tr>
      <w:tr w:rsidR="00924663" w:rsidRPr="00924663" w14:paraId="0F2E5A41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79E6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Pipe status</w:t>
            </w:r>
          </w:p>
        </w:tc>
      </w:tr>
      <w:tr w:rsidR="00924663" w:rsidRPr="00924663" w14:paraId="10610034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2019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proofErr w:type="spellStart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responsibles</w:t>
            </w:r>
            <w:proofErr w:type="spellEnd"/>
          </w:p>
        </w:tc>
      </w:tr>
      <w:tr w:rsidR="00924663" w:rsidRPr="00924663" w14:paraId="770D694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894E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 xml:space="preserve">Delivery </w:t>
            </w:r>
            <w:proofErr w:type="spellStart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Reciept</w:t>
            </w:r>
            <w:proofErr w:type="spellEnd"/>
          </w:p>
        </w:tc>
      </w:tr>
      <w:tr w:rsidR="00582076" w:rsidRPr="00924663" w14:paraId="50BF497D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DBE02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Bundle#</w:t>
            </w:r>
          </w:p>
        </w:tc>
      </w:tr>
    </w:tbl>
    <w:p w14:paraId="08B1A410" w14:textId="77777777" w:rsidR="00FD51F9" w:rsidRPr="00924663" w:rsidRDefault="00FD51F9" w:rsidP="0092466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3ECF35" w14:textId="77777777" w:rsidR="004A23D0" w:rsidRDefault="004A23D0" w:rsidP="004A23D0">
      <w:pPr>
        <w:spacing w:before="50" w:after="50" w:line="240" w:lineRule="auto"/>
        <w:rPr>
          <w:color w:val="000000" w:themeColor="text1"/>
          <w:rtl/>
        </w:rPr>
      </w:pPr>
    </w:p>
    <w:p w14:paraId="66CB416B" w14:textId="77777777" w:rsidR="004A23D0" w:rsidRPr="004A23D0" w:rsidRDefault="004A23D0" w:rsidP="004A23D0">
      <w:pPr>
        <w:spacing w:before="50" w:after="50" w:line="240" w:lineRule="auto"/>
        <w:rPr>
          <w:color w:val="000000" w:themeColor="text1"/>
        </w:rPr>
      </w:pPr>
    </w:p>
    <w:p w14:paraId="4F3D6A58" w14:textId="77777777" w:rsidR="00172578" w:rsidRPr="00924663" w:rsidRDefault="00172578" w:rsidP="00924663">
      <w:pPr>
        <w:spacing w:before="50" w:after="50" w:line="240" w:lineRule="auto"/>
        <w:rPr>
          <w:color w:val="000000" w:themeColor="text1"/>
          <w:rtl/>
        </w:rPr>
      </w:pPr>
    </w:p>
    <w:p w14:paraId="6E478ECC" w14:textId="17E6B9BA" w:rsidR="004913C4" w:rsidRDefault="004913C4" w:rsidP="004913C4">
      <w:pPr>
        <w:bidi/>
        <w:spacing w:after="0" w:line="240" w:lineRule="auto"/>
      </w:pPr>
    </w:p>
    <w:p w14:paraId="2207C6BB" w14:textId="77777777" w:rsidR="00A36C65" w:rsidRDefault="00A36C65" w:rsidP="00517407">
      <w:pPr>
        <w:bidi/>
        <w:spacing w:after="0" w:line="240" w:lineRule="auto"/>
        <w:ind w:left="360"/>
        <w:rPr>
          <w:rtl/>
          <w:lang w:bidi="ar-EG"/>
        </w:rPr>
      </w:pPr>
    </w:p>
    <w:p w14:paraId="5BB7FF1F" w14:textId="77777777" w:rsidR="00172578" w:rsidRDefault="00172578" w:rsidP="00924663">
      <w:pPr>
        <w:spacing w:before="50" w:after="50" w:line="240" w:lineRule="auto"/>
        <w:rPr>
          <w:color w:val="000000" w:themeColor="text1"/>
          <w:rtl/>
          <w:lang w:bidi="ar-EG"/>
        </w:rPr>
      </w:pPr>
    </w:p>
    <w:p w14:paraId="48A1BFD6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19FEDD48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8292ABB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CB9575F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30F3698A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73E29F8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633EFB9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A2A5A3D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F11380E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2AAB0DF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3ACAFE86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1A34BE0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E850DD5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F3D4ED7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7FC5301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4C4538C4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1E81653" w14:textId="77777777" w:rsidR="00002120" w:rsidRDefault="00002120" w:rsidP="004913C4">
      <w:pPr>
        <w:spacing w:before="50" w:after="50" w:line="240" w:lineRule="auto"/>
        <w:jc w:val="center"/>
        <w:rPr>
          <w:b/>
          <w:bCs/>
          <w:color w:val="000000" w:themeColor="text1"/>
          <w:sz w:val="40"/>
          <w:szCs w:val="40"/>
          <w:rtl/>
        </w:rPr>
      </w:pPr>
    </w:p>
    <w:p w14:paraId="26B4FD76" w14:textId="36875C2E" w:rsidR="00172578" w:rsidRPr="00924663" w:rsidRDefault="00172578" w:rsidP="004913C4">
      <w:pPr>
        <w:spacing w:before="50" w:after="50" w:line="240" w:lineRule="auto"/>
        <w:jc w:val="center"/>
        <w:rPr>
          <w:b/>
          <w:bCs/>
          <w:color w:val="000000" w:themeColor="text1"/>
          <w:sz w:val="40"/>
          <w:szCs w:val="40"/>
          <w:rtl/>
        </w:rPr>
      </w:pPr>
      <w:r w:rsidRPr="00924663">
        <w:rPr>
          <w:rFonts w:hint="cs"/>
          <w:b/>
          <w:bCs/>
          <w:color w:val="000000" w:themeColor="text1"/>
          <w:sz w:val="40"/>
          <w:szCs w:val="40"/>
          <w:rtl/>
        </w:rPr>
        <w:t xml:space="preserve">شاشات </w:t>
      </w:r>
      <w:r w:rsidR="004913C4" w:rsidRPr="00924663">
        <w:rPr>
          <w:rFonts w:hint="cs"/>
          <w:b/>
          <w:bCs/>
          <w:color w:val="000000" w:themeColor="text1"/>
          <w:sz w:val="40"/>
          <w:szCs w:val="40"/>
          <w:rtl/>
        </w:rPr>
        <w:t>الإدخال</w:t>
      </w:r>
    </w:p>
    <w:p w14:paraId="3A7AA8BF" w14:textId="77777777" w:rsidR="00172578" w:rsidRPr="00924663" w:rsidRDefault="00172578" w:rsidP="00924663">
      <w:pPr>
        <w:spacing w:before="50" w:after="50" w:line="240" w:lineRule="auto"/>
        <w:rPr>
          <w:color w:val="000000" w:themeColor="text1"/>
        </w:rPr>
      </w:pPr>
    </w:p>
    <w:p w14:paraId="6F7A767D" w14:textId="1942488D" w:rsidR="007032D4" w:rsidRPr="00924663" w:rsidRDefault="00FF32E0" w:rsidP="00924663">
      <w:pPr>
        <w:pStyle w:val="NormalWeb"/>
        <w:rPr>
          <w:color w:val="000000" w:themeColor="text1"/>
        </w:rPr>
      </w:pPr>
      <w:r w:rsidRPr="00924663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974E039" wp14:editId="53586068">
                <wp:extent cx="304800" cy="304800"/>
                <wp:effectExtent l="0" t="0" r="0" b="0"/>
                <wp:docPr id="1114359573" name="Rectangle 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24075" id="Rectangle 8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32D4" w:rsidRPr="00924663">
        <w:rPr>
          <w:noProof/>
          <w:color w:val="000000" w:themeColor="text1"/>
        </w:rPr>
        <w:drawing>
          <wp:inline distT="0" distB="0" distL="0" distR="0" wp14:anchorId="1AC41586" wp14:editId="45C4DC09">
            <wp:extent cx="6087414" cy="5402580"/>
            <wp:effectExtent l="0" t="0" r="8890" b="7620"/>
            <wp:docPr id="2120919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09" cy="540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7E9A" w14:textId="0B6C940D" w:rsidR="007032D4" w:rsidRPr="00924663" w:rsidRDefault="007032D4" w:rsidP="00CD2E92">
      <w:pPr>
        <w:pStyle w:val="NormalWeb"/>
        <w:rPr>
          <w:color w:val="000000" w:themeColor="text1"/>
          <w:rtl/>
        </w:rPr>
      </w:pPr>
      <w:r w:rsidRPr="00924663">
        <w:rPr>
          <w:noProof/>
          <w:color w:val="000000" w:themeColor="text1"/>
        </w:rPr>
        <w:lastRenderedPageBreak/>
        <w:drawing>
          <wp:inline distT="0" distB="0" distL="0" distR="0" wp14:anchorId="5B7739DE" wp14:editId="21AB4D86">
            <wp:extent cx="5722620" cy="8499150"/>
            <wp:effectExtent l="0" t="0" r="0" b="0"/>
            <wp:docPr id="242095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85" cy="85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52FC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p w14:paraId="5AFC1760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4.1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المشكلة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الحالية</w:t>
      </w:r>
      <w:proofErr w:type="spellEnd"/>
    </w:p>
    <w:p w14:paraId="14199B8A" w14:textId="77777777" w:rsidR="00856ED9" w:rsidRPr="00924663" w:rsidRDefault="00856ED9" w:rsidP="00924663">
      <w:pPr>
        <w:spacing w:before="60" w:after="6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المعمل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يُدخل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يدوياً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بشكل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مستقل</w:t>
      </w:r>
      <w:proofErr w:type="spellEnd"/>
      <w:r w:rsidRPr="00924663">
        <w:rPr>
          <w:color w:val="000000" w:themeColor="text1"/>
        </w:rPr>
        <w:t xml:space="preserve">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وهذا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غير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صحيح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إجرائياً</w:t>
      </w:r>
      <w:proofErr w:type="spellEnd"/>
      <w:r w:rsidRPr="00924663">
        <w:rPr>
          <w:color w:val="000000" w:themeColor="text1"/>
        </w:rPr>
        <w:t xml:space="preserve">.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يجب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يكون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مبنياً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منطق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هرمي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مركّب</w:t>
      </w:r>
      <w:proofErr w:type="spellEnd"/>
      <w:r w:rsidRPr="00924663">
        <w:rPr>
          <w:color w:val="000000" w:themeColor="text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4663" w:rsidRPr="00924663" w14:paraId="3F7EDEFB" w14:textId="77777777" w:rsidTr="00F50DE9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70B28F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قرار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Lab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لكل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ماسورة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دالة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في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قرار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المعلقة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Ladle +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نوع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الفحص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المطلوب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نتيجة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الخواص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الميكانيكية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للمواسير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المُمثّلة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>)</w:t>
            </w:r>
          </w:p>
        </w:tc>
      </w:tr>
    </w:tbl>
    <w:p w14:paraId="013D2485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4.2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أنواع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قرارات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المعلقة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(Ladle Decision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924663" w:rsidRPr="00924663" w14:paraId="0B7D6C7D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B3EC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نوع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القرار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21A7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المُختبَرة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DC80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عند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النجاح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C79C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عند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الفشل</w:t>
            </w:r>
            <w:proofErr w:type="spellEnd"/>
          </w:p>
        </w:tc>
      </w:tr>
      <w:tr w:rsidR="00924663" w:rsidRPr="00924663" w14:paraId="3B3B7888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AF74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LAST_ONLY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F03F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آخر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B70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ACCEPT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0668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BLOCK</w:t>
            </w:r>
          </w:p>
        </w:tc>
      </w:tr>
      <w:tr w:rsidR="00924663" w:rsidRPr="00924663" w14:paraId="1648658B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D9F3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FIRST_LAST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2E05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أول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آخر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61A4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ACCEPT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92AB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HOLD</w:t>
            </w:r>
          </w:p>
        </w:tc>
      </w:tr>
      <w:tr w:rsidR="00924663" w:rsidRPr="00924663" w14:paraId="02B315C7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3A8B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FULL_100%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D76A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على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حدة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CD27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قرار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فردي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لكل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499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قرار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فردي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لكل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</w:p>
        </w:tc>
      </w:tr>
      <w:tr w:rsidR="00856ED9" w:rsidRPr="00924663" w14:paraId="7891F38F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1C81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REJECT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56F5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لا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فحص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مطلوب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DA87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71F7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BLOCK (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منع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المراحل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1239A532" w14:textId="77777777" w:rsidR="00856ED9" w:rsidRPr="00924663" w:rsidRDefault="00856ED9" w:rsidP="00924663">
      <w:pPr>
        <w:spacing w:before="100" w:after="100"/>
        <w:rPr>
          <w:color w:val="000000" w:themeColor="text1"/>
        </w:rPr>
      </w:pPr>
    </w:p>
    <w:p w14:paraId="48832689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4.3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قواعد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الحالات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وقواعد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منع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التقدم</w:t>
      </w:r>
      <w:proofErr w:type="spellEnd"/>
    </w:p>
    <w:p w14:paraId="6A6A3886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WAITING State:</w:t>
      </w:r>
    </w:p>
    <w:p w14:paraId="080755F5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عند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تسجيل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Lab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تكون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حالتها</w:t>
      </w:r>
      <w:proofErr w:type="spellEnd"/>
      <w:r w:rsidRPr="00924663">
        <w:rPr>
          <w:color w:val="000000" w:themeColor="text1"/>
        </w:rPr>
        <w:t xml:space="preserve"> "WAITING"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حتى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اكتمال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الفحص</w:t>
      </w:r>
      <w:proofErr w:type="spellEnd"/>
      <w:r w:rsidRPr="00924663">
        <w:rPr>
          <w:color w:val="000000" w:themeColor="text1"/>
        </w:rPr>
        <w:t>.</w:t>
      </w:r>
    </w:p>
    <w:p w14:paraId="1C79535A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تمييز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الأولى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والأخيرة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كل</w:t>
      </w:r>
      <w:proofErr w:type="spellEnd"/>
      <w:r w:rsidRPr="00924663">
        <w:rPr>
          <w:color w:val="000000" w:themeColor="text1"/>
        </w:rPr>
        <w:t xml:space="preserve"> Ladle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بعلامة</w:t>
      </w:r>
      <w:proofErr w:type="spellEnd"/>
      <w:r w:rsidRPr="00924663">
        <w:rPr>
          <w:color w:val="000000" w:themeColor="text1"/>
        </w:rPr>
        <w:t xml:space="preserve"> </w:t>
      </w:r>
      <w:r w:rsidRPr="00924663">
        <w:rPr>
          <w:rFonts w:ascii="Segoe UI Emoji" w:hAnsi="Segoe UI Emoji" w:cs="Segoe UI Emoji"/>
          <w:color w:val="000000" w:themeColor="text1"/>
        </w:rPr>
        <w:t>⭐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الواجهة</w:t>
      </w:r>
      <w:proofErr w:type="spellEnd"/>
      <w:r w:rsidRPr="00924663">
        <w:rPr>
          <w:color w:val="000000" w:themeColor="text1"/>
        </w:rPr>
        <w:t>.</w:t>
      </w:r>
    </w:p>
    <w:p w14:paraId="757F51C6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Blocking Rules:</w:t>
      </w:r>
    </w:p>
    <w:p w14:paraId="30710DF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BLOCK: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r w:rsidRPr="00924663">
        <w:rPr>
          <w:rFonts w:ascii="Times New Roman" w:hAnsi="Times New Roman" w:cs="Times New Roman"/>
          <w:color w:val="000000" w:themeColor="text1"/>
        </w:rPr>
        <w:t>بـ</w:t>
      </w:r>
      <w:r w:rsidRPr="00924663">
        <w:rPr>
          <w:color w:val="000000" w:themeColor="text1"/>
        </w:rPr>
        <w:t xml:space="preserve"> Zinc, Cutting, Hydrotest, Cement, Coating, Finish.</w:t>
      </w:r>
    </w:p>
    <w:p w14:paraId="7C31B27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HOLD: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بالمراحل</w:t>
      </w:r>
      <w:proofErr w:type="spellEnd"/>
      <w:r w:rsidRPr="00924663">
        <w:rPr>
          <w:color w:val="000000" w:themeColor="text1"/>
        </w:rPr>
        <w:t xml:space="preserve">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بالتسليم</w:t>
      </w:r>
      <w:proofErr w:type="spellEnd"/>
      <w:r w:rsidRPr="00924663">
        <w:rPr>
          <w:color w:val="000000" w:themeColor="text1"/>
        </w:rPr>
        <w:t xml:space="preserve"> (Delivery).</w:t>
      </w:r>
    </w:p>
    <w:p w14:paraId="1997809B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WAITING: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فقط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بمرحلة</w:t>
      </w:r>
      <w:proofErr w:type="spellEnd"/>
      <w:r w:rsidRPr="00924663">
        <w:rPr>
          <w:color w:val="000000" w:themeColor="text1"/>
        </w:rPr>
        <w:t xml:space="preserve"> Lab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حتى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اكتمال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الفحص</w:t>
      </w:r>
      <w:proofErr w:type="spellEnd"/>
      <w:r w:rsidRPr="00924663">
        <w:rPr>
          <w:color w:val="000000" w:themeColor="text1"/>
        </w:rPr>
        <w:t>.</w:t>
      </w:r>
    </w:p>
    <w:p w14:paraId="642D6EFB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4.4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دعم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إعادة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الاختبار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(Retest)</w:t>
      </w:r>
    </w:p>
    <w:p w14:paraId="3E07879F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إنشاء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سجل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جديد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اختبار</w:t>
      </w:r>
      <w:proofErr w:type="spellEnd"/>
      <w:r w:rsidRPr="00924663">
        <w:rPr>
          <w:color w:val="000000" w:themeColor="text1"/>
        </w:rPr>
        <w:t xml:space="preserve">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حذف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تعديل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للنتائج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السابقة</w:t>
      </w:r>
      <w:proofErr w:type="spellEnd"/>
      <w:r w:rsidRPr="00924663">
        <w:rPr>
          <w:color w:val="000000" w:themeColor="text1"/>
        </w:rPr>
        <w:t>.</w:t>
      </w:r>
    </w:p>
    <w:p w14:paraId="41EAC2F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تمييز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الاختبار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النشط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color w:val="000000" w:themeColor="text1"/>
        </w:rPr>
        <w:t>is_active</w:t>
      </w:r>
      <w:proofErr w:type="spellEnd"/>
      <w:r w:rsidRPr="00924663">
        <w:rPr>
          <w:color w:val="000000" w:themeColor="text1"/>
        </w:rPr>
        <w:t xml:space="preserve"> = </w:t>
      </w:r>
      <w:proofErr w:type="gramStart"/>
      <w:r w:rsidRPr="00924663">
        <w:rPr>
          <w:color w:val="000000" w:themeColor="text1"/>
        </w:rPr>
        <w:t>true  |</w:t>
      </w:r>
      <w:proofErr w:type="gramEnd"/>
      <w:r w:rsidRPr="00924663">
        <w:rPr>
          <w:color w:val="000000" w:themeColor="text1"/>
        </w:rPr>
        <w:t xml:space="preserve"> 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السابق</w:t>
      </w:r>
      <w:proofErr w:type="spellEnd"/>
      <w:r w:rsidRPr="00924663">
        <w:rPr>
          <w:color w:val="000000" w:themeColor="text1"/>
        </w:rPr>
        <w:t>: SUPERSEDED.</w:t>
      </w:r>
    </w:p>
    <w:p w14:paraId="66456BC5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حساب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تلقائياً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بعد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اختبار</w:t>
      </w:r>
      <w:proofErr w:type="spellEnd"/>
      <w:r w:rsidRPr="00924663">
        <w:rPr>
          <w:color w:val="000000" w:themeColor="text1"/>
        </w:rPr>
        <w:t>.</w:t>
      </w:r>
    </w:p>
    <w:p w14:paraId="104444B4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تسجيل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سبب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الاختبار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إلزامي</w:t>
      </w:r>
      <w:proofErr w:type="spellEnd"/>
      <w:r w:rsidRPr="00924663">
        <w:rPr>
          <w:color w:val="000000" w:themeColor="text1"/>
        </w:rPr>
        <w:t>.</w:t>
      </w:r>
    </w:p>
    <w:p w14:paraId="260C6297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4.5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إظهار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منفذ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القرار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(Decision Maker)</w:t>
      </w:r>
    </w:p>
    <w:p w14:paraId="442F1359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اسم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المستخدم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الذي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اتخذ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يظهر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تفاصيل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Stage Tracking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التقارير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>.</w:t>
      </w:r>
    </w:p>
    <w:p w14:paraId="5D0604AA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lastRenderedPageBreak/>
        <w:t>تسجيل</w:t>
      </w:r>
      <w:proofErr w:type="spellEnd"/>
      <w:r w:rsidRPr="00924663">
        <w:rPr>
          <w:color w:val="000000" w:themeColor="text1"/>
        </w:rPr>
        <w:t xml:space="preserve">: Created By + Approved By + Modified By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التاريخ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والوقت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جميع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الشاشات</w:t>
      </w:r>
      <w:proofErr w:type="spellEnd"/>
      <w:r w:rsidRPr="00924663">
        <w:rPr>
          <w:color w:val="000000" w:themeColor="text1"/>
        </w:rPr>
        <w:t>.</w:t>
      </w:r>
    </w:p>
    <w:p w14:paraId="4502B201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sectPr w:rsidR="00856ED9" w:rsidRPr="009246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369D2"/>
    <w:multiLevelType w:val="multilevel"/>
    <w:tmpl w:val="CE5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92E9D"/>
    <w:multiLevelType w:val="multilevel"/>
    <w:tmpl w:val="047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B1BA0"/>
    <w:multiLevelType w:val="multilevel"/>
    <w:tmpl w:val="FC3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84EF1"/>
    <w:multiLevelType w:val="multilevel"/>
    <w:tmpl w:val="673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1703E"/>
    <w:multiLevelType w:val="multilevel"/>
    <w:tmpl w:val="779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45F2B"/>
    <w:multiLevelType w:val="multilevel"/>
    <w:tmpl w:val="7C6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6EAF"/>
    <w:multiLevelType w:val="multilevel"/>
    <w:tmpl w:val="1AB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05A9C"/>
    <w:multiLevelType w:val="multilevel"/>
    <w:tmpl w:val="A73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25227"/>
    <w:multiLevelType w:val="multilevel"/>
    <w:tmpl w:val="B6F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C3E30"/>
    <w:multiLevelType w:val="multilevel"/>
    <w:tmpl w:val="CB7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5A1"/>
    <w:multiLevelType w:val="multilevel"/>
    <w:tmpl w:val="1C7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C1029"/>
    <w:multiLevelType w:val="multilevel"/>
    <w:tmpl w:val="3F8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D0243"/>
    <w:multiLevelType w:val="hybridMultilevel"/>
    <w:tmpl w:val="D59C38B4"/>
    <w:lvl w:ilvl="0" w:tplc="A7A0269E">
      <w:start w:val="1"/>
      <w:numFmt w:val="bullet"/>
      <w:lvlText w:val="•"/>
      <w:lvlJc w:val="left"/>
      <w:pPr>
        <w:ind w:left="720" w:hanging="360"/>
      </w:pPr>
    </w:lvl>
    <w:lvl w:ilvl="1" w:tplc="F6641D12">
      <w:numFmt w:val="decimal"/>
      <w:lvlText w:val=""/>
      <w:lvlJc w:val="left"/>
    </w:lvl>
    <w:lvl w:ilvl="2" w:tplc="8E34E1FC">
      <w:numFmt w:val="decimal"/>
      <w:lvlText w:val=""/>
      <w:lvlJc w:val="left"/>
    </w:lvl>
    <w:lvl w:ilvl="3" w:tplc="11B49E80">
      <w:numFmt w:val="decimal"/>
      <w:lvlText w:val=""/>
      <w:lvlJc w:val="left"/>
    </w:lvl>
    <w:lvl w:ilvl="4" w:tplc="0FDCE3CA">
      <w:numFmt w:val="decimal"/>
      <w:lvlText w:val=""/>
      <w:lvlJc w:val="left"/>
    </w:lvl>
    <w:lvl w:ilvl="5" w:tplc="686C8202">
      <w:numFmt w:val="decimal"/>
      <w:lvlText w:val=""/>
      <w:lvlJc w:val="left"/>
    </w:lvl>
    <w:lvl w:ilvl="6" w:tplc="1988BB18">
      <w:numFmt w:val="decimal"/>
      <w:lvlText w:val=""/>
      <w:lvlJc w:val="left"/>
    </w:lvl>
    <w:lvl w:ilvl="7" w:tplc="1DA8277C">
      <w:numFmt w:val="decimal"/>
      <w:lvlText w:val=""/>
      <w:lvlJc w:val="left"/>
    </w:lvl>
    <w:lvl w:ilvl="8" w:tplc="38C0655A">
      <w:numFmt w:val="decimal"/>
      <w:lvlText w:val=""/>
      <w:lvlJc w:val="left"/>
    </w:lvl>
  </w:abstractNum>
  <w:abstractNum w:abstractNumId="19" w15:restartNumberingAfterBreak="0">
    <w:nsid w:val="22C51F93"/>
    <w:multiLevelType w:val="multilevel"/>
    <w:tmpl w:val="16F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14C27"/>
    <w:multiLevelType w:val="multilevel"/>
    <w:tmpl w:val="772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33288"/>
    <w:multiLevelType w:val="multilevel"/>
    <w:tmpl w:val="814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F53C9"/>
    <w:multiLevelType w:val="multilevel"/>
    <w:tmpl w:val="000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656A6"/>
    <w:multiLevelType w:val="multilevel"/>
    <w:tmpl w:val="E4E2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780FBE"/>
    <w:multiLevelType w:val="multilevel"/>
    <w:tmpl w:val="23C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072DB"/>
    <w:multiLevelType w:val="multilevel"/>
    <w:tmpl w:val="32F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D058C"/>
    <w:multiLevelType w:val="multilevel"/>
    <w:tmpl w:val="04E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108FD"/>
    <w:multiLevelType w:val="multilevel"/>
    <w:tmpl w:val="08A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E183C"/>
    <w:multiLevelType w:val="multilevel"/>
    <w:tmpl w:val="B93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B343C"/>
    <w:multiLevelType w:val="hybridMultilevel"/>
    <w:tmpl w:val="DC28811E"/>
    <w:lvl w:ilvl="0" w:tplc="66C04DD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3C7A86"/>
    <w:multiLevelType w:val="multilevel"/>
    <w:tmpl w:val="92E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87990"/>
    <w:multiLevelType w:val="multilevel"/>
    <w:tmpl w:val="9F8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023B7"/>
    <w:multiLevelType w:val="multilevel"/>
    <w:tmpl w:val="ABA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C5714"/>
    <w:multiLevelType w:val="multilevel"/>
    <w:tmpl w:val="B5C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72E60"/>
    <w:multiLevelType w:val="multilevel"/>
    <w:tmpl w:val="9CB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072F8C"/>
    <w:multiLevelType w:val="multilevel"/>
    <w:tmpl w:val="B9A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34255"/>
    <w:multiLevelType w:val="multilevel"/>
    <w:tmpl w:val="11E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E5DD5"/>
    <w:multiLevelType w:val="hybridMultilevel"/>
    <w:tmpl w:val="E66E8640"/>
    <w:lvl w:ilvl="0" w:tplc="E04A0CEC">
      <w:start w:val="1"/>
      <w:numFmt w:val="bullet"/>
      <w:lvlText w:val="•"/>
      <w:lvlJc w:val="left"/>
      <w:pPr>
        <w:ind w:left="720" w:hanging="360"/>
      </w:pPr>
    </w:lvl>
    <w:lvl w:ilvl="1" w:tplc="0A522EE6">
      <w:numFmt w:val="decimal"/>
      <w:lvlText w:val=""/>
      <w:lvlJc w:val="left"/>
    </w:lvl>
    <w:lvl w:ilvl="2" w:tplc="990E1E10">
      <w:numFmt w:val="decimal"/>
      <w:lvlText w:val=""/>
      <w:lvlJc w:val="left"/>
    </w:lvl>
    <w:lvl w:ilvl="3" w:tplc="9F4A4222">
      <w:numFmt w:val="decimal"/>
      <w:lvlText w:val=""/>
      <w:lvlJc w:val="left"/>
    </w:lvl>
    <w:lvl w:ilvl="4" w:tplc="816698FA">
      <w:numFmt w:val="decimal"/>
      <w:lvlText w:val=""/>
      <w:lvlJc w:val="left"/>
    </w:lvl>
    <w:lvl w:ilvl="5" w:tplc="421CB05C">
      <w:numFmt w:val="decimal"/>
      <w:lvlText w:val=""/>
      <w:lvlJc w:val="left"/>
    </w:lvl>
    <w:lvl w:ilvl="6" w:tplc="70B89FF0">
      <w:numFmt w:val="decimal"/>
      <w:lvlText w:val=""/>
      <w:lvlJc w:val="left"/>
    </w:lvl>
    <w:lvl w:ilvl="7" w:tplc="4C6E98A8">
      <w:numFmt w:val="decimal"/>
      <w:lvlText w:val=""/>
      <w:lvlJc w:val="left"/>
    </w:lvl>
    <w:lvl w:ilvl="8" w:tplc="11BCCA32">
      <w:numFmt w:val="decimal"/>
      <w:lvlText w:val=""/>
      <w:lvlJc w:val="left"/>
    </w:lvl>
  </w:abstractNum>
  <w:abstractNum w:abstractNumId="38" w15:restartNumberingAfterBreak="0">
    <w:nsid w:val="4F3E3F3F"/>
    <w:multiLevelType w:val="multilevel"/>
    <w:tmpl w:val="0E1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F4A19"/>
    <w:multiLevelType w:val="multilevel"/>
    <w:tmpl w:val="DAC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90FBF"/>
    <w:multiLevelType w:val="multilevel"/>
    <w:tmpl w:val="7C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F74EE"/>
    <w:multiLevelType w:val="multilevel"/>
    <w:tmpl w:val="3E3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F43F4"/>
    <w:multiLevelType w:val="multilevel"/>
    <w:tmpl w:val="721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DD4E45"/>
    <w:multiLevelType w:val="multilevel"/>
    <w:tmpl w:val="ED0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7573D"/>
    <w:multiLevelType w:val="multilevel"/>
    <w:tmpl w:val="1BD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C0147"/>
    <w:multiLevelType w:val="multilevel"/>
    <w:tmpl w:val="5BD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F3924"/>
    <w:multiLevelType w:val="multilevel"/>
    <w:tmpl w:val="905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642A1"/>
    <w:multiLevelType w:val="multilevel"/>
    <w:tmpl w:val="C3E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42D42"/>
    <w:multiLevelType w:val="multilevel"/>
    <w:tmpl w:val="CEB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84386"/>
    <w:multiLevelType w:val="multilevel"/>
    <w:tmpl w:val="669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235735"/>
    <w:multiLevelType w:val="multilevel"/>
    <w:tmpl w:val="A73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172CA"/>
    <w:multiLevelType w:val="multilevel"/>
    <w:tmpl w:val="FC2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E2384"/>
    <w:multiLevelType w:val="multilevel"/>
    <w:tmpl w:val="8ED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E26EA"/>
    <w:multiLevelType w:val="multilevel"/>
    <w:tmpl w:val="0B8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261F9"/>
    <w:multiLevelType w:val="multilevel"/>
    <w:tmpl w:val="BA7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5202F6"/>
    <w:multiLevelType w:val="multilevel"/>
    <w:tmpl w:val="8EB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CC6661"/>
    <w:multiLevelType w:val="multilevel"/>
    <w:tmpl w:val="CAA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46CF3"/>
    <w:multiLevelType w:val="multilevel"/>
    <w:tmpl w:val="F73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215C64"/>
    <w:multiLevelType w:val="multilevel"/>
    <w:tmpl w:val="434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E11871"/>
    <w:multiLevelType w:val="multilevel"/>
    <w:tmpl w:val="985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92AF8"/>
    <w:multiLevelType w:val="multilevel"/>
    <w:tmpl w:val="30F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5142A"/>
    <w:multiLevelType w:val="multilevel"/>
    <w:tmpl w:val="871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D6436"/>
    <w:multiLevelType w:val="multilevel"/>
    <w:tmpl w:val="8A1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00CA2"/>
    <w:multiLevelType w:val="multilevel"/>
    <w:tmpl w:val="B0A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ED17BD"/>
    <w:multiLevelType w:val="multilevel"/>
    <w:tmpl w:val="A90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0F2CB9"/>
    <w:multiLevelType w:val="multilevel"/>
    <w:tmpl w:val="026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90703"/>
    <w:multiLevelType w:val="multilevel"/>
    <w:tmpl w:val="3D9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EC74CE"/>
    <w:multiLevelType w:val="multilevel"/>
    <w:tmpl w:val="8AC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422DF0"/>
    <w:multiLevelType w:val="multilevel"/>
    <w:tmpl w:val="243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00C1C"/>
    <w:multiLevelType w:val="multilevel"/>
    <w:tmpl w:val="7AF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88775">
    <w:abstractNumId w:val="5"/>
  </w:num>
  <w:num w:numId="2" w16cid:durableId="473064375">
    <w:abstractNumId w:val="3"/>
  </w:num>
  <w:num w:numId="3" w16cid:durableId="106505039">
    <w:abstractNumId w:val="2"/>
  </w:num>
  <w:num w:numId="4" w16cid:durableId="897856659">
    <w:abstractNumId w:val="4"/>
  </w:num>
  <w:num w:numId="5" w16cid:durableId="141242869">
    <w:abstractNumId w:val="1"/>
  </w:num>
  <w:num w:numId="6" w16cid:durableId="1896889391">
    <w:abstractNumId w:val="0"/>
  </w:num>
  <w:num w:numId="7" w16cid:durableId="709721180">
    <w:abstractNumId w:val="29"/>
  </w:num>
  <w:num w:numId="8" w16cid:durableId="1154177771">
    <w:abstractNumId w:val="36"/>
  </w:num>
  <w:num w:numId="9" w16cid:durableId="1657103115">
    <w:abstractNumId w:val="35"/>
  </w:num>
  <w:num w:numId="10" w16cid:durableId="1911115964">
    <w:abstractNumId w:val="65"/>
  </w:num>
  <w:num w:numId="11" w16cid:durableId="716050839">
    <w:abstractNumId w:val="69"/>
  </w:num>
  <w:num w:numId="12" w16cid:durableId="1448550825">
    <w:abstractNumId w:val="64"/>
  </w:num>
  <w:num w:numId="13" w16cid:durableId="1793786160">
    <w:abstractNumId w:val="9"/>
  </w:num>
  <w:num w:numId="14" w16cid:durableId="70976993">
    <w:abstractNumId w:val="38"/>
  </w:num>
  <w:num w:numId="15" w16cid:durableId="713965426">
    <w:abstractNumId w:val="21"/>
  </w:num>
  <w:num w:numId="16" w16cid:durableId="1760248522">
    <w:abstractNumId w:val="30"/>
  </w:num>
  <w:num w:numId="17" w16cid:durableId="311446965">
    <w:abstractNumId w:val="8"/>
  </w:num>
  <w:num w:numId="18" w16cid:durableId="1578785479">
    <w:abstractNumId w:val="42"/>
  </w:num>
  <w:num w:numId="19" w16cid:durableId="281617867">
    <w:abstractNumId w:val="47"/>
  </w:num>
  <w:num w:numId="20" w16cid:durableId="2088070915">
    <w:abstractNumId w:val="12"/>
  </w:num>
  <w:num w:numId="21" w16cid:durableId="321393000">
    <w:abstractNumId w:val="20"/>
  </w:num>
  <w:num w:numId="22" w16cid:durableId="378672037">
    <w:abstractNumId w:val="63"/>
  </w:num>
  <w:num w:numId="23" w16cid:durableId="667907578">
    <w:abstractNumId w:val="57"/>
  </w:num>
  <w:num w:numId="24" w16cid:durableId="1842742436">
    <w:abstractNumId w:val="41"/>
  </w:num>
  <w:num w:numId="25" w16cid:durableId="1934893137">
    <w:abstractNumId w:val="24"/>
  </w:num>
  <w:num w:numId="26" w16cid:durableId="2025553884">
    <w:abstractNumId w:val="66"/>
  </w:num>
  <w:num w:numId="27" w16cid:durableId="722145296">
    <w:abstractNumId w:val="62"/>
  </w:num>
  <w:num w:numId="28" w16cid:durableId="1885366169">
    <w:abstractNumId w:val="52"/>
  </w:num>
  <w:num w:numId="29" w16cid:durableId="1317756272">
    <w:abstractNumId w:val="16"/>
  </w:num>
  <w:num w:numId="30" w16cid:durableId="607735593">
    <w:abstractNumId w:val="32"/>
  </w:num>
  <w:num w:numId="31" w16cid:durableId="875579514">
    <w:abstractNumId w:val="43"/>
  </w:num>
  <w:num w:numId="32" w16cid:durableId="1079210461">
    <w:abstractNumId w:val="23"/>
  </w:num>
  <w:num w:numId="33" w16cid:durableId="2018340138">
    <w:abstractNumId w:val="60"/>
  </w:num>
  <w:num w:numId="34" w16cid:durableId="910698396">
    <w:abstractNumId w:val="27"/>
  </w:num>
  <w:num w:numId="35" w16cid:durableId="665279135">
    <w:abstractNumId w:val="45"/>
  </w:num>
  <w:num w:numId="36" w16cid:durableId="1568959254">
    <w:abstractNumId w:val="40"/>
  </w:num>
  <w:num w:numId="37" w16cid:durableId="426079526">
    <w:abstractNumId w:val="61"/>
  </w:num>
  <w:num w:numId="38" w16cid:durableId="1099566929">
    <w:abstractNumId w:val="7"/>
  </w:num>
  <w:num w:numId="39" w16cid:durableId="2083988153">
    <w:abstractNumId w:val="55"/>
  </w:num>
  <w:num w:numId="40" w16cid:durableId="212232212">
    <w:abstractNumId w:val="54"/>
  </w:num>
  <w:num w:numId="41" w16cid:durableId="492835606">
    <w:abstractNumId w:val="14"/>
  </w:num>
  <w:num w:numId="42" w16cid:durableId="1327128475">
    <w:abstractNumId w:val="48"/>
  </w:num>
  <w:num w:numId="43" w16cid:durableId="739181767">
    <w:abstractNumId w:val="11"/>
  </w:num>
  <w:num w:numId="44" w16cid:durableId="1020163608">
    <w:abstractNumId w:val="67"/>
  </w:num>
  <w:num w:numId="45" w16cid:durableId="731268968">
    <w:abstractNumId w:val="46"/>
  </w:num>
  <w:num w:numId="46" w16cid:durableId="1559899217">
    <w:abstractNumId w:val="26"/>
  </w:num>
  <w:num w:numId="47" w16cid:durableId="917667547">
    <w:abstractNumId w:val="49"/>
  </w:num>
  <w:num w:numId="48" w16cid:durableId="716704245">
    <w:abstractNumId w:val="56"/>
  </w:num>
  <w:num w:numId="49" w16cid:durableId="1020814184">
    <w:abstractNumId w:val="25"/>
  </w:num>
  <w:num w:numId="50" w16cid:durableId="477310730">
    <w:abstractNumId w:val="50"/>
  </w:num>
  <w:num w:numId="51" w16cid:durableId="2102678341">
    <w:abstractNumId w:val="51"/>
  </w:num>
  <w:num w:numId="52" w16cid:durableId="675963227">
    <w:abstractNumId w:val="28"/>
  </w:num>
  <w:num w:numId="53" w16cid:durableId="810246991">
    <w:abstractNumId w:val="22"/>
  </w:num>
  <w:num w:numId="54" w16cid:durableId="1137407626">
    <w:abstractNumId w:val="19"/>
  </w:num>
  <w:num w:numId="55" w16cid:durableId="903754234">
    <w:abstractNumId w:val="58"/>
  </w:num>
  <w:num w:numId="56" w16cid:durableId="549195488">
    <w:abstractNumId w:val="10"/>
  </w:num>
  <w:num w:numId="57" w16cid:durableId="1107889392">
    <w:abstractNumId w:val="44"/>
  </w:num>
  <w:num w:numId="58" w16cid:durableId="1137064639">
    <w:abstractNumId w:val="13"/>
  </w:num>
  <w:num w:numId="59" w16cid:durableId="1247225873">
    <w:abstractNumId w:val="59"/>
  </w:num>
  <w:num w:numId="60" w16cid:durableId="363021104">
    <w:abstractNumId w:val="34"/>
  </w:num>
  <w:num w:numId="61" w16cid:durableId="712921387">
    <w:abstractNumId w:val="33"/>
  </w:num>
  <w:num w:numId="62" w16cid:durableId="520701477">
    <w:abstractNumId w:val="15"/>
  </w:num>
  <w:num w:numId="63" w16cid:durableId="997809198">
    <w:abstractNumId w:val="39"/>
  </w:num>
  <w:num w:numId="64" w16cid:durableId="778524103">
    <w:abstractNumId w:val="53"/>
  </w:num>
  <w:num w:numId="65" w16cid:durableId="540096342">
    <w:abstractNumId w:val="68"/>
  </w:num>
  <w:num w:numId="66" w16cid:durableId="1774201146">
    <w:abstractNumId w:val="17"/>
  </w:num>
  <w:num w:numId="67" w16cid:durableId="1748265366">
    <w:abstractNumId w:val="31"/>
  </w:num>
  <w:num w:numId="68" w16cid:durableId="1598366639">
    <w:abstractNumId w:val="6"/>
  </w:num>
  <w:num w:numId="69" w16cid:durableId="1844660876">
    <w:abstractNumId w:val="37"/>
    <w:lvlOverride w:ilvl="0">
      <w:startOverride w:val="1"/>
    </w:lvlOverride>
  </w:num>
  <w:num w:numId="70" w16cid:durableId="1391885952">
    <w:abstractNumId w:val="18"/>
    <w:lvlOverride w:ilvl="0">
      <w:startOverride w:val="1"/>
    </w:lvlOverride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120"/>
    <w:rsid w:val="00002BD5"/>
    <w:rsid w:val="000059C4"/>
    <w:rsid w:val="00007DC0"/>
    <w:rsid w:val="000149E7"/>
    <w:rsid w:val="000278A0"/>
    <w:rsid w:val="00033403"/>
    <w:rsid w:val="00034616"/>
    <w:rsid w:val="0004106D"/>
    <w:rsid w:val="0006063C"/>
    <w:rsid w:val="000625AA"/>
    <w:rsid w:val="00070F2E"/>
    <w:rsid w:val="0007612E"/>
    <w:rsid w:val="000776BF"/>
    <w:rsid w:val="00082718"/>
    <w:rsid w:val="00084CF3"/>
    <w:rsid w:val="00087286"/>
    <w:rsid w:val="00087A22"/>
    <w:rsid w:val="00091FB7"/>
    <w:rsid w:val="0009639E"/>
    <w:rsid w:val="000B2522"/>
    <w:rsid w:val="000B6792"/>
    <w:rsid w:val="000D1997"/>
    <w:rsid w:val="000D19ED"/>
    <w:rsid w:val="000D1EB1"/>
    <w:rsid w:val="000E5664"/>
    <w:rsid w:val="000F4003"/>
    <w:rsid w:val="000F6729"/>
    <w:rsid w:val="00103A0C"/>
    <w:rsid w:val="00103F9B"/>
    <w:rsid w:val="00105D18"/>
    <w:rsid w:val="0011491C"/>
    <w:rsid w:val="001237B6"/>
    <w:rsid w:val="0012436D"/>
    <w:rsid w:val="00126E68"/>
    <w:rsid w:val="001316EA"/>
    <w:rsid w:val="001370D6"/>
    <w:rsid w:val="00142601"/>
    <w:rsid w:val="0015074B"/>
    <w:rsid w:val="0015450C"/>
    <w:rsid w:val="00162A9C"/>
    <w:rsid w:val="00162E36"/>
    <w:rsid w:val="001642C5"/>
    <w:rsid w:val="001724F0"/>
    <w:rsid w:val="00172578"/>
    <w:rsid w:val="00175DDF"/>
    <w:rsid w:val="001767D2"/>
    <w:rsid w:val="00191681"/>
    <w:rsid w:val="00192B72"/>
    <w:rsid w:val="001953C5"/>
    <w:rsid w:val="00196F63"/>
    <w:rsid w:val="001A4444"/>
    <w:rsid w:val="001B4D28"/>
    <w:rsid w:val="001B757B"/>
    <w:rsid w:val="001B7D53"/>
    <w:rsid w:val="001C4DD4"/>
    <w:rsid w:val="001C5D2C"/>
    <w:rsid w:val="001D39A9"/>
    <w:rsid w:val="001E3D85"/>
    <w:rsid w:val="001F1CF2"/>
    <w:rsid w:val="001F735A"/>
    <w:rsid w:val="00200B27"/>
    <w:rsid w:val="00205C91"/>
    <w:rsid w:val="00210F96"/>
    <w:rsid w:val="0021254F"/>
    <w:rsid w:val="0021276D"/>
    <w:rsid w:val="002134E4"/>
    <w:rsid w:val="0022135A"/>
    <w:rsid w:val="00224BC3"/>
    <w:rsid w:val="00226797"/>
    <w:rsid w:val="00232BBD"/>
    <w:rsid w:val="00250CAE"/>
    <w:rsid w:val="002567AB"/>
    <w:rsid w:val="00257C1C"/>
    <w:rsid w:val="00276D97"/>
    <w:rsid w:val="00281347"/>
    <w:rsid w:val="00284232"/>
    <w:rsid w:val="00287E9D"/>
    <w:rsid w:val="0029639D"/>
    <w:rsid w:val="002963A4"/>
    <w:rsid w:val="00296C3F"/>
    <w:rsid w:val="002B7151"/>
    <w:rsid w:val="002C43AA"/>
    <w:rsid w:val="002C7203"/>
    <w:rsid w:val="002C7551"/>
    <w:rsid w:val="002D2324"/>
    <w:rsid w:val="002D3E7E"/>
    <w:rsid w:val="002D5664"/>
    <w:rsid w:val="002D581D"/>
    <w:rsid w:val="002E0576"/>
    <w:rsid w:val="002E1BD0"/>
    <w:rsid w:val="002F2511"/>
    <w:rsid w:val="002F424A"/>
    <w:rsid w:val="002F46C1"/>
    <w:rsid w:val="002F5A5E"/>
    <w:rsid w:val="002F7E12"/>
    <w:rsid w:val="0030151C"/>
    <w:rsid w:val="00302641"/>
    <w:rsid w:val="003046CA"/>
    <w:rsid w:val="003106D2"/>
    <w:rsid w:val="0031350C"/>
    <w:rsid w:val="003218AF"/>
    <w:rsid w:val="00326F90"/>
    <w:rsid w:val="0033381F"/>
    <w:rsid w:val="003375F5"/>
    <w:rsid w:val="003407D9"/>
    <w:rsid w:val="0035528E"/>
    <w:rsid w:val="00362D6E"/>
    <w:rsid w:val="00363F8A"/>
    <w:rsid w:val="00372BA2"/>
    <w:rsid w:val="00377559"/>
    <w:rsid w:val="003A7333"/>
    <w:rsid w:val="003A76F1"/>
    <w:rsid w:val="003B0CD2"/>
    <w:rsid w:val="003B185B"/>
    <w:rsid w:val="003B24C5"/>
    <w:rsid w:val="003C0604"/>
    <w:rsid w:val="003C0719"/>
    <w:rsid w:val="003D5537"/>
    <w:rsid w:val="003D67EF"/>
    <w:rsid w:val="003F691A"/>
    <w:rsid w:val="00401344"/>
    <w:rsid w:val="00404497"/>
    <w:rsid w:val="004128CC"/>
    <w:rsid w:val="00414DD5"/>
    <w:rsid w:val="00420124"/>
    <w:rsid w:val="004270BE"/>
    <w:rsid w:val="0043017A"/>
    <w:rsid w:val="0043644C"/>
    <w:rsid w:val="004573B5"/>
    <w:rsid w:val="00457BC6"/>
    <w:rsid w:val="00457F1A"/>
    <w:rsid w:val="00467D83"/>
    <w:rsid w:val="004728B0"/>
    <w:rsid w:val="00475E01"/>
    <w:rsid w:val="0047724A"/>
    <w:rsid w:val="00480C47"/>
    <w:rsid w:val="004913C4"/>
    <w:rsid w:val="00495B7C"/>
    <w:rsid w:val="00497C66"/>
    <w:rsid w:val="004A23D0"/>
    <w:rsid w:val="004A772F"/>
    <w:rsid w:val="004B2A20"/>
    <w:rsid w:val="004C0F7D"/>
    <w:rsid w:val="004E6007"/>
    <w:rsid w:val="004F3F7C"/>
    <w:rsid w:val="00502896"/>
    <w:rsid w:val="00504BCA"/>
    <w:rsid w:val="00511D49"/>
    <w:rsid w:val="00517407"/>
    <w:rsid w:val="00525E8C"/>
    <w:rsid w:val="0053203F"/>
    <w:rsid w:val="00532A66"/>
    <w:rsid w:val="00532B2F"/>
    <w:rsid w:val="00532B5D"/>
    <w:rsid w:val="0053324B"/>
    <w:rsid w:val="0053666D"/>
    <w:rsid w:val="00540215"/>
    <w:rsid w:val="0054268E"/>
    <w:rsid w:val="00543F3D"/>
    <w:rsid w:val="005462DB"/>
    <w:rsid w:val="00546B8C"/>
    <w:rsid w:val="005509FC"/>
    <w:rsid w:val="00560F1E"/>
    <w:rsid w:val="00562EF6"/>
    <w:rsid w:val="00566476"/>
    <w:rsid w:val="00582076"/>
    <w:rsid w:val="005827A8"/>
    <w:rsid w:val="005865E2"/>
    <w:rsid w:val="00592DD5"/>
    <w:rsid w:val="00593BC3"/>
    <w:rsid w:val="005B19CA"/>
    <w:rsid w:val="005B3F8E"/>
    <w:rsid w:val="005C30D9"/>
    <w:rsid w:val="005D0A60"/>
    <w:rsid w:val="005D428D"/>
    <w:rsid w:val="005D67AE"/>
    <w:rsid w:val="005D7849"/>
    <w:rsid w:val="005E1148"/>
    <w:rsid w:val="00600B25"/>
    <w:rsid w:val="00603396"/>
    <w:rsid w:val="0061063A"/>
    <w:rsid w:val="00613DC8"/>
    <w:rsid w:val="00615B0F"/>
    <w:rsid w:val="00622AD3"/>
    <w:rsid w:val="00623579"/>
    <w:rsid w:val="00631644"/>
    <w:rsid w:val="00640E84"/>
    <w:rsid w:val="00643D89"/>
    <w:rsid w:val="006478CC"/>
    <w:rsid w:val="006507B2"/>
    <w:rsid w:val="006566F6"/>
    <w:rsid w:val="006661C9"/>
    <w:rsid w:val="0067474A"/>
    <w:rsid w:val="0067778F"/>
    <w:rsid w:val="00680D2E"/>
    <w:rsid w:val="006910A4"/>
    <w:rsid w:val="00692D66"/>
    <w:rsid w:val="00695F39"/>
    <w:rsid w:val="006A1425"/>
    <w:rsid w:val="006A2C14"/>
    <w:rsid w:val="006A7BB1"/>
    <w:rsid w:val="006B45BF"/>
    <w:rsid w:val="006B5BD9"/>
    <w:rsid w:val="006D4403"/>
    <w:rsid w:val="006E54DE"/>
    <w:rsid w:val="006E6268"/>
    <w:rsid w:val="006F2748"/>
    <w:rsid w:val="006F52FE"/>
    <w:rsid w:val="006F728A"/>
    <w:rsid w:val="007032D4"/>
    <w:rsid w:val="007059BF"/>
    <w:rsid w:val="00705B19"/>
    <w:rsid w:val="00712CE9"/>
    <w:rsid w:val="007219F9"/>
    <w:rsid w:val="007226E1"/>
    <w:rsid w:val="00722A33"/>
    <w:rsid w:val="00723170"/>
    <w:rsid w:val="00752B4C"/>
    <w:rsid w:val="007603F3"/>
    <w:rsid w:val="00761F6F"/>
    <w:rsid w:val="00764AAD"/>
    <w:rsid w:val="00771196"/>
    <w:rsid w:val="0077794D"/>
    <w:rsid w:val="00780ECE"/>
    <w:rsid w:val="0078212C"/>
    <w:rsid w:val="00792D4D"/>
    <w:rsid w:val="007956BE"/>
    <w:rsid w:val="007A0FC5"/>
    <w:rsid w:val="007B3B7F"/>
    <w:rsid w:val="007C1DDD"/>
    <w:rsid w:val="007C238E"/>
    <w:rsid w:val="007C4F9A"/>
    <w:rsid w:val="007C74DD"/>
    <w:rsid w:val="007F4AA7"/>
    <w:rsid w:val="00814A86"/>
    <w:rsid w:val="00822008"/>
    <w:rsid w:val="00825CA2"/>
    <w:rsid w:val="008365C2"/>
    <w:rsid w:val="008375A2"/>
    <w:rsid w:val="008408D3"/>
    <w:rsid w:val="00840CCC"/>
    <w:rsid w:val="00843A72"/>
    <w:rsid w:val="00843FA8"/>
    <w:rsid w:val="00853ACE"/>
    <w:rsid w:val="0085403A"/>
    <w:rsid w:val="00856ED9"/>
    <w:rsid w:val="00857E14"/>
    <w:rsid w:val="008644CB"/>
    <w:rsid w:val="0086553C"/>
    <w:rsid w:val="00865FA1"/>
    <w:rsid w:val="00874E09"/>
    <w:rsid w:val="008833AC"/>
    <w:rsid w:val="00890DB6"/>
    <w:rsid w:val="00896409"/>
    <w:rsid w:val="008A1095"/>
    <w:rsid w:val="008A2F41"/>
    <w:rsid w:val="008A4912"/>
    <w:rsid w:val="008B4C03"/>
    <w:rsid w:val="008C3A27"/>
    <w:rsid w:val="008C61EE"/>
    <w:rsid w:val="008C704D"/>
    <w:rsid w:val="008D6F47"/>
    <w:rsid w:val="008D7F9D"/>
    <w:rsid w:val="008E59FF"/>
    <w:rsid w:val="008F71EF"/>
    <w:rsid w:val="0091232C"/>
    <w:rsid w:val="009165C2"/>
    <w:rsid w:val="00923EF4"/>
    <w:rsid w:val="00924663"/>
    <w:rsid w:val="009251EF"/>
    <w:rsid w:val="00936AA7"/>
    <w:rsid w:val="009414AF"/>
    <w:rsid w:val="00941794"/>
    <w:rsid w:val="009445E3"/>
    <w:rsid w:val="009576A1"/>
    <w:rsid w:val="00970F7F"/>
    <w:rsid w:val="00971877"/>
    <w:rsid w:val="0097373C"/>
    <w:rsid w:val="0097389E"/>
    <w:rsid w:val="009766DB"/>
    <w:rsid w:val="009814E0"/>
    <w:rsid w:val="0098239B"/>
    <w:rsid w:val="00985656"/>
    <w:rsid w:val="00985EE8"/>
    <w:rsid w:val="00987B0A"/>
    <w:rsid w:val="0099198E"/>
    <w:rsid w:val="009A02C0"/>
    <w:rsid w:val="009A5FEB"/>
    <w:rsid w:val="009B09F1"/>
    <w:rsid w:val="009B724A"/>
    <w:rsid w:val="009C131C"/>
    <w:rsid w:val="009C2E2C"/>
    <w:rsid w:val="009D586A"/>
    <w:rsid w:val="009D61B8"/>
    <w:rsid w:val="009E25C9"/>
    <w:rsid w:val="009E3DEB"/>
    <w:rsid w:val="009F3A02"/>
    <w:rsid w:val="009F47C4"/>
    <w:rsid w:val="00A07913"/>
    <w:rsid w:val="00A10D3E"/>
    <w:rsid w:val="00A13D67"/>
    <w:rsid w:val="00A16E21"/>
    <w:rsid w:val="00A1722B"/>
    <w:rsid w:val="00A241B3"/>
    <w:rsid w:val="00A24F45"/>
    <w:rsid w:val="00A25BB5"/>
    <w:rsid w:val="00A26A9D"/>
    <w:rsid w:val="00A33823"/>
    <w:rsid w:val="00A34468"/>
    <w:rsid w:val="00A35A87"/>
    <w:rsid w:val="00A36C65"/>
    <w:rsid w:val="00A43D03"/>
    <w:rsid w:val="00A54D53"/>
    <w:rsid w:val="00A602C9"/>
    <w:rsid w:val="00A6525A"/>
    <w:rsid w:val="00A834E0"/>
    <w:rsid w:val="00AA05C9"/>
    <w:rsid w:val="00AA1D8D"/>
    <w:rsid w:val="00AB0E60"/>
    <w:rsid w:val="00AB7791"/>
    <w:rsid w:val="00AC005F"/>
    <w:rsid w:val="00AC1BD8"/>
    <w:rsid w:val="00AE5025"/>
    <w:rsid w:val="00AF1713"/>
    <w:rsid w:val="00AF180C"/>
    <w:rsid w:val="00AF54F5"/>
    <w:rsid w:val="00B00567"/>
    <w:rsid w:val="00B01155"/>
    <w:rsid w:val="00B036B7"/>
    <w:rsid w:val="00B1597B"/>
    <w:rsid w:val="00B15A7D"/>
    <w:rsid w:val="00B3060B"/>
    <w:rsid w:val="00B47730"/>
    <w:rsid w:val="00B5200C"/>
    <w:rsid w:val="00B54B63"/>
    <w:rsid w:val="00B65A33"/>
    <w:rsid w:val="00B73345"/>
    <w:rsid w:val="00B857D6"/>
    <w:rsid w:val="00B8666F"/>
    <w:rsid w:val="00B91378"/>
    <w:rsid w:val="00B96B02"/>
    <w:rsid w:val="00BA22E6"/>
    <w:rsid w:val="00BA236D"/>
    <w:rsid w:val="00BA3CD9"/>
    <w:rsid w:val="00BA6E1D"/>
    <w:rsid w:val="00BA783E"/>
    <w:rsid w:val="00BB2F47"/>
    <w:rsid w:val="00BC0CB4"/>
    <w:rsid w:val="00BC11A8"/>
    <w:rsid w:val="00BC3263"/>
    <w:rsid w:val="00BC415B"/>
    <w:rsid w:val="00BD1F15"/>
    <w:rsid w:val="00BE1CF0"/>
    <w:rsid w:val="00BE1F71"/>
    <w:rsid w:val="00C324D4"/>
    <w:rsid w:val="00C328D4"/>
    <w:rsid w:val="00C46EAE"/>
    <w:rsid w:val="00C519C4"/>
    <w:rsid w:val="00C52250"/>
    <w:rsid w:val="00C54F6B"/>
    <w:rsid w:val="00C6223D"/>
    <w:rsid w:val="00C638FD"/>
    <w:rsid w:val="00C76CDF"/>
    <w:rsid w:val="00C81154"/>
    <w:rsid w:val="00C8514B"/>
    <w:rsid w:val="00C86759"/>
    <w:rsid w:val="00CB0441"/>
    <w:rsid w:val="00CB0664"/>
    <w:rsid w:val="00CC319E"/>
    <w:rsid w:val="00CC4479"/>
    <w:rsid w:val="00CC6BC8"/>
    <w:rsid w:val="00CD2B2B"/>
    <w:rsid w:val="00CD2E92"/>
    <w:rsid w:val="00CE6497"/>
    <w:rsid w:val="00CE6A23"/>
    <w:rsid w:val="00CF292B"/>
    <w:rsid w:val="00D30982"/>
    <w:rsid w:val="00D33144"/>
    <w:rsid w:val="00D406F5"/>
    <w:rsid w:val="00D44441"/>
    <w:rsid w:val="00D51304"/>
    <w:rsid w:val="00D5207C"/>
    <w:rsid w:val="00D60F25"/>
    <w:rsid w:val="00D6586B"/>
    <w:rsid w:val="00D72DF2"/>
    <w:rsid w:val="00D7737B"/>
    <w:rsid w:val="00D90096"/>
    <w:rsid w:val="00D91F1D"/>
    <w:rsid w:val="00DB1DEF"/>
    <w:rsid w:val="00DC1EC6"/>
    <w:rsid w:val="00DC3420"/>
    <w:rsid w:val="00DC442F"/>
    <w:rsid w:val="00DC7A19"/>
    <w:rsid w:val="00DD3BA2"/>
    <w:rsid w:val="00DD5291"/>
    <w:rsid w:val="00DD6167"/>
    <w:rsid w:val="00DE02FF"/>
    <w:rsid w:val="00DE2AE2"/>
    <w:rsid w:val="00DF0415"/>
    <w:rsid w:val="00DF7F7E"/>
    <w:rsid w:val="00E0057E"/>
    <w:rsid w:val="00E24F55"/>
    <w:rsid w:val="00E262D1"/>
    <w:rsid w:val="00E30ED2"/>
    <w:rsid w:val="00E318AA"/>
    <w:rsid w:val="00E37769"/>
    <w:rsid w:val="00E4444A"/>
    <w:rsid w:val="00E5026A"/>
    <w:rsid w:val="00E520BF"/>
    <w:rsid w:val="00E537E7"/>
    <w:rsid w:val="00E6238D"/>
    <w:rsid w:val="00E630A3"/>
    <w:rsid w:val="00E72914"/>
    <w:rsid w:val="00E73D79"/>
    <w:rsid w:val="00E762B3"/>
    <w:rsid w:val="00E824CB"/>
    <w:rsid w:val="00E91F39"/>
    <w:rsid w:val="00E967DB"/>
    <w:rsid w:val="00EA0843"/>
    <w:rsid w:val="00EA3EFB"/>
    <w:rsid w:val="00EA7E11"/>
    <w:rsid w:val="00EB02D9"/>
    <w:rsid w:val="00EC1F05"/>
    <w:rsid w:val="00EC421D"/>
    <w:rsid w:val="00ED097D"/>
    <w:rsid w:val="00ED5E6D"/>
    <w:rsid w:val="00ED6007"/>
    <w:rsid w:val="00ED60BA"/>
    <w:rsid w:val="00EE0D77"/>
    <w:rsid w:val="00EE3ABA"/>
    <w:rsid w:val="00EF0047"/>
    <w:rsid w:val="00EF026A"/>
    <w:rsid w:val="00EF1EED"/>
    <w:rsid w:val="00EF1F14"/>
    <w:rsid w:val="00F0442E"/>
    <w:rsid w:val="00F0659D"/>
    <w:rsid w:val="00F1416E"/>
    <w:rsid w:val="00F229CD"/>
    <w:rsid w:val="00F24F71"/>
    <w:rsid w:val="00F33390"/>
    <w:rsid w:val="00F35D55"/>
    <w:rsid w:val="00F41C87"/>
    <w:rsid w:val="00F447D5"/>
    <w:rsid w:val="00F44A60"/>
    <w:rsid w:val="00F44A89"/>
    <w:rsid w:val="00F50441"/>
    <w:rsid w:val="00F50EB1"/>
    <w:rsid w:val="00F5111B"/>
    <w:rsid w:val="00F72454"/>
    <w:rsid w:val="00F964DF"/>
    <w:rsid w:val="00F969C6"/>
    <w:rsid w:val="00FB2100"/>
    <w:rsid w:val="00FB32D3"/>
    <w:rsid w:val="00FB3B5C"/>
    <w:rsid w:val="00FB5F0C"/>
    <w:rsid w:val="00FC01C0"/>
    <w:rsid w:val="00FC3432"/>
    <w:rsid w:val="00FC693F"/>
    <w:rsid w:val="00FD42AD"/>
    <w:rsid w:val="00FD51F9"/>
    <w:rsid w:val="00FD740C"/>
    <w:rsid w:val="00FF17DA"/>
    <w:rsid w:val="00FF1A4F"/>
    <w:rsid w:val="00FF1C95"/>
    <w:rsid w:val="00FF32E0"/>
    <w:rsid w:val="00F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F50F4E-26F0-4DD3-94BB-1C92E7E2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D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33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8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23</Pages>
  <Words>864</Words>
  <Characters>4255</Characters>
  <Application>Microsoft Office Word</Application>
  <DocSecurity>0</DocSecurity>
  <Lines>265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Alaa Ahmed</cp:lastModifiedBy>
  <cp:revision>64</cp:revision>
  <dcterms:created xsi:type="dcterms:W3CDTF">2026-04-12T17:43:00Z</dcterms:created>
  <dcterms:modified xsi:type="dcterms:W3CDTF">2026-04-14T21:04:00Z</dcterms:modified>
  <cp:category/>
</cp:coreProperties>
</file>