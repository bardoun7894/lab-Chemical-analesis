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E879" w14:textId="4704B4DC" w:rsidR="00F5111B" w:rsidRDefault="009C131C" w:rsidP="009C131C">
      <w:pPr>
        <w:pStyle w:val="Title"/>
        <w:jc w:val="right"/>
        <w:rPr>
          <w:rtl/>
        </w:rPr>
      </w:pPr>
      <w:r>
        <w:rPr>
          <w:rFonts w:hint="cs"/>
          <w:rtl/>
        </w:rPr>
        <w:t xml:space="preserve">ملاحظات النظام </w:t>
      </w:r>
    </w:p>
    <w:p w14:paraId="7B8FC3C7" w14:textId="406D438D" w:rsidR="00F5111B" w:rsidRDefault="00F5111B" w:rsidP="000B2522">
      <w:pPr>
        <w:bidi/>
      </w:pPr>
    </w:p>
    <w:p w14:paraId="2545FEA6" w14:textId="1E65AF18" w:rsidR="00F5111B" w:rsidRDefault="00582076" w:rsidP="00A13D67">
      <w:pPr>
        <w:pStyle w:val="Heading2"/>
        <w:bidi/>
      </w:pPr>
      <w:r>
        <w:t>1-</w:t>
      </w:r>
      <w:r>
        <w:t xml:space="preserve"> </w:t>
      </w:r>
      <w:proofErr w:type="spellStart"/>
      <w:r>
        <w:t>المشكلات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r>
        <w:t>تم</w:t>
      </w:r>
      <w:r>
        <w:t xml:space="preserve"> </w:t>
      </w:r>
      <w:r>
        <w:t>رصدها</w:t>
      </w:r>
    </w:p>
    <w:p w14:paraId="0946E912" w14:textId="77777777" w:rsidR="00F5111B" w:rsidRDefault="00582076" w:rsidP="00A13D67">
      <w:pPr>
        <w:bidi/>
      </w:pPr>
      <w:r>
        <w:t xml:space="preserve">• </w:t>
      </w:r>
      <w:r>
        <w:t>بعض</w:t>
      </w:r>
      <w:r>
        <w:t xml:space="preserve"> </w:t>
      </w:r>
      <w:r>
        <w:t>التقارير</w:t>
      </w:r>
      <w:r>
        <w:t xml:space="preserve"> </w:t>
      </w:r>
      <w:r>
        <w:t>لا</w:t>
      </w:r>
      <w:r>
        <w:t xml:space="preserve"> </w:t>
      </w:r>
      <w:r>
        <w:t>تعمل</w:t>
      </w:r>
      <w:r>
        <w:t xml:space="preserve"> (Daily Production – Defect Summary).</w:t>
      </w:r>
      <w:r>
        <w:br/>
        <w:t xml:space="preserve">• </w:t>
      </w:r>
      <w:r>
        <w:t>عدم</w:t>
      </w:r>
      <w:r>
        <w:t xml:space="preserve"> </w:t>
      </w:r>
      <w:r>
        <w:t>وجود</w:t>
      </w:r>
      <w:r>
        <w:t xml:space="preserve"> </w:t>
      </w:r>
      <w:r>
        <w:t>قرار</w:t>
      </w:r>
      <w:r>
        <w:t xml:space="preserve"> </w:t>
      </w:r>
      <w:r>
        <w:t>نهائي</w:t>
      </w:r>
      <w:r>
        <w:t xml:space="preserve"> </w:t>
      </w:r>
      <w:r>
        <w:t>واضح</w:t>
      </w:r>
      <w:r>
        <w:t xml:space="preserve"> </w:t>
      </w:r>
      <w:r>
        <w:t>للماسورة</w:t>
      </w:r>
      <w:r>
        <w:t>.</w:t>
      </w:r>
      <w:r>
        <w:br/>
        <w:t xml:space="preserve">• </w:t>
      </w:r>
      <w:r>
        <w:t>مشكلة</w:t>
      </w:r>
      <w:r>
        <w:t xml:space="preserve"> </w:t>
      </w:r>
      <w:r>
        <w:t>في</w:t>
      </w:r>
      <w:r>
        <w:t xml:space="preserve"> </w:t>
      </w:r>
      <w:r>
        <w:t>شاشة</w:t>
      </w:r>
      <w:r>
        <w:t xml:space="preserve"> Stage Decision Types </w:t>
      </w:r>
      <w:r>
        <w:t>وعدم</w:t>
      </w:r>
      <w:r>
        <w:t xml:space="preserve"> </w:t>
      </w:r>
      <w:r>
        <w:t>حفظ</w:t>
      </w:r>
      <w:r>
        <w:t xml:space="preserve"> </w:t>
      </w:r>
      <w:r>
        <w:t>القرارات</w:t>
      </w:r>
      <w:r>
        <w:t>.</w:t>
      </w:r>
      <w:r>
        <w:br/>
        <w:t xml:space="preserve">• </w:t>
      </w:r>
      <w:r>
        <w:t>غياب</w:t>
      </w:r>
      <w:r>
        <w:t xml:space="preserve"> </w:t>
      </w:r>
      <w:r>
        <w:t>نظام</w:t>
      </w:r>
      <w:r>
        <w:t xml:space="preserve"> Audit Log </w:t>
      </w:r>
      <w:r>
        <w:t>لتتبع</w:t>
      </w:r>
      <w:r>
        <w:t xml:space="preserve"> </w:t>
      </w:r>
      <w:r>
        <w:t>التعديلات</w:t>
      </w:r>
      <w:r>
        <w:t>.</w:t>
      </w:r>
      <w:r>
        <w:br/>
        <w:t xml:space="preserve">• </w:t>
      </w:r>
      <w:r>
        <w:t>مشكلة</w:t>
      </w:r>
      <w:r>
        <w:t xml:space="preserve"> </w:t>
      </w:r>
      <w:r>
        <w:t>في</w:t>
      </w:r>
      <w:r>
        <w:t xml:space="preserve"> API </w:t>
      </w:r>
      <w:r>
        <w:t>الخاص</w:t>
      </w:r>
      <w:r>
        <w:t xml:space="preserve"> </w:t>
      </w:r>
      <w:r>
        <w:t>بالذكاء</w:t>
      </w:r>
      <w:r>
        <w:t xml:space="preserve"> </w:t>
      </w:r>
      <w:r>
        <w:t>الاصطناعي</w:t>
      </w:r>
      <w:r>
        <w:t>.</w:t>
      </w:r>
      <w:r>
        <w:br/>
        <w:t xml:space="preserve">• </w:t>
      </w:r>
      <w:r>
        <w:t>عدم</w:t>
      </w:r>
      <w:r>
        <w:t xml:space="preserve"> </w:t>
      </w:r>
      <w:r>
        <w:t>وجود</w:t>
      </w:r>
      <w:r>
        <w:t xml:space="preserve"> </w:t>
      </w:r>
      <w:r>
        <w:t>فلاتر</w:t>
      </w:r>
      <w:r>
        <w:t xml:space="preserve"> </w:t>
      </w:r>
      <w:r>
        <w:t>كافية</w:t>
      </w:r>
      <w:r>
        <w:t xml:space="preserve"> </w:t>
      </w:r>
      <w:r>
        <w:t>في</w:t>
      </w:r>
      <w:r>
        <w:t xml:space="preserve"> </w:t>
      </w:r>
      <w:r>
        <w:t>التقارير</w:t>
      </w:r>
      <w:r>
        <w:t>.</w:t>
      </w:r>
      <w:r>
        <w:br/>
        <w:t xml:space="preserve">• </w:t>
      </w:r>
      <w:r>
        <w:t>عدم</w:t>
      </w:r>
      <w:r>
        <w:t xml:space="preserve"> </w:t>
      </w:r>
      <w:r>
        <w:t>وجود</w:t>
      </w:r>
      <w:r>
        <w:t xml:space="preserve"> </w:t>
      </w:r>
      <w:r>
        <w:t>ربط</w:t>
      </w:r>
      <w:r>
        <w:t xml:space="preserve"> </w:t>
      </w:r>
      <w:r>
        <w:t>كامل</w:t>
      </w:r>
      <w:r>
        <w:t xml:space="preserve"> </w:t>
      </w:r>
      <w:r>
        <w:t>بين</w:t>
      </w:r>
      <w:r>
        <w:t xml:space="preserve"> </w:t>
      </w:r>
      <w:r>
        <w:t>التحليل</w:t>
      </w:r>
      <w:r>
        <w:t xml:space="preserve"> </w:t>
      </w:r>
      <w:r>
        <w:t>الكيميائي</w:t>
      </w:r>
      <w:r>
        <w:t xml:space="preserve"> </w:t>
      </w:r>
      <w:r>
        <w:t>والميكانيكي</w:t>
      </w:r>
      <w:r>
        <w:t xml:space="preserve"> </w:t>
      </w:r>
      <w:r>
        <w:t>وقرار</w:t>
      </w:r>
      <w:r>
        <w:t xml:space="preserve"> </w:t>
      </w:r>
      <w:r>
        <w:t>الماسورة</w:t>
      </w:r>
      <w:r>
        <w:t>.</w:t>
      </w:r>
    </w:p>
    <w:p w14:paraId="006804F3" w14:textId="77777777" w:rsidR="00F5111B" w:rsidRDefault="00582076" w:rsidP="000B2522">
      <w:pPr>
        <w:pStyle w:val="Heading2"/>
        <w:bidi/>
      </w:pPr>
      <w:r>
        <w:t xml:space="preserve">3- </w:t>
      </w:r>
      <w:r>
        <w:t>إعادة</w:t>
      </w:r>
      <w:r>
        <w:t xml:space="preserve"> </w:t>
      </w:r>
      <w:r>
        <w:t>هيكلة</w:t>
      </w:r>
      <w:r>
        <w:t xml:space="preserve"> </w:t>
      </w:r>
      <w:r>
        <w:t>منطق</w:t>
      </w:r>
      <w:r>
        <w:t xml:space="preserve"> </w:t>
      </w:r>
      <w:r>
        <w:t>القرار</w:t>
      </w:r>
      <w:r>
        <w:t xml:space="preserve"> (Chemical &amp; Mechanical Decision Engine)</w:t>
      </w:r>
    </w:p>
    <w:p w14:paraId="26F76A0C" w14:textId="77777777" w:rsidR="00A1722B" w:rsidRDefault="00582076" w:rsidP="000B2522">
      <w:pPr>
        <w:bidi/>
        <w:rPr>
          <w:rtl/>
        </w:rPr>
      </w:pPr>
      <w:r>
        <w:t>يجب</w:t>
      </w:r>
      <w:r>
        <w:t xml:space="preserve"> </w:t>
      </w:r>
      <w:r>
        <w:t>تنفيذ</w:t>
      </w:r>
      <w:r>
        <w:t xml:space="preserve"> </w:t>
      </w:r>
      <w:r>
        <w:t>محرك</w:t>
      </w:r>
      <w:r>
        <w:t xml:space="preserve"> </w:t>
      </w:r>
      <w:r>
        <w:t>قرار</w:t>
      </w:r>
      <w:r>
        <w:t xml:space="preserve"> </w:t>
      </w:r>
      <w:r>
        <w:t>يعتمد</w:t>
      </w:r>
      <w:r>
        <w:t xml:space="preserve"> </w:t>
      </w:r>
      <w:r>
        <w:t>على</w:t>
      </w:r>
      <w:r>
        <w:t xml:space="preserve"> JSON </w:t>
      </w:r>
      <w:r>
        <w:t>لدعم</w:t>
      </w:r>
      <w:r>
        <w:t xml:space="preserve"> </w:t>
      </w:r>
      <w:r>
        <w:t>الحالات</w:t>
      </w:r>
      <w:r>
        <w:t xml:space="preserve"> </w:t>
      </w:r>
      <w:r>
        <w:t>التالية</w:t>
      </w:r>
      <w:r>
        <w:t>:</w:t>
      </w:r>
      <w:r>
        <w:br/>
        <w:t>1- Last Pipe Only (</w:t>
      </w:r>
      <w:r>
        <w:t>اختبار</w:t>
      </w:r>
      <w:r>
        <w:t xml:space="preserve"> </w:t>
      </w:r>
      <w:r>
        <w:t>الأخيرة</w:t>
      </w:r>
      <w:r>
        <w:t xml:space="preserve"> </w:t>
      </w:r>
      <w:r>
        <w:t>فقط</w:t>
      </w:r>
      <w:r>
        <w:t xml:space="preserve"> </w:t>
      </w:r>
      <w:r>
        <w:t>وتعميم</w:t>
      </w:r>
      <w:r>
        <w:t xml:space="preserve"> </w:t>
      </w:r>
      <w:r>
        <w:t>النتيجة</w:t>
      </w:r>
      <w:r>
        <w:t>).</w:t>
      </w:r>
      <w:r>
        <w:br/>
        <w:t>2- First &amp; Last (</w:t>
      </w:r>
      <w:r>
        <w:t>اختبار</w:t>
      </w:r>
      <w:r>
        <w:t xml:space="preserve"> </w:t>
      </w:r>
      <w:r>
        <w:t>الأولى</w:t>
      </w:r>
      <w:r>
        <w:t xml:space="preserve"> </w:t>
      </w:r>
      <w:r>
        <w:t>والأخيرة</w:t>
      </w:r>
      <w:r>
        <w:t xml:space="preserve"> </w:t>
      </w:r>
      <w:r>
        <w:t>واعتماد</w:t>
      </w:r>
      <w:r>
        <w:t xml:space="preserve"> </w:t>
      </w:r>
      <w:r>
        <w:t>النتيجة</w:t>
      </w:r>
      <w:r>
        <w:t xml:space="preserve"> </w:t>
      </w:r>
      <w:r>
        <w:t>عند</w:t>
      </w:r>
      <w:r>
        <w:t xml:space="preserve"> </w:t>
      </w:r>
      <w:r>
        <w:t>نجاح</w:t>
      </w:r>
      <w:r>
        <w:t xml:space="preserve"> </w:t>
      </w:r>
      <w:r>
        <w:t>الاثنين</w:t>
      </w:r>
      <w:r>
        <w:t>).</w:t>
      </w:r>
      <w:r>
        <w:br/>
        <w:t>3- 100% Pipes (</w:t>
      </w:r>
      <w:r>
        <w:t>كل</w:t>
      </w:r>
      <w:r>
        <w:t xml:space="preserve"> </w:t>
      </w:r>
      <w:r>
        <w:t>ماسورة</w:t>
      </w:r>
      <w:r>
        <w:t xml:space="preserve"> </w:t>
      </w:r>
      <w:r>
        <w:t>يتم</w:t>
      </w:r>
      <w:r>
        <w:t xml:space="preserve"> </w:t>
      </w:r>
      <w:r>
        <w:t>تقييمها</w:t>
      </w:r>
      <w:r>
        <w:t xml:space="preserve"> </w:t>
      </w:r>
      <w:r>
        <w:t>منفردة</w:t>
      </w:r>
      <w:r>
        <w:t>).</w:t>
      </w:r>
      <w:r>
        <w:br/>
        <w:t>4- Reject (</w:t>
      </w:r>
      <w:proofErr w:type="spellStart"/>
      <w:r>
        <w:t>إيقاف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المواسير</w:t>
      </w:r>
      <w:proofErr w:type="spellEnd"/>
      <w:r>
        <w:t>).</w:t>
      </w:r>
    </w:p>
    <w:p w14:paraId="3192949A" w14:textId="3CB518C1" w:rsidR="00F5111B" w:rsidRDefault="00A1722B" w:rsidP="00A1722B">
      <w:pPr>
        <w:bidi/>
      </w:pPr>
      <w:r>
        <w:rPr>
          <w:rFonts w:hint="cs"/>
          <w:rtl/>
        </w:rPr>
        <w:t xml:space="preserve">تمييز التي تحتاج للاختبار </w:t>
      </w:r>
      <w:r w:rsidR="00582076">
        <w:br/>
      </w:r>
      <w:proofErr w:type="spellStart"/>
      <w:r w:rsidR="00582076">
        <w:t>يجب</w:t>
      </w:r>
      <w:proofErr w:type="spellEnd"/>
      <w:r w:rsidR="00582076">
        <w:t xml:space="preserve"> </w:t>
      </w:r>
      <w:proofErr w:type="spellStart"/>
      <w:r w:rsidR="00582076">
        <w:t>دعم</w:t>
      </w:r>
      <w:proofErr w:type="spellEnd"/>
      <w:r w:rsidR="00582076">
        <w:t xml:space="preserve"> </w:t>
      </w:r>
      <w:proofErr w:type="spellStart"/>
      <w:r w:rsidR="00582076">
        <w:t>إعادة</w:t>
      </w:r>
      <w:proofErr w:type="spellEnd"/>
      <w:r w:rsidR="00582076">
        <w:t xml:space="preserve"> </w:t>
      </w:r>
      <w:proofErr w:type="spellStart"/>
      <w:r w:rsidR="00582076">
        <w:t>الاختبار</w:t>
      </w:r>
      <w:proofErr w:type="spellEnd"/>
      <w:r w:rsidR="00582076">
        <w:t xml:space="preserve"> </w:t>
      </w:r>
      <w:proofErr w:type="spellStart"/>
      <w:r w:rsidR="00582076">
        <w:t>مع</w:t>
      </w:r>
      <w:proofErr w:type="spellEnd"/>
      <w:r w:rsidR="00582076">
        <w:t xml:space="preserve"> </w:t>
      </w:r>
      <w:proofErr w:type="spellStart"/>
      <w:r w:rsidR="00582076">
        <w:t>الاحتفاظ</w:t>
      </w:r>
      <w:proofErr w:type="spellEnd"/>
      <w:r w:rsidR="00582076">
        <w:t xml:space="preserve"> </w:t>
      </w:r>
      <w:proofErr w:type="spellStart"/>
      <w:r w:rsidR="00582076">
        <w:t>بالتاريخ</w:t>
      </w:r>
      <w:proofErr w:type="spellEnd"/>
      <w:r w:rsidR="00582076">
        <w:t xml:space="preserve"> </w:t>
      </w:r>
      <w:proofErr w:type="spellStart"/>
      <w:r w:rsidR="00582076">
        <w:t>وإعادة</w:t>
      </w:r>
      <w:proofErr w:type="spellEnd"/>
      <w:r w:rsidR="00582076">
        <w:t xml:space="preserve"> </w:t>
      </w:r>
      <w:proofErr w:type="spellStart"/>
      <w:r w:rsidR="00582076">
        <w:t>حساب</w:t>
      </w:r>
      <w:proofErr w:type="spellEnd"/>
      <w:r w:rsidR="00582076">
        <w:t xml:space="preserve"> </w:t>
      </w:r>
      <w:proofErr w:type="spellStart"/>
      <w:r w:rsidR="00582076">
        <w:t>القرار</w:t>
      </w:r>
      <w:proofErr w:type="spellEnd"/>
      <w:r w:rsidR="00582076">
        <w:t xml:space="preserve"> </w:t>
      </w:r>
      <w:proofErr w:type="spellStart"/>
      <w:r w:rsidR="00582076">
        <w:t>تلقائيًا</w:t>
      </w:r>
      <w:proofErr w:type="spellEnd"/>
      <w:r w:rsidR="00582076">
        <w:t>.</w:t>
      </w:r>
    </w:p>
    <w:p w14:paraId="5F5BA5DF" w14:textId="77777777" w:rsidR="00F5111B" w:rsidRDefault="00582076" w:rsidP="000B2522">
      <w:pPr>
        <w:pStyle w:val="Heading2"/>
        <w:bidi/>
      </w:pPr>
      <w:r>
        <w:t xml:space="preserve">4- </w:t>
      </w:r>
      <w:r>
        <w:t>إدارة</w:t>
      </w:r>
      <w:r>
        <w:t xml:space="preserve"> </w:t>
      </w:r>
      <w:r>
        <w:t>الاختبارات</w:t>
      </w:r>
      <w:r>
        <w:t xml:space="preserve"> </w:t>
      </w:r>
      <w:r>
        <w:t>الميكانيكية</w:t>
      </w:r>
      <w:r>
        <w:t xml:space="preserve"> </w:t>
      </w:r>
      <w:r>
        <w:t>وإعادة</w:t>
      </w:r>
      <w:r>
        <w:t xml:space="preserve"> </w:t>
      </w:r>
      <w:r>
        <w:t>الاختبار</w:t>
      </w:r>
    </w:p>
    <w:p w14:paraId="59F740A4" w14:textId="77777777" w:rsidR="00F5111B" w:rsidRDefault="00582076" w:rsidP="000B2522">
      <w:pPr>
        <w:bidi/>
      </w:pPr>
      <w:r>
        <w:t xml:space="preserve">• </w:t>
      </w:r>
      <w:r>
        <w:t>إنشاء</w:t>
      </w:r>
      <w:r>
        <w:t xml:space="preserve"> </w:t>
      </w:r>
      <w:r>
        <w:t>سجل</w:t>
      </w:r>
      <w:r>
        <w:t xml:space="preserve"> </w:t>
      </w:r>
      <w:r>
        <w:t>جديد</w:t>
      </w:r>
      <w:r>
        <w:t xml:space="preserve"> </w:t>
      </w:r>
      <w:r>
        <w:t>لكل</w:t>
      </w:r>
      <w:r>
        <w:t xml:space="preserve"> </w:t>
      </w:r>
      <w:r>
        <w:t>إعادة</w:t>
      </w:r>
      <w:r>
        <w:t xml:space="preserve"> </w:t>
      </w:r>
      <w:r>
        <w:t>اختبار</w:t>
      </w:r>
      <w:r>
        <w:t>.</w:t>
      </w:r>
      <w:r>
        <w:br/>
        <w:t xml:space="preserve">• </w:t>
      </w:r>
      <w:r>
        <w:t>عدم</w:t>
      </w:r>
      <w:r>
        <w:t xml:space="preserve"> </w:t>
      </w:r>
      <w:r>
        <w:t>حذف</w:t>
      </w:r>
      <w:r>
        <w:t xml:space="preserve"> </w:t>
      </w:r>
      <w:r>
        <w:t>أو</w:t>
      </w:r>
      <w:r>
        <w:t xml:space="preserve"> </w:t>
      </w:r>
      <w:r>
        <w:t>تعديل</w:t>
      </w:r>
      <w:r>
        <w:t xml:space="preserve"> </w:t>
      </w:r>
      <w:r>
        <w:t>النتائج</w:t>
      </w:r>
      <w:r>
        <w:t xml:space="preserve"> </w:t>
      </w:r>
      <w:r>
        <w:t>السابقة</w:t>
      </w:r>
      <w:r>
        <w:t>.</w:t>
      </w:r>
      <w:r>
        <w:br/>
      </w:r>
      <w:r>
        <w:t xml:space="preserve">• </w:t>
      </w:r>
      <w:proofErr w:type="spellStart"/>
      <w:r>
        <w:t>تمييز</w:t>
      </w:r>
      <w:proofErr w:type="spellEnd"/>
      <w:r>
        <w:t xml:space="preserve">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النشط</w:t>
      </w:r>
      <w:proofErr w:type="spellEnd"/>
      <w:r>
        <w:t xml:space="preserve"> ACTIVE </w:t>
      </w:r>
      <w:proofErr w:type="spellStart"/>
      <w:r>
        <w:t>والسابق</w:t>
      </w:r>
      <w:proofErr w:type="spellEnd"/>
      <w:r>
        <w:t xml:space="preserve"> SUPERSEDED.</w:t>
      </w:r>
      <w:r>
        <w:br/>
        <w:t xml:space="preserve">•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محرك</w:t>
      </w:r>
      <w:r>
        <w:t xml:space="preserve"> </w:t>
      </w:r>
      <w:r>
        <w:t>القرار</w:t>
      </w:r>
      <w:r>
        <w:t xml:space="preserve"> </w:t>
      </w:r>
      <w:r>
        <w:t>بعد</w:t>
      </w:r>
      <w:r>
        <w:t xml:space="preserve"> </w:t>
      </w:r>
      <w:r>
        <w:t>كل</w:t>
      </w:r>
      <w:r>
        <w:t xml:space="preserve"> </w:t>
      </w:r>
      <w:r>
        <w:t>إعادة</w:t>
      </w:r>
      <w:r>
        <w:t xml:space="preserve"> </w:t>
      </w:r>
      <w:r>
        <w:t>اختبار</w:t>
      </w:r>
      <w:r>
        <w:t>.</w:t>
      </w:r>
      <w:r>
        <w:br/>
        <w:t xml:space="preserve">• </w:t>
      </w:r>
      <w:r>
        <w:t>تسجيل</w:t>
      </w:r>
      <w:r>
        <w:t xml:space="preserve"> </w:t>
      </w:r>
      <w:r>
        <w:t>سبب</w:t>
      </w:r>
      <w:r>
        <w:t xml:space="preserve"> </w:t>
      </w:r>
      <w:r>
        <w:t>إعادة</w:t>
      </w:r>
      <w:r>
        <w:t xml:space="preserve"> </w:t>
      </w:r>
      <w:r>
        <w:t>الاختبار</w:t>
      </w:r>
      <w:r>
        <w:t xml:space="preserve"> </w:t>
      </w:r>
      <w:r>
        <w:t>في</w:t>
      </w:r>
      <w:r>
        <w:t xml:space="preserve"> </w:t>
      </w:r>
      <w:r>
        <w:t>النظام</w:t>
      </w:r>
      <w:r>
        <w:t>.</w:t>
      </w:r>
    </w:p>
    <w:p w14:paraId="7D77AB3E" w14:textId="77777777" w:rsidR="00F5111B" w:rsidRDefault="00582076" w:rsidP="000B2522">
      <w:pPr>
        <w:pStyle w:val="Heading2"/>
        <w:bidi/>
      </w:pPr>
      <w:r>
        <w:t xml:space="preserve">5- </w:t>
      </w:r>
      <w:r>
        <w:t>التقارير</w:t>
      </w:r>
      <w:r>
        <w:t xml:space="preserve"> </w:t>
      </w:r>
      <w:r>
        <w:t>المطلوبة</w:t>
      </w:r>
      <w:r>
        <w:t xml:space="preserve"> </w:t>
      </w:r>
      <w:r>
        <w:t>بالتفصيل</w:t>
      </w:r>
    </w:p>
    <w:p w14:paraId="03A02B56" w14:textId="77777777" w:rsidR="001767D2" w:rsidRDefault="00582076" w:rsidP="000B2522">
      <w:pPr>
        <w:bidi/>
        <w:rPr>
          <w:rtl/>
        </w:rPr>
      </w:pPr>
      <w:r>
        <w:t>أ</w:t>
      </w:r>
      <w:r>
        <w:t xml:space="preserve">- </w:t>
      </w:r>
      <w:proofErr w:type="spellStart"/>
      <w:r>
        <w:rPr>
          <w:rFonts w:ascii="Times New Roman" w:hAnsi="Times New Roman" w:cs="Times New Roman"/>
        </w:rPr>
        <w:t>تقرير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أداء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المراحل</w:t>
      </w:r>
      <w:proofErr w:type="spellEnd"/>
      <w:r>
        <w:t xml:space="preserve"> (Stage Performance):</w:t>
      </w:r>
      <w:r>
        <w:br/>
        <w:t xml:space="preserve">- </w:t>
      </w:r>
      <w:r>
        <w:rPr>
          <w:rFonts w:ascii="Times New Roman" w:hAnsi="Times New Roman" w:cs="Times New Roman"/>
        </w:rPr>
        <w:t>إجمالي</w:t>
      </w:r>
      <w:r>
        <w:t xml:space="preserve"> </w:t>
      </w:r>
      <w:r>
        <w:rPr>
          <w:rFonts w:ascii="Times New Roman" w:hAnsi="Times New Roman" w:cs="Times New Roman"/>
        </w:rPr>
        <w:t>الإنتاج</w:t>
      </w:r>
      <w:r>
        <w:br/>
        <w:t xml:space="preserve">- </w:t>
      </w:r>
      <w:r>
        <w:rPr>
          <w:rFonts w:ascii="Times New Roman" w:hAnsi="Times New Roman" w:cs="Times New Roman"/>
        </w:rPr>
        <w:t>المقبول</w:t>
      </w:r>
      <w:r>
        <w:t xml:space="preserve"> / </w:t>
      </w:r>
      <w:r>
        <w:rPr>
          <w:rFonts w:ascii="Times New Roman" w:hAnsi="Times New Roman" w:cs="Times New Roman"/>
        </w:rPr>
        <w:t>المرفوض</w:t>
      </w:r>
      <w:r>
        <w:t xml:space="preserve"> / </w:t>
      </w:r>
      <w:r>
        <w:rPr>
          <w:rFonts w:ascii="Times New Roman" w:hAnsi="Times New Roman" w:cs="Times New Roman"/>
        </w:rPr>
        <w:t>الهولد</w:t>
      </w:r>
      <w:r>
        <w:br/>
        <w:t xml:space="preserve">- </w:t>
      </w:r>
      <w:r>
        <w:rPr>
          <w:rFonts w:ascii="Times New Roman" w:hAnsi="Times New Roman" w:cs="Times New Roman"/>
        </w:rPr>
        <w:t>النسب</w:t>
      </w:r>
      <w:r>
        <w:t xml:space="preserve"> </w:t>
      </w:r>
      <w:r>
        <w:rPr>
          <w:rFonts w:ascii="Times New Roman" w:hAnsi="Times New Roman" w:cs="Times New Roman"/>
        </w:rPr>
        <w:t>المئوية</w:t>
      </w:r>
      <w:r>
        <w:br/>
        <w:t xml:space="preserve">- </w:t>
      </w:r>
      <w:r>
        <w:rPr>
          <w:rFonts w:ascii="Times New Roman" w:hAnsi="Times New Roman" w:cs="Times New Roman"/>
        </w:rPr>
        <w:t>عرض</w:t>
      </w:r>
      <w:r>
        <w:t xml:space="preserve"> </w:t>
      </w:r>
      <w:r>
        <w:rPr>
          <w:rFonts w:ascii="Times New Roman" w:hAnsi="Times New Roman" w:cs="Times New Roman"/>
        </w:rPr>
        <w:t>بالعدد</w:t>
      </w:r>
      <w:r>
        <w:t xml:space="preserve"> </w:t>
      </w:r>
      <w:r>
        <w:rPr>
          <w:rFonts w:ascii="Times New Roman" w:hAnsi="Times New Roman" w:cs="Times New Roman"/>
        </w:rPr>
        <w:t>أو</w:t>
      </w:r>
      <w:r>
        <w:t xml:space="preserve"> </w:t>
      </w:r>
      <w:r>
        <w:rPr>
          <w:rFonts w:ascii="Times New Roman" w:hAnsi="Times New Roman" w:cs="Times New Roman"/>
        </w:rPr>
        <w:t>الوزن</w:t>
      </w:r>
      <w:r>
        <w:t xml:space="preserve"> </w:t>
      </w:r>
      <w:r>
        <w:rPr>
          <w:rFonts w:ascii="Times New Roman" w:hAnsi="Times New Roman" w:cs="Times New Roman"/>
        </w:rPr>
        <w:t>أو</w:t>
      </w:r>
      <w:r>
        <w:t xml:space="preserve"> </w:t>
      </w:r>
      <w:r>
        <w:rPr>
          <w:rFonts w:ascii="Times New Roman" w:hAnsi="Times New Roman" w:cs="Times New Roman"/>
        </w:rPr>
        <w:t>الطول</w:t>
      </w:r>
      <w:r>
        <w:br/>
        <w:t xml:space="preserve">- </w:t>
      </w:r>
      <w:r>
        <w:rPr>
          <w:rFonts w:ascii="Times New Roman" w:hAnsi="Times New Roman" w:cs="Times New Roman"/>
        </w:rPr>
        <w:t>مؤشرات</w:t>
      </w:r>
      <w:r>
        <w:t xml:space="preserve"> </w:t>
      </w:r>
      <w:r>
        <w:rPr>
          <w:rFonts w:ascii="Times New Roman" w:hAnsi="Times New Roman" w:cs="Times New Roman"/>
        </w:rPr>
        <w:t>إحصائية</w:t>
      </w:r>
      <w:r>
        <w:t xml:space="preserve"> (</w:t>
      </w:r>
      <w:r>
        <w:rPr>
          <w:rFonts w:ascii="Times New Roman" w:hAnsi="Times New Roman" w:cs="Times New Roman"/>
        </w:rPr>
        <w:t>متوسط</w:t>
      </w:r>
      <w:r>
        <w:t xml:space="preserve"> – </w:t>
      </w:r>
      <w:r>
        <w:rPr>
          <w:rFonts w:ascii="Times New Roman" w:hAnsi="Times New Roman" w:cs="Times New Roman"/>
        </w:rPr>
        <w:t>أكبر</w:t>
      </w:r>
      <w:r>
        <w:t xml:space="preserve"> – </w:t>
      </w:r>
      <w:r>
        <w:rPr>
          <w:rFonts w:ascii="Times New Roman" w:hAnsi="Times New Roman" w:cs="Times New Roman"/>
        </w:rPr>
        <w:t>أقل</w:t>
      </w:r>
      <w:r>
        <w:t xml:space="preserve"> – </w:t>
      </w:r>
      <w:r>
        <w:rPr>
          <w:rFonts w:ascii="Times New Roman" w:hAnsi="Times New Roman" w:cs="Times New Roman"/>
        </w:rPr>
        <w:t>انحراف</w:t>
      </w:r>
      <w:r>
        <w:t xml:space="preserve"> </w:t>
      </w:r>
      <w:r>
        <w:rPr>
          <w:rFonts w:ascii="Times New Roman" w:hAnsi="Times New Roman" w:cs="Times New Roman"/>
        </w:rPr>
        <w:t>معياري</w:t>
      </w:r>
      <w:r>
        <w:t>)</w:t>
      </w:r>
    </w:p>
    <w:p w14:paraId="6895FA43" w14:textId="6F31A760" w:rsidR="001767D2" w:rsidRDefault="0086553C" w:rsidP="000B2522">
      <w:pPr>
        <w:bidi/>
        <w:rPr>
          <w:rtl/>
        </w:rPr>
      </w:pPr>
      <w:r>
        <w:rPr>
          <w:rFonts w:hint="cs"/>
          <w:rtl/>
        </w:rPr>
        <w:t xml:space="preserve">تقرير الخواص الميكانيكية </w:t>
      </w:r>
    </w:p>
    <w:p w14:paraId="72F1574A" w14:textId="0AD0B443" w:rsidR="00F5111B" w:rsidRDefault="00582076" w:rsidP="000B2522">
      <w:pPr>
        <w:bidi/>
      </w:pPr>
      <w:r>
        <w:br/>
      </w:r>
      <w:r>
        <w:br/>
      </w:r>
      <w:r>
        <w:t>ب</w:t>
      </w:r>
      <w:r>
        <w:t xml:space="preserve">- </w:t>
      </w:r>
      <w:r>
        <w:t>تقرير</w:t>
      </w:r>
      <w:r>
        <w:t xml:space="preserve"> </w:t>
      </w:r>
      <w:r>
        <w:t>أداء</w:t>
      </w:r>
      <w:r>
        <w:t xml:space="preserve"> </w:t>
      </w:r>
      <w:r>
        <w:t>الماكينات</w:t>
      </w:r>
      <w:r>
        <w:br/>
      </w:r>
      <w:r>
        <w:lastRenderedPageBreak/>
        <w:t>ج</w:t>
      </w:r>
      <w:r>
        <w:t xml:space="preserve">- </w:t>
      </w:r>
      <w:r>
        <w:t>تقرير</w:t>
      </w:r>
      <w:r>
        <w:t xml:space="preserve"> </w:t>
      </w:r>
      <w:r>
        <w:t>أداء</w:t>
      </w:r>
      <w:r>
        <w:t xml:space="preserve"> </w:t>
      </w:r>
      <w:r>
        <w:t>القوالب</w:t>
      </w:r>
      <w:r>
        <w:br/>
      </w:r>
      <w:r>
        <w:t>د</w:t>
      </w:r>
      <w:r>
        <w:t xml:space="preserve">- </w:t>
      </w:r>
      <w:r>
        <w:t>تقرير</w:t>
      </w:r>
      <w:r>
        <w:t xml:space="preserve"> </w:t>
      </w:r>
      <w:r>
        <w:t>التوفير</w:t>
      </w:r>
      <w:r>
        <w:t xml:space="preserve"> </w:t>
      </w:r>
      <w:r>
        <w:t>في</w:t>
      </w:r>
      <w:r>
        <w:t xml:space="preserve"> </w:t>
      </w:r>
      <w:r>
        <w:t>الوزن</w:t>
      </w:r>
      <w:r>
        <w:br/>
      </w:r>
      <w:r>
        <w:t>هـ</w:t>
      </w:r>
      <w:r>
        <w:t xml:space="preserve">- </w:t>
      </w:r>
      <w:r>
        <w:t>تقرير</w:t>
      </w:r>
      <w:r>
        <w:t xml:space="preserve"> </w:t>
      </w:r>
      <w:r>
        <w:t>دخول</w:t>
      </w:r>
      <w:r>
        <w:t xml:space="preserve"> </w:t>
      </w:r>
      <w:r>
        <w:t>فرن</w:t>
      </w:r>
      <w:r>
        <w:t xml:space="preserve"> Annealing </w:t>
      </w:r>
      <w:r>
        <w:t>بالساعة</w:t>
      </w:r>
      <w:r>
        <w:br/>
      </w:r>
      <w:r>
        <w:t>و</w:t>
      </w:r>
      <w:r>
        <w:t xml:space="preserve">- </w:t>
      </w:r>
      <w:r>
        <w:t>تقارير</w:t>
      </w:r>
      <w:r>
        <w:t xml:space="preserve"> </w:t>
      </w:r>
      <w:r>
        <w:t>يومية</w:t>
      </w:r>
      <w:r>
        <w:t xml:space="preserve"> </w:t>
      </w:r>
      <w:r>
        <w:t>مرسلة</w:t>
      </w:r>
      <w:r>
        <w:t xml:space="preserve"> </w:t>
      </w:r>
      <w:r>
        <w:t>بالبريد</w:t>
      </w:r>
      <w:r>
        <w:t xml:space="preserve"> </w:t>
      </w:r>
      <w:r>
        <w:t>الإلكتروني</w:t>
      </w:r>
      <w:r>
        <w:t xml:space="preserve"> </w:t>
      </w:r>
      <w:r>
        <w:t>تلقائيًا</w:t>
      </w:r>
    </w:p>
    <w:p w14:paraId="2FAEB622" w14:textId="77777777" w:rsidR="00F5111B" w:rsidRDefault="00582076" w:rsidP="000B2522">
      <w:pPr>
        <w:pStyle w:val="Heading2"/>
        <w:bidi/>
      </w:pPr>
      <w:r>
        <w:t>6</w:t>
      </w:r>
      <w:r>
        <w:t xml:space="preserve">- </w:t>
      </w:r>
      <w:proofErr w:type="spellStart"/>
      <w:r>
        <w:t>الاستيراد</w:t>
      </w:r>
      <w:proofErr w:type="spellEnd"/>
      <w:r>
        <w:t xml:space="preserve"> </w:t>
      </w:r>
      <w:proofErr w:type="spellStart"/>
      <w:r>
        <w:t>والتصدير</w:t>
      </w:r>
      <w:proofErr w:type="spellEnd"/>
      <w:r>
        <w:t xml:space="preserve"> </w:t>
      </w:r>
      <w:proofErr w:type="spellStart"/>
      <w:r>
        <w:t>والتكامل</w:t>
      </w:r>
      <w:proofErr w:type="spellEnd"/>
    </w:p>
    <w:p w14:paraId="5C8E00C1" w14:textId="1DB383B7" w:rsidR="00F5111B" w:rsidRDefault="00582076" w:rsidP="000B2522">
      <w:pPr>
        <w:bidi/>
      </w:pPr>
      <w:r>
        <w:t xml:space="preserve">• </w:t>
      </w:r>
      <w:r>
        <w:t>استيراد</w:t>
      </w:r>
      <w:r>
        <w:t xml:space="preserve"> </w:t>
      </w:r>
      <w:r>
        <w:t>العملاء</w:t>
      </w:r>
      <w:r>
        <w:t xml:space="preserve"> </w:t>
      </w:r>
      <w:r>
        <w:t>وأوامر</w:t>
      </w:r>
      <w:r>
        <w:t xml:space="preserve"> </w:t>
      </w:r>
      <w:r>
        <w:t>البيع</w:t>
      </w:r>
      <w:r>
        <w:t xml:space="preserve"> </w:t>
      </w:r>
      <w:r>
        <w:t>والمنتجات</w:t>
      </w:r>
      <w:r>
        <w:t>.</w:t>
      </w:r>
      <w:r>
        <w:br/>
        <w:t xml:space="preserve">• </w:t>
      </w:r>
      <w:r>
        <w:t>تصدير</w:t>
      </w:r>
      <w:r>
        <w:t xml:space="preserve"> </w:t>
      </w:r>
      <w:r>
        <w:t>التقارير</w:t>
      </w:r>
      <w:r>
        <w:t xml:space="preserve"> </w:t>
      </w:r>
      <w:r>
        <w:t>بصيغة</w:t>
      </w:r>
      <w:r>
        <w:t xml:space="preserve"> Excel </w:t>
      </w:r>
      <w:r>
        <w:t>و</w:t>
      </w:r>
      <w:r>
        <w:t xml:space="preserve"> PDF.</w:t>
      </w:r>
      <w:r>
        <w:br/>
        <w:t xml:space="preserve">• </w:t>
      </w:r>
      <w:r>
        <w:t>دعم</w:t>
      </w:r>
      <w:r>
        <w:t xml:space="preserve"> </w:t>
      </w:r>
      <w:r>
        <w:t>التكامل</w:t>
      </w:r>
      <w:r>
        <w:t xml:space="preserve"> </w:t>
      </w:r>
      <w:r>
        <w:t>عبر</w:t>
      </w:r>
      <w:r>
        <w:t xml:space="preserve"> API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أنظمة</w:t>
      </w:r>
      <w:proofErr w:type="spellEnd"/>
      <w:r>
        <w:t xml:space="preserve"> ERP.</w:t>
      </w:r>
    </w:p>
    <w:p w14:paraId="4EBFD41D" w14:textId="77777777" w:rsidR="00F5111B" w:rsidRDefault="00582076" w:rsidP="000B2522">
      <w:pPr>
        <w:pStyle w:val="Heading2"/>
        <w:bidi/>
      </w:pPr>
      <w:r>
        <w:t xml:space="preserve">7- </w:t>
      </w:r>
      <w:r>
        <w:t>نظام</w:t>
      </w:r>
      <w:r>
        <w:t xml:space="preserve"> </w:t>
      </w:r>
      <w:r>
        <w:t>الصلاحيات</w:t>
      </w:r>
      <w:r>
        <w:t xml:space="preserve"> </w:t>
      </w:r>
      <w:r>
        <w:t>وإدارة</w:t>
      </w:r>
      <w:r>
        <w:t xml:space="preserve"> </w:t>
      </w:r>
      <w:r>
        <w:t>المستخدمين</w:t>
      </w:r>
    </w:p>
    <w:p w14:paraId="30393ADF" w14:textId="45F2B51C" w:rsidR="00F5111B" w:rsidRDefault="00582076" w:rsidP="000B2522">
      <w:pPr>
        <w:bidi/>
      </w:pPr>
      <w:r>
        <w:t xml:space="preserve">• </w:t>
      </w:r>
      <w:r>
        <w:t>صلاحيات</w:t>
      </w:r>
      <w:r>
        <w:t xml:space="preserve"> </w:t>
      </w:r>
      <w:r>
        <w:t>على</w:t>
      </w:r>
      <w:r>
        <w:t xml:space="preserve"> </w:t>
      </w:r>
      <w:proofErr w:type="spellStart"/>
      <w:r>
        <w:t>مستوى</w:t>
      </w:r>
      <w:proofErr w:type="spellEnd"/>
      <w:r>
        <w:t xml:space="preserve"> </w:t>
      </w:r>
      <w:proofErr w:type="spellStart"/>
      <w:r>
        <w:t>الموديول</w:t>
      </w:r>
      <w:proofErr w:type="spellEnd"/>
      <w:r>
        <w:t xml:space="preserve"> </w:t>
      </w:r>
      <w:proofErr w:type="spellStart"/>
      <w:r>
        <w:t>والشاشة</w:t>
      </w:r>
      <w:proofErr w:type="spellEnd"/>
      <w:r>
        <w:t xml:space="preserve"> </w:t>
      </w:r>
      <w:proofErr w:type="spellStart"/>
      <w:r>
        <w:t>والإجراء</w:t>
      </w:r>
      <w:proofErr w:type="spellEnd"/>
      <w:r>
        <w:t>.</w:t>
      </w:r>
      <w:r>
        <w:br/>
        <w:t xml:space="preserve">• </w:t>
      </w:r>
      <w:r>
        <w:t>منع</w:t>
      </w:r>
      <w:r>
        <w:t xml:space="preserve"> </w:t>
      </w:r>
      <w:r>
        <w:t>التعديل</w:t>
      </w:r>
      <w:r>
        <w:t xml:space="preserve"> </w:t>
      </w:r>
      <w:r>
        <w:t>بعد</w:t>
      </w:r>
      <w:r>
        <w:t xml:space="preserve"> </w:t>
      </w:r>
      <w:r>
        <w:t>الإغلاق</w:t>
      </w:r>
      <w:r>
        <w:t xml:space="preserve"> </w:t>
      </w:r>
      <w:r>
        <w:t>إلا</w:t>
      </w:r>
      <w:r>
        <w:t xml:space="preserve"> </w:t>
      </w:r>
      <w:r>
        <w:t>بصلاحية</w:t>
      </w:r>
      <w:r>
        <w:t xml:space="preserve"> </w:t>
      </w:r>
      <w:r>
        <w:t>خاصة</w:t>
      </w:r>
      <w:r>
        <w:t>.</w:t>
      </w:r>
      <w:r>
        <w:br/>
        <w:t xml:space="preserve">• </w:t>
      </w:r>
      <w:r>
        <w:t>تسجيل</w:t>
      </w:r>
      <w:r>
        <w:t xml:space="preserve"> </w:t>
      </w:r>
      <w:r>
        <w:t>جميع</w:t>
      </w:r>
      <w:r>
        <w:t xml:space="preserve"> </w:t>
      </w:r>
      <w:r>
        <w:t>العمليات</w:t>
      </w:r>
      <w:r>
        <w:t xml:space="preserve"> </w:t>
      </w:r>
      <w:r>
        <w:t>في</w:t>
      </w:r>
      <w:r>
        <w:t xml:space="preserve"> </w:t>
      </w:r>
      <w:r>
        <w:t>سجل</w:t>
      </w:r>
      <w:r>
        <w:t xml:space="preserve"> </w:t>
      </w:r>
      <w:r>
        <w:t>التعديلات</w:t>
      </w:r>
      <w:r>
        <w:t>.</w:t>
      </w:r>
    </w:p>
    <w:p w14:paraId="1E944ACA" w14:textId="77777777" w:rsidR="00F5111B" w:rsidRDefault="00582076" w:rsidP="000B2522">
      <w:pPr>
        <w:pStyle w:val="Heading2"/>
        <w:bidi/>
      </w:pPr>
      <w:r>
        <w:t xml:space="preserve">8- </w:t>
      </w:r>
      <w:r>
        <w:t>الحوكمة</w:t>
      </w:r>
      <w:r>
        <w:t xml:space="preserve"> </w:t>
      </w:r>
      <w:r>
        <w:t>وسجل</w:t>
      </w:r>
      <w:r>
        <w:t xml:space="preserve"> </w:t>
      </w:r>
      <w:r>
        <w:t>التعديلات</w:t>
      </w:r>
      <w:r>
        <w:t xml:space="preserve"> (Audit Trail)</w:t>
      </w:r>
    </w:p>
    <w:p w14:paraId="3A05EFB0" w14:textId="77777777" w:rsidR="00F5111B" w:rsidRDefault="00582076" w:rsidP="000B2522">
      <w:pPr>
        <w:bidi/>
      </w:pPr>
      <w:r>
        <w:t xml:space="preserve">• </w:t>
      </w:r>
      <w:r>
        <w:t>تسجيل</w:t>
      </w:r>
      <w:r>
        <w:t xml:space="preserve"> </w:t>
      </w:r>
      <w:r>
        <w:t>من</w:t>
      </w:r>
      <w:r>
        <w:t xml:space="preserve"> </w:t>
      </w:r>
      <w:r>
        <w:t>قام</w:t>
      </w:r>
      <w:r>
        <w:t xml:space="preserve"> </w:t>
      </w:r>
      <w:r>
        <w:t>بالإنشاء</w:t>
      </w:r>
      <w:r>
        <w:t xml:space="preserve"> </w:t>
      </w:r>
      <w:r>
        <w:t>والتعديل</w:t>
      </w:r>
      <w:r>
        <w:t>.</w:t>
      </w:r>
      <w:r>
        <w:br/>
        <w:t xml:space="preserve">• </w:t>
      </w:r>
      <w:r>
        <w:t>حفظ</w:t>
      </w:r>
      <w:r>
        <w:t xml:space="preserve"> </w:t>
      </w:r>
      <w:r>
        <w:t>القيم</w:t>
      </w:r>
      <w:r>
        <w:t xml:space="preserve"> </w:t>
      </w:r>
      <w:r>
        <w:t>قبل</w:t>
      </w:r>
      <w:r>
        <w:t xml:space="preserve"> </w:t>
      </w:r>
      <w:r>
        <w:t>وبعد</w:t>
      </w:r>
      <w:r>
        <w:t xml:space="preserve"> </w:t>
      </w:r>
      <w:r>
        <w:t>التعديل</w:t>
      </w:r>
      <w:r>
        <w:t>.</w:t>
      </w:r>
      <w:r>
        <w:br/>
        <w:t xml:space="preserve">• </w:t>
      </w:r>
      <w:r>
        <w:t>تسجيل</w:t>
      </w:r>
      <w:r>
        <w:t xml:space="preserve"> </w:t>
      </w:r>
      <w:r>
        <w:t>سبب</w:t>
      </w:r>
      <w:r>
        <w:t xml:space="preserve"> </w:t>
      </w:r>
      <w:r>
        <w:t>التعديل</w:t>
      </w:r>
      <w:r>
        <w:t>.</w:t>
      </w:r>
      <w:r>
        <w:br/>
        <w:t xml:space="preserve">• </w:t>
      </w:r>
      <w:r>
        <w:t>تطبيق</w:t>
      </w:r>
      <w:r>
        <w:t xml:space="preserve"> </w:t>
      </w:r>
      <w:r>
        <w:t>ذلك</w:t>
      </w:r>
      <w:r>
        <w:t xml:space="preserve"> </w:t>
      </w:r>
      <w:r>
        <w:t>على</w:t>
      </w:r>
      <w:r>
        <w:t xml:space="preserve"> </w:t>
      </w:r>
      <w:r>
        <w:t>جميع</w:t>
      </w:r>
      <w:r>
        <w:t xml:space="preserve"> </w:t>
      </w:r>
      <w:r>
        <w:t>الشاشات</w:t>
      </w:r>
      <w:r>
        <w:t xml:space="preserve"> </w:t>
      </w:r>
      <w:r>
        <w:t>الحساسة</w:t>
      </w:r>
      <w:r>
        <w:t>.</w:t>
      </w:r>
    </w:p>
    <w:p w14:paraId="10C917A5" w14:textId="77777777" w:rsidR="00F5111B" w:rsidRDefault="00582076" w:rsidP="000B2522">
      <w:pPr>
        <w:pStyle w:val="Heading2"/>
        <w:bidi/>
      </w:pPr>
      <w:r>
        <w:t xml:space="preserve">9- </w:t>
      </w:r>
      <w:r>
        <w:t>تحسينات</w:t>
      </w:r>
      <w:r>
        <w:t xml:space="preserve"> </w:t>
      </w:r>
      <w:r>
        <w:t>الاستيكر</w:t>
      </w:r>
      <w:r>
        <w:t xml:space="preserve"> </w:t>
      </w:r>
      <w:r>
        <w:t>و</w:t>
      </w:r>
      <w:r>
        <w:t xml:space="preserve"> QR Code</w:t>
      </w:r>
    </w:p>
    <w:p w14:paraId="0D9CCD37" w14:textId="77777777" w:rsidR="00F5111B" w:rsidRDefault="00582076" w:rsidP="000B2522">
      <w:pPr>
        <w:bidi/>
      </w:pPr>
      <w:r>
        <w:t xml:space="preserve">• </w:t>
      </w:r>
      <w:r>
        <w:t>عرض</w:t>
      </w:r>
      <w:r>
        <w:t xml:space="preserve"> </w:t>
      </w:r>
      <w:r>
        <w:t>القرار</w:t>
      </w:r>
      <w:r>
        <w:t xml:space="preserve"> </w:t>
      </w:r>
      <w:r>
        <w:t>النهائي</w:t>
      </w:r>
      <w:r>
        <w:t xml:space="preserve"> </w:t>
      </w:r>
      <w:r>
        <w:t>فقط</w:t>
      </w:r>
      <w:r>
        <w:t>.</w:t>
      </w:r>
      <w:r>
        <w:br/>
        <w:t xml:space="preserve">• </w:t>
      </w:r>
      <w:r>
        <w:t>فتح</w:t>
      </w:r>
      <w:r>
        <w:t xml:space="preserve"> </w:t>
      </w:r>
      <w:r>
        <w:t>صفحة</w:t>
      </w:r>
      <w:r>
        <w:t xml:space="preserve"> Pipe Details </w:t>
      </w:r>
      <w:r>
        <w:t>عند</w:t>
      </w:r>
      <w:r>
        <w:t xml:space="preserve"> </w:t>
      </w:r>
      <w:r>
        <w:t>مسح</w:t>
      </w:r>
      <w:r>
        <w:t xml:space="preserve"> QR.</w:t>
      </w:r>
      <w:r>
        <w:br/>
        <w:t xml:space="preserve">• </w:t>
      </w:r>
      <w:r>
        <w:t>التحكم</w:t>
      </w:r>
      <w:r>
        <w:t xml:space="preserve"> </w:t>
      </w:r>
      <w:r>
        <w:t>في</w:t>
      </w:r>
      <w:r>
        <w:t xml:space="preserve"> </w:t>
      </w:r>
      <w:r>
        <w:t>حجم</w:t>
      </w:r>
      <w:r>
        <w:t xml:space="preserve"> </w:t>
      </w:r>
      <w:r>
        <w:t>الخط</w:t>
      </w:r>
      <w:r>
        <w:t xml:space="preserve"> </w:t>
      </w:r>
      <w:r>
        <w:t>وتوزيع</w:t>
      </w:r>
      <w:r>
        <w:t xml:space="preserve"> </w:t>
      </w:r>
      <w:r>
        <w:t>العناصر</w:t>
      </w:r>
      <w:r>
        <w:t>.</w:t>
      </w:r>
      <w:r>
        <w:br/>
        <w:t xml:space="preserve">• </w:t>
      </w:r>
      <w:r>
        <w:t>دعم</w:t>
      </w:r>
      <w:r>
        <w:t xml:space="preserve"> </w:t>
      </w:r>
      <w:r>
        <w:t>الطباعة</w:t>
      </w:r>
      <w:r>
        <w:t xml:space="preserve"> </w:t>
      </w:r>
      <w:r>
        <w:t>الجماعية</w:t>
      </w:r>
      <w:r>
        <w:t xml:space="preserve"> </w:t>
      </w:r>
      <w:r>
        <w:t>مع</w:t>
      </w:r>
      <w:r>
        <w:t xml:space="preserve"> </w:t>
      </w:r>
      <w:r>
        <w:t>فلاتر</w:t>
      </w:r>
      <w:r>
        <w:t>.</w:t>
      </w:r>
    </w:p>
    <w:p w14:paraId="2813371A" w14:textId="77777777" w:rsidR="00F0442E" w:rsidRDefault="00F0442E" w:rsidP="0015450C">
      <w:pPr>
        <w:rPr>
          <w:rtl/>
        </w:rPr>
      </w:pPr>
    </w:p>
    <w:p w14:paraId="1A69A005" w14:textId="77777777" w:rsidR="00F0442E" w:rsidRDefault="00F0442E" w:rsidP="0015450C">
      <w:pPr>
        <w:rPr>
          <w:rtl/>
        </w:rPr>
      </w:pPr>
    </w:p>
    <w:p w14:paraId="066072D1" w14:textId="77777777" w:rsidR="00F0442E" w:rsidRDefault="00F0442E" w:rsidP="0015450C">
      <w:pPr>
        <w:rPr>
          <w:rtl/>
        </w:rPr>
      </w:pPr>
    </w:p>
    <w:p w14:paraId="765460E3" w14:textId="612C9517" w:rsidR="00F5111B" w:rsidRDefault="00582076" w:rsidP="0015450C">
      <w:pPr>
        <w:rPr>
          <w:rtl/>
        </w:rPr>
      </w:pPr>
      <w:r>
        <w:t>.</w:t>
      </w:r>
    </w:p>
    <w:p w14:paraId="4F300379" w14:textId="77777777" w:rsidR="00F0442E" w:rsidRDefault="00F0442E" w:rsidP="0015450C">
      <w:pPr>
        <w:rPr>
          <w:rtl/>
        </w:rPr>
      </w:pPr>
    </w:p>
    <w:p w14:paraId="6D161112" w14:textId="77777777" w:rsidR="00F0442E" w:rsidRDefault="00F0442E" w:rsidP="0015450C">
      <w:pPr>
        <w:rPr>
          <w:rtl/>
        </w:rPr>
      </w:pPr>
    </w:p>
    <w:p w14:paraId="5F389475" w14:textId="77777777" w:rsidR="00F0442E" w:rsidRDefault="00F0442E" w:rsidP="0015450C">
      <w:pPr>
        <w:rPr>
          <w:rtl/>
        </w:rPr>
      </w:pPr>
    </w:p>
    <w:p w14:paraId="714DCDDE" w14:textId="77777777" w:rsidR="00F0442E" w:rsidRDefault="00F0442E" w:rsidP="0015450C">
      <w:pPr>
        <w:rPr>
          <w:rtl/>
        </w:rPr>
      </w:pPr>
    </w:p>
    <w:p w14:paraId="302D40D8" w14:textId="77777777" w:rsidR="00F0442E" w:rsidRDefault="00F0442E" w:rsidP="0015450C">
      <w:pPr>
        <w:rPr>
          <w:rtl/>
        </w:rPr>
      </w:pPr>
    </w:p>
    <w:p w14:paraId="29D18093" w14:textId="77777777" w:rsidR="00F0442E" w:rsidRDefault="00F0442E" w:rsidP="0015450C">
      <w:pPr>
        <w:rPr>
          <w:rtl/>
        </w:rPr>
      </w:pPr>
    </w:p>
    <w:p w14:paraId="23A14AA8" w14:textId="6B518564" w:rsidR="00F0442E" w:rsidRDefault="00CD2B2B" w:rsidP="00A1722B">
      <w:pPr>
        <w:bidi/>
        <w:jc w:val="center"/>
        <w:rPr>
          <w:b/>
          <w:bCs/>
          <w:color w:val="1F497D" w:themeColor="text2"/>
          <w:sz w:val="36"/>
          <w:szCs w:val="36"/>
          <w:rtl/>
        </w:rPr>
      </w:pPr>
      <w:r w:rsidRPr="00A1722B">
        <w:rPr>
          <w:rFonts w:hint="cs"/>
          <w:b/>
          <w:bCs/>
          <w:color w:val="1F497D" w:themeColor="text2"/>
          <w:sz w:val="36"/>
          <w:szCs w:val="36"/>
          <w:rtl/>
        </w:rPr>
        <w:lastRenderedPageBreak/>
        <w:t>التعديلات كامله</w:t>
      </w:r>
    </w:p>
    <w:p w14:paraId="1E642E68" w14:textId="77777777" w:rsidR="00B00567" w:rsidRDefault="00B00567" w:rsidP="00B00567">
      <w:pPr>
        <w:pStyle w:val="ListParagraph"/>
        <w:numPr>
          <w:ilvl w:val="0"/>
          <w:numId w:val="7"/>
        </w:numPr>
        <w:bidi/>
      </w:pPr>
      <w:r>
        <w:t xml:space="preserve">Name Lab Chemical Analysis </w:t>
      </w:r>
      <w:r>
        <w:rPr>
          <w:rtl/>
        </w:rPr>
        <w:t>الاسم غير مناسب ممكن الاسم يكون</w:t>
      </w:r>
      <w:r>
        <w:t xml:space="preserve"> GCP QC Pipes Traceability</w:t>
      </w:r>
    </w:p>
    <w:p w14:paraId="34CC584C" w14:textId="77777777" w:rsidR="00B00567" w:rsidRPr="00A1722B" w:rsidRDefault="00B00567" w:rsidP="00B00567">
      <w:pPr>
        <w:bidi/>
        <w:jc w:val="center"/>
        <w:rPr>
          <w:b/>
          <w:bCs/>
          <w:color w:val="1F497D" w:themeColor="text2"/>
          <w:sz w:val="36"/>
          <w:szCs w:val="36"/>
          <w:rtl/>
        </w:rPr>
      </w:pPr>
    </w:p>
    <w:p w14:paraId="6616244E" w14:textId="7BD91E26" w:rsidR="00857E14" w:rsidRDefault="007956BE" w:rsidP="00857E14">
      <w:pPr>
        <w:bidi/>
        <w:rPr>
          <w:rtl/>
        </w:rPr>
      </w:pPr>
      <w:r w:rsidRPr="007956BE">
        <w:rPr>
          <w:rFonts w:cs="Arial"/>
          <w:noProof/>
          <w:rtl/>
        </w:rPr>
        <w:drawing>
          <wp:inline distT="0" distB="0" distL="0" distR="0" wp14:anchorId="03218EE9" wp14:editId="39556E99">
            <wp:extent cx="5486400" cy="2462530"/>
            <wp:effectExtent l="0" t="0" r="0" b="0"/>
            <wp:docPr id="181090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06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1B69" w14:textId="616C6EA9" w:rsidR="00E37769" w:rsidRDefault="00E37769" w:rsidP="008C704D">
      <w:pPr>
        <w:pStyle w:val="ListParagraph"/>
        <w:numPr>
          <w:ilvl w:val="0"/>
          <w:numId w:val="7"/>
        </w:numPr>
        <w:bidi/>
      </w:pPr>
      <w:r>
        <w:rPr>
          <w:rtl/>
        </w:rPr>
        <w:t>اللينك الخاص بكارت</w:t>
      </w:r>
      <w:r>
        <w:t xml:space="preserve"> Defects This Week </w:t>
      </w:r>
      <w:r>
        <w:rPr>
          <w:rtl/>
        </w:rPr>
        <w:t>لا يعمل ويظهر خطأ</w:t>
      </w:r>
    </w:p>
    <w:p w14:paraId="59584836" w14:textId="6D27A719" w:rsidR="00FC01C0" w:rsidRDefault="00FC01C0" w:rsidP="008C704D">
      <w:pPr>
        <w:pStyle w:val="ListParagraph"/>
        <w:numPr>
          <w:ilvl w:val="0"/>
          <w:numId w:val="7"/>
        </w:numPr>
        <w:bidi/>
      </w:pPr>
      <w:r>
        <w:t xml:space="preserve">AI Daily Summary </w:t>
      </w:r>
      <w:r>
        <w:rPr>
          <w:rtl/>
        </w:rPr>
        <w:t xml:space="preserve">لا يظهر </w:t>
      </w:r>
      <w:r>
        <w:rPr>
          <w:rFonts w:hint="cs"/>
          <w:rtl/>
        </w:rPr>
        <w:t>أي</w:t>
      </w:r>
      <w:r>
        <w:rPr>
          <w:rtl/>
        </w:rPr>
        <w:t xml:space="preserve"> شئ او تقرير</w:t>
      </w:r>
    </w:p>
    <w:p w14:paraId="43D9789E" w14:textId="0B255042" w:rsidR="002567AB" w:rsidRPr="002567AB" w:rsidRDefault="009445E3" w:rsidP="002567AB">
      <w:pPr>
        <w:pStyle w:val="ListParagraph"/>
        <w:numPr>
          <w:ilvl w:val="0"/>
          <w:numId w:val="7"/>
        </w:numPr>
        <w:bidi/>
      </w:pPr>
      <w:r w:rsidRPr="002567AB">
        <w:rPr>
          <w:rtl/>
        </w:rPr>
        <w:t xml:space="preserve">احتاج شويه مؤشرات عن </w:t>
      </w:r>
      <w:r w:rsidR="00B00567" w:rsidRPr="002567AB">
        <w:rPr>
          <w:rFonts w:hint="cs"/>
          <w:rtl/>
        </w:rPr>
        <w:t>الإنتاجية</w:t>
      </w:r>
      <w:r w:rsidRPr="002567AB">
        <w:rPr>
          <w:rtl/>
        </w:rPr>
        <w:t xml:space="preserve"> والمقبول </w:t>
      </w:r>
      <w:proofErr w:type="gramStart"/>
      <w:r w:rsidRPr="002567AB">
        <w:rPr>
          <w:rtl/>
        </w:rPr>
        <w:t>و المرفوض</w:t>
      </w:r>
      <w:proofErr w:type="gramEnd"/>
      <w:r w:rsidRPr="002567AB">
        <w:rPr>
          <w:rtl/>
        </w:rPr>
        <w:t xml:space="preserve"> ونسب الهالك او المرفوض </w:t>
      </w:r>
      <w:proofErr w:type="spellStart"/>
      <w:r w:rsidRPr="002567AB">
        <w:rPr>
          <w:rtl/>
        </w:rPr>
        <w:t>والهولد</w:t>
      </w:r>
      <w:proofErr w:type="spellEnd"/>
      <w:r w:rsidRPr="002567AB">
        <w:rPr>
          <w:rtl/>
        </w:rPr>
        <w:t xml:space="preserve"> على الخطوط والمراحل </w:t>
      </w:r>
      <w:r w:rsidR="002567AB" w:rsidRPr="002567AB">
        <w:rPr>
          <w:rFonts w:hint="cs"/>
          <w:rtl/>
        </w:rPr>
        <w:t>والعيوب</w:t>
      </w:r>
      <w:r w:rsidRPr="002567AB">
        <w:rPr>
          <w:rtl/>
        </w:rPr>
        <w:t xml:space="preserve"> </w:t>
      </w:r>
      <w:proofErr w:type="gramStart"/>
      <w:r w:rsidRPr="002567AB">
        <w:rPr>
          <w:rtl/>
        </w:rPr>
        <w:t>و</w:t>
      </w:r>
      <w:r w:rsidRPr="002567AB">
        <w:t xml:space="preserve"> RFT</w:t>
      </w:r>
      <w:proofErr w:type="gramEnd"/>
    </w:p>
    <w:p w14:paraId="68C83B72" w14:textId="260643A1" w:rsidR="00B15A7D" w:rsidRDefault="002F46C1" w:rsidP="00B15A7D">
      <w:pPr>
        <w:bidi/>
        <w:ind w:left="360"/>
        <w:rPr>
          <w:rtl/>
        </w:rPr>
      </w:pPr>
      <w:r w:rsidRPr="002F46C1">
        <w:rPr>
          <w:rFonts w:cs="Arial"/>
          <w:noProof/>
          <w:rtl/>
        </w:rPr>
        <w:lastRenderedPageBreak/>
        <w:drawing>
          <wp:inline distT="0" distB="0" distL="0" distR="0" wp14:anchorId="595D4856" wp14:editId="4BA292FF">
            <wp:extent cx="5486400" cy="4988560"/>
            <wp:effectExtent l="0" t="0" r="0" b="2540"/>
            <wp:docPr id="44563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33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5F35" w14:textId="77777777" w:rsidR="00EA0843" w:rsidRDefault="00EA0843" w:rsidP="00EA0843">
      <w:pPr>
        <w:pStyle w:val="ListParagraph"/>
        <w:bidi/>
        <w:rPr>
          <w:rtl/>
        </w:rPr>
      </w:pPr>
    </w:p>
    <w:p w14:paraId="59BC87DF" w14:textId="0B0D9719" w:rsidR="00613DC8" w:rsidRDefault="00613DC8" w:rsidP="008C704D"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اقترح يوجد شاشه </w:t>
      </w:r>
      <w:r w:rsidR="002567AB">
        <w:rPr>
          <w:rFonts w:hint="cs"/>
          <w:rtl/>
        </w:rPr>
        <w:t>في</w:t>
      </w:r>
      <w:r>
        <w:rPr>
          <w:rtl/>
        </w:rPr>
        <w:t xml:space="preserve"> </w:t>
      </w:r>
      <w:r w:rsidR="002567AB">
        <w:rPr>
          <w:rFonts w:hint="cs"/>
          <w:rtl/>
        </w:rPr>
        <w:t>الإعدادات</w:t>
      </w:r>
      <w:r>
        <w:rPr>
          <w:rtl/>
        </w:rPr>
        <w:t xml:space="preserve"> لتعريف العملاء كود واسم لاختيارهم بعد ذلك</w:t>
      </w:r>
      <w:r>
        <w:t xml:space="preserve"> </w:t>
      </w:r>
    </w:p>
    <w:p w14:paraId="3B744751" w14:textId="236A4791" w:rsidR="00CE6497" w:rsidRDefault="00613DC8" w:rsidP="008C704D">
      <w:pPr>
        <w:pStyle w:val="ListParagraph"/>
        <w:numPr>
          <w:ilvl w:val="0"/>
          <w:numId w:val="7"/>
        </w:numPr>
        <w:bidi/>
      </w:pPr>
      <w:r>
        <w:t xml:space="preserve">Product Code </w:t>
      </w:r>
      <w:r>
        <w:rPr>
          <w:rtl/>
        </w:rPr>
        <w:t>الكود يجب كتابته والافضل اختياره من شاشه اعداد</w:t>
      </w:r>
      <w:r w:rsidR="002567AB">
        <w:rPr>
          <w:rFonts w:hint="cs"/>
          <w:rtl/>
        </w:rPr>
        <w:t>ا</w:t>
      </w:r>
      <w:r>
        <w:rPr>
          <w:rtl/>
        </w:rPr>
        <w:t>ت للمنتج يتم تعريفه</w:t>
      </w:r>
    </w:p>
    <w:p w14:paraId="3FD8F651" w14:textId="7EB6095B" w:rsidR="00722A33" w:rsidRDefault="00613DC8" w:rsidP="008C704D"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 </w:t>
      </w:r>
      <w:r w:rsidR="00CE6497">
        <w:t>–</w:t>
      </w:r>
      <w:r>
        <w:t xml:space="preserve"> Diameter </w:t>
      </w:r>
      <w:r w:rsidR="00722A33">
        <w:rPr>
          <w:rFonts w:hint="cs"/>
          <w:rtl/>
        </w:rPr>
        <w:t xml:space="preserve">هو </w:t>
      </w:r>
      <w:r>
        <w:rPr>
          <w:rtl/>
        </w:rPr>
        <w:t xml:space="preserve">اختيار من قائمه لكن لا يوجد قائمه </w:t>
      </w:r>
      <w:r w:rsidR="00722A33">
        <w:rPr>
          <w:rFonts w:hint="cs"/>
          <w:rtl/>
        </w:rPr>
        <w:t>في</w:t>
      </w:r>
      <w:r>
        <w:rPr>
          <w:rtl/>
        </w:rPr>
        <w:t xml:space="preserve"> الاعدادات لتعريفه </w:t>
      </w:r>
      <w:r w:rsidR="00722A33">
        <w:rPr>
          <w:rFonts w:hint="cs"/>
          <w:rtl/>
        </w:rPr>
        <w:t>وبالتالي</w:t>
      </w:r>
      <w:r>
        <w:rPr>
          <w:rtl/>
        </w:rPr>
        <w:t xml:space="preserve"> اختياره من </w:t>
      </w:r>
      <w:r w:rsidR="00722A33">
        <w:rPr>
          <w:rFonts w:hint="cs"/>
          <w:rtl/>
        </w:rPr>
        <w:t>الشاشة</w:t>
      </w:r>
      <w:r>
        <w:rPr>
          <w:rtl/>
        </w:rPr>
        <w:t xml:space="preserve"> </w:t>
      </w:r>
      <w:r w:rsidR="00722A33">
        <w:rPr>
          <w:rFonts w:hint="cs"/>
          <w:rtl/>
        </w:rPr>
        <w:t>دي</w:t>
      </w:r>
    </w:p>
    <w:p w14:paraId="39A9A220" w14:textId="26608999" w:rsidR="00EA0843" w:rsidRDefault="00613DC8" w:rsidP="008C704D">
      <w:pPr>
        <w:pStyle w:val="ListParagraph"/>
        <w:numPr>
          <w:ilvl w:val="0"/>
          <w:numId w:val="7"/>
        </w:numPr>
        <w:bidi/>
      </w:pPr>
      <w:r>
        <w:t xml:space="preserve"> Pipe Class </w:t>
      </w:r>
      <w:proofErr w:type="gramStart"/>
      <w:r>
        <w:t>And</w:t>
      </w:r>
      <w:proofErr w:type="gramEnd"/>
      <w:r>
        <w:t xml:space="preserve"> Weight (kg) and Length (m)and Product Description</w:t>
      </w:r>
      <w:r>
        <w:rPr>
          <w:rtl/>
        </w:rPr>
        <w:t xml:space="preserve">الافضل من وجهه </w:t>
      </w:r>
      <w:r w:rsidR="002567AB">
        <w:rPr>
          <w:rFonts w:hint="cs"/>
          <w:rtl/>
        </w:rPr>
        <w:t>نظري</w:t>
      </w:r>
      <w:r>
        <w:rPr>
          <w:rtl/>
        </w:rPr>
        <w:t xml:space="preserve"> ان يكون هناك شاشه لتعريف المنتج وكل خصائصه </w:t>
      </w:r>
      <w:r w:rsidR="002567AB">
        <w:rPr>
          <w:rFonts w:hint="cs"/>
          <w:rtl/>
        </w:rPr>
        <w:t>السابقة</w:t>
      </w:r>
      <w:r>
        <w:rPr>
          <w:rtl/>
        </w:rPr>
        <w:t xml:space="preserve"> و </w:t>
      </w:r>
      <w:r w:rsidR="002567AB">
        <w:rPr>
          <w:rFonts w:hint="cs"/>
          <w:rtl/>
        </w:rPr>
        <w:t>في</w:t>
      </w:r>
      <w:r>
        <w:rPr>
          <w:rtl/>
        </w:rPr>
        <w:t xml:space="preserve"> شاشه </w:t>
      </w:r>
      <w:r w:rsidR="002567AB">
        <w:rPr>
          <w:rFonts w:hint="cs"/>
          <w:rtl/>
        </w:rPr>
        <w:t>امر الانتاج</w:t>
      </w:r>
      <w:r>
        <w:rPr>
          <w:rtl/>
        </w:rPr>
        <w:t xml:space="preserve"> يتم اختياره فتظهر خصائصه وسيكون افضل </w:t>
      </w:r>
      <w:r w:rsidR="002567AB">
        <w:rPr>
          <w:rFonts w:hint="cs"/>
          <w:rtl/>
        </w:rPr>
        <w:t>لأنه</w:t>
      </w:r>
      <w:r>
        <w:rPr>
          <w:rtl/>
        </w:rPr>
        <w:t xml:space="preserve"> سيتم اختياره مع اوامر انتاج </w:t>
      </w:r>
      <w:r w:rsidR="002567AB">
        <w:rPr>
          <w:rFonts w:hint="cs"/>
          <w:rtl/>
        </w:rPr>
        <w:t>متكررة</w:t>
      </w:r>
    </w:p>
    <w:p w14:paraId="024B15AD" w14:textId="6B216B22" w:rsidR="007226E1" w:rsidRPr="007226E1" w:rsidRDefault="007226E1" w:rsidP="007226E1">
      <w:pPr>
        <w:bidi/>
        <w:jc w:val="center"/>
        <w:rPr>
          <w:b/>
          <w:bCs/>
          <w:color w:val="1F497D" w:themeColor="text2"/>
        </w:rPr>
      </w:pPr>
      <w:r w:rsidRPr="007226E1">
        <w:rPr>
          <w:b/>
          <w:bCs/>
          <w:color w:val="1F497D" w:themeColor="text2"/>
        </w:rPr>
        <w:t>Product Code</w:t>
      </w:r>
    </w:p>
    <w:p w14:paraId="6C893831" w14:textId="42459A0D" w:rsidR="001A4444" w:rsidRDefault="001A4444" w:rsidP="001A4444">
      <w:pPr>
        <w:bidi/>
      </w:pPr>
      <w:r w:rsidRPr="001A4444">
        <w:rPr>
          <w:rFonts w:cs="Arial"/>
          <w:noProof/>
          <w:rtl/>
        </w:rPr>
        <w:drawing>
          <wp:inline distT="0" distB="0" distL="0" distR="0" wp14:anchorId="0333C6A8" wp14:editId="33AA56A6">
            <wp:extent cx="5486400" cy="296545"/>
            <wp:effectExtent l="0" t="0" r="0" b="8255"/>
            <wp:docPr id="141250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07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96CA" w14:textId="77777777" w:rsidR="00EA7E11" w:rsidRDefault="00EA7E11" w:rsidP="007226E1">
      <w:pPr>
        <w:pStyle w:val="NormalWeb"/>
        <w:bidi/>
        <w:jc w:val="right"/>
      </w:pPr>
      <w:r>
        <w:rPr>
          <w:rtl/>
        </w:rPr>
        <w:t>المطلوب هو إنشاء نظام تكوين منتج</w:t>
      </w:r>
      <w:r>
        <w:t xml:space="preserve"> (Product Configurator) </w:t>
      </w:r>
      <w:r>
        <w:rPr>
          <w:rtl/>
        </w:rPr>
        <w:t>يعتمد على مجموعة</w:t>
      </w:r>
      <w:r>
        <w:t xml:space="preserve"> Parameters </w:t>
      </w:r>
      <w:r>
        <w:rPr>
          <w:rtl/>
        </w:rPr>
        <w:t>ثابتة</w:t>
      </w:r>
      <w:r>
        <w:t xml:space="preserve"> (</w:t>
      </w:r>
      <w:r>
        <w:rPr>
          <w:rtl/>
        </w:rPr>
        <w:t>مثل</w:t>
      </w:r>
      <w:r>
        <w:t xml:space="preserve">: Class, DN, Zinc Type, Length, Internal Finish, External Finish, Intent Use, Project Type). </w:t>
      </w:r>
      <w:r>
        <w:rPr>
          <w:rtl/>
        </w:rPr>
        <w:t>كل</w:t>
      </w:r>
      <w:r>
        <w:t xml:space="preserve"> Parameter </w:t>
      </w:r>
      <w:r>
        <w:rPr>
          <w:rtl/>
        </w:rPr>
        <w:t>له جدول مرجعي مستقل يحتوي على: الاسم المعروض للاختيار</w:t>
      </w:r>
      <w:r>
        <w:t xml:space="preserve"> (Name)</w:t>
      </w:r>
      <w:r>
        <w:rPr>
          <w:rtl/>
        </w:rPr>
        <w:t>، الكود المقابل له</w:t>
      </w:r>
      <w:r>
        <w:t xml:space="preserve"> (Code)</w:t>
      </w:r>
      <w:r>
        <w:rPr>
          <w:rtl/>
        </w:rPr>
        <w:t>، الوصف باللغة الإنجليزية</w:t>
      </w:r>
      <w:r>
        <w:t xml:space="preserve"> (EN Description)</w:t>
      </w:r>
      <w:r>
        <w:rPr>
          <w:rtl/>
        </w:rPr>
        <w:t>، والوصف باللغة العربية</w:t>
      </w:r>
      <w:r>
        <w:t xml:space="preserve"> (AR Description). </w:t>
      </w:r>
      <w:r>
        <w:rPr>
          <w:rtl/>
        </w:rPr>
        <w:t xml:space="preserve">عند </w:t>
      </w:r>
      <w:r>
        <w:rPr>
          <w:rtl/>
        </w:rPr>
        <w:lastRenderedPageBreak/>
        <w:t>اختيار المستخدم لقيمة معينة من كل</w:t>
      </w:r>
      <w:r>
        <w:t xml:space="preserve"> Parameter </w:t>
      </w:r>
      <w:r>
        <w:rPr>
          <w:rtl/>
        </w:rPr>
        <w:t>(عن طريق قائمة منسدلة)، يتم تلقائيًا استرجاع الكود والوصفين المرتبطين بها من الجدول المرجعي، ثم يتم تجميع أكواد جميع الاختيارات بجانب بعضها بالترتيب المحدد لتكوين</w:t>
      </w:r>
      <w:r>
        <w:t xml:space="preserve"> Product Code </w:t>
      </w:r>
      <w:r>
        <w:rPr>
          <w:rtl/>
        </w:rPr>
        <w:t>نهائي، كما يتم تجميع الأوصاف الإنجليزية معًا لتكوين</w:t>
      </w:r>
      <w:r>
        <w:t xml:space="preserve"> English Description </w:t>
      </w:r>
      <w:r>
        <w:rPr>
          <w:rtl/>
        </w:rPr>
        <w:t>كامل، وتجميع الأوصاف العربية معًا لتكوين</w:t>
      </w:r>
      <w:r>
        <w:t xml:space="preserve"> Arabic Description </w:t>
      </w:r>
      <w:r>
        <w:rPr>
          <w:rtl/>
        </w:rPr>
        <w:t>كامل. النظام يجب أن يكون ديناميكيًا بحيث أي تعديل في جداول الأكواد ينعكس مباشرة على النتائج دون تعديل في المعادلات أو المنطق البرمجي</w:t>
      </w:r>
      <w:r>
        <w:t>.</w:t>
      </w:r>
    </w:p>
    <w:p w14:paraId="203CF465" w14:textId="77777777" w:rsidR="008833AC" w:rsidRPr="00EA7E11" w:rsidRDefault="008833AC" w:rsidP="008833AC">
      <w:pPr>
        <w:bidi/>
      </w:pPr>
    </w:p>
    <w:p w14:paraId="5DBBC3AC" w14:textId="4EF9E7CE" w:rsidR="002E0576" w:rsidRPr="008D7F9D" w:rsidRDefault="001B4D28" w:rsidP="008D7F9D">
      <w:pPr>
        <w:bidi/>
        <w:rPr>
          <w:rFonts w:ascii="Times New Roman" w:eastAsia="Times New Roman" w:hAnsi="Times New Roman" w:cs="Times New Roman"/>
          <w:sz w:val="24"/>
          <w:szCs w:val="24"/>
        </w:rPr>
      </w:pPr>
      <w:r w:rsidRPr="001B4D28">
        <w:rPr>
          <w:rFonts w:cs="Arial"/>
          <w:noProof/>
          <w:rtl/>
        </w:rPr>
        <w:drawing>
          <wp:inline distT="0" distB="0" distL="0" distR="0" wp14:anchorId="50CDAC41" wp14:editId="77E0F4C8">
            <wp:extent cx="5486400" cy="1956435"/>
            <wp:effectExtent l="0" t="0" r="0" b="5715"/>
            <wp:docPr id="33808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5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DFE9" w14:textId="7D519BD5" w:rsidR="008D7F9D" w:rsidRDefault="00284232" w:rsidP="008C704D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يوجد فلتر </w:t>
      </w:r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بالمنتج</w:t>
      </w:r>
      <w:r w:rsidR="007226E1" w:rsidRPr="00284232">
        <w:rPr>
          <w:rFonts w:ascii="Times New Roman" w:eastAsia="Times New Roman" w:hAnsi="Times New Roman" w:cs="Times New Roman" w:hint="eastAsia"/>
          <w:sz w:val="24"/>
          <w:szCs w:val="24"/>
          <w:rtl/>
        </w:rPr>
        <w:t>،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proofErr w:type="gramStart"/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>بالعميل</w:t>
      </w:r>
      <w:proofErr w:type="gramEnd"/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بالفترة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بالقطر او الكلاس او </w:t>
      </w:r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أي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خصائص للمنتج</w:t>
      </w:r>
    </w:p>
    <w:p w14:paraId="42EC6686" w14:textId="506B1BF3" w:rsidR="00284232" w:rsidRPr="00284232" w:rsidRDefault="00284232" w:rsidP="008C704D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232">
        <w:rPr>
          <w:rFonts w:ascii="Times New Roman" w:eastAsia="Times New Roman" w:hAnsi="Times New Roman" w:cs="Times New Roman"/>
          <w:sz w:val="24"/>
          <w:szCs w:val="24"/>
        </w:rPr>
        <w:t xml:space="preserve"> Progress 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يظهر </w:t>
      </w:r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أي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شئ</w:t>
      </w:r>
    </w:p>
    <w:p w14:paraId="5BE3F1AA" w14:textId="77777777" w:rsidR="00284232" w:rsidRDefault="00284232" w:rsidP="008D7F9D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7A748E9" w14:textId="3E57B3D5" w:rsidR="00495B7C" w:rsidRDefault="00495B7C" w:rsidP="009A5FEB">
      <w:pPr>
        <w:bidi/>
        <w:spacing w:after="0" w:line="240" w:lineRule="auto"/>
        <w:ind w:left="360"/>
        <w:rPr>
          <w:rtl/>
        </w:rPr>
      </w:pPr>
    </w:p>
    <w:p w14:paraId="60AD1A17" w14:textId="7AD695B9" w:rsidR="009A5FEB" w:rsidRDefault="006D4403" w:rsidP="009A5FEB">
      <w:pPr>
        <w:bidi/>
        <w:spacing w:after="0" w:line="240" w:lineRule="auto"/>
        <w:ind w:left="360"/>
        <w:rPr>
          <w:rtl/>
        </w:rPr>
      </w:pPr>
      <w:r w:rsidRPr="006D4403">
        <w:rPr>
          <w:rFonts w:cs="Arial"/>
          <w:noProof/>
          <w:rtl/>
        </w:rPr>
        <w:lastRenderedPageBreak/>
        <w:drawing>
          <wp:inline distT="0" distB="0" distL="0" distR="0" wp14:anchorId="153AE1E8" wp14:editId="19AC3811">
            <wp:extent cx="5208527" cy="4701540"/>
            <wp:effectExtent l="0" t="0" r="0" b="3810"/>
            <wp:docPr id="117966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65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1189" cy="47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CB7D" w14:textId="77777777" w:rsidR="006D4403" w:rsidRDefault="006D4403" w:rsidP="006D4403">
      <w:pPr>
        <w:bidi/>
        <w:spacing w:after="0" w:line="240" w:lineRule="auto"/>
        <w:ind w:left="360"/>
        <w:rPr>
          <w:rtl/>
        </w:rPr>
      </w:pPr>
    </w:p>
    <w:p w14:paraId="2A051749" w14:textId="184F9F3B" w:rsidR="006D4403" w:rsidRDefault="00302641" w:rsidP="008C704D">
      <w:pPr>
        <w:pStyle w:val="ListParagraph"/>
        <w:numPr>
          <w:ilvl w:val="0"/>
          <w:numId w:val="7"/>
        </w:numPr>
        <w:bidi/>
        <w:spacing w:after="0" w:line="240" w:lineRule="auto"/>
      </w:pPr>
      <w:r>
        <w:t xml:space="preserve">Completed </w:t>
      </w:r>
      <w:r w:rsidR="007226E1">
        <w:rPr>
          <w:rFonts w:hint="cs"/>
          <w:rtl/>
        </w:rPr>
        <w:t>لا اعرف</w:t>
      </w:r>
      <w:r>
        <w:rPr>
          <w:rtl/>
        </w:rPr>
        <w:t xml:space="preserve"> كيف تتحول</w:t>
      </w:r>
      <w:r w:rsidR="007226E1">
        <w:rPr>
          <w:rFonts w:hint="cs"/>
          <w:rtl/>
        </w:rPr>
        <w:t xml:space="preserve"> اظن نحتاج قرار نهائي لتكون </w:t>
      </w:r>
      <w:r w:rsidR="00002BD5">
        <w:rPr>
          <w:rFonts w:hint="cs"/>
          <w:rtl/>
        </w:rPr>
        <w:t>الماسورة</w:t>
      </w:r>
      <w:r w:rsidR="007226E1">
        <w:rPr>
          <w:rFonts w:hint="cs"/>
          <w:rtl/>
        </w:rPr>
        <w:t xml:space="preserve"> </w:t>
      </w:r>
      <w:r w:rsidR="00002BD5">
        <w:rPr>
          <w:rFonts w:hint="cs"/>
          <w:rtl/>
        </w:rPr>
        <w:t xml:space="preserve">جاهزة فيعدها </w:t>
      </w:r>
    </w:p>
    <w:p w14:paraId="5225DBC3" w14:textId="44C6A4C8" w:rsidR="00302641" w:rsidRDefault="00302641" w:rsidP="008C704D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641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30264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يوجد المنتج </w:t>
      </w:r>
      <w:r w:rsidR="00002BD5" w:rsidRPr="00302641">
        <w:rPr>
          <w:rFonts w:ascii="Times New Roman" w:eastAsia="Times New Roman" w:hAnsi="Times New Roman" w:cs="Times New Roman" w:hint="cs"/>
          <w:sz w:val="24"/>
          <w:szCs w:val="24"/>
          <w:rtl/>
        </w:rPr>
        <w:t>في</w:t>
      </w:r>
      <w:r w:rsidRPr="00302641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بيانات </w:t>
      </w:r>
      <w:r w:rsidR="00002BD5">
        <w:rPr>
          <w:rFonts w:ascii="Times New Roman" w:eastAsia="Times New Roman" w:hAnsi="Times New Roman" w:cs="Times New Roman" w:hint="cs"/>
          <w:sz w:val="24"/>
          <w:szCs w:val="24"/>
          <w:rtl/>
        </w:rPr>
        <w:t>الامر</w:t>
      </w:r>
      <w:r w:rsidRPr="0030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ED2698" w14:textId="77777777" w:rsidR="005865E2" w:rsidRDefault="005865E2" w:rsidP="005865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C8AA028" w14:textId="72F39541" w:rsidR="005865E2" w:rsidRDefault="0011491C" w:rsidP="005865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1C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05B1D7C7" wp14:editId="36CDDE87">
            <wp:extent cx="5486400" cy="2319020"/>
            <wp:effectExtent l="0" t="0" r="0" b="5080"/>
            <wp:docPr id="44937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70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8524" w14:textId="77777777" w:rsidR="0011491C" w:rsidRDefault="0011491C" w:rsidP="0011491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E8BA9D" w14:textId="662397A3" w:rsidR="003C0719" w:rsidRDefault="003C0719" w:rsidP="003C0719">
      <w:pPr>
        <w:bidi/>
        <w:spacing w:after="0" w:line="240" w:lineRule="auto"/>
        <w:ind w:left="360"/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</w:pPr>
      <w:r w:rsidRPr="003C071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363F8A" w:rsidRPr="003C0719">
        <w:rPr>
          <w:rFonts w:ascii="Times New Roman" w:eastAsia="Times New Roman" w:hAnsi="Times New Roman" w:cs="Times New Roman" w:hint="cs"/>
          <w:sz w:val="24"/>
          <w:szCs w:val="24"/>
          <w:rtl/>
        </w:rPr>
        <w:t>لا اعر</w:t>
      </w:r>
      <w:r w:rsidR="00363F8A" w:rsidRPr="003C0719">
        <w:rPr>
          <w:rFonts w:ascii="Times New Roman" w:eastAsia="Times New Roman" w:hAnsi="Times New Roman" w:cs="Times New Roman" w:hint="eastAsia"/>
          <w:sz w:val="24"/>
          <w:szCs w:val="24"/>
          <w:rtl/>
        </w:rPr>
        <w:t>ف</w:t>
      </w:r>
      <w:r w:rsidRPr="003C0719">
        <w:rPr>
          <w:rFonts w:ascii="Times New Roman" w:eastAsia="Times New Roman" w:hAnsi="Times New Roman" w:cs="Times New Roman"/>
          <w:sz w:val="24"/>
          <w:szCs w:val="24"/>
          <w:rtl/>
        </w:rPr>
        <w:t xml:space="preserve"> كيف تتحول المواسير انه تم اكمالها</w:t>
      </w:r>
      <w:r w:rsidRPr="003C0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order </w:t>
      </w:r>
      <w:r w:rsidRPr="003C0719">
        <w:rPr>
          <w:rFonts w:ascii="Times New Roman" w:eastAsia="Times New Roman" w:hAnsi="Times New Roman" w:cs="Times New Roman"/>
          <w:sz w:val="24"/>
          <w:szCs w:val="24"/>
        </w:rPr>
        <w:t>Completed</w:t>
      </w:r>
      <w:r w:rsidR="0009639E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حيث لا يوجد قرار نهائي </w:t>
      </w:r>
    </w:p>
    <w:p w14:paraId="2C7E329A" w14:textId="2C4D77B7" w:rsidR="00302641" w:rsidRDefault="00302641" w:rsidP="008C704D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64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- Rejected </w:t>
      </w:r>
      <w:r w:rsidRPr="00302641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معروف </w:t>
      </w:r>
      <w:r w:rsidRPr="00302641">
        <w:rPr>
          <w:rFonts w:ascii="Times New Roman" w:eastAsia="Times New Roman" w:hAnsi="Times New Roman" w:cs="Times New Roman" w:hint="cs"/>
          <w:sz w:val="24"/>
          <w:szCs w:val="24"/>
          <w:rtl/>
        </w:rPr>
        <w:t>أزاي</w:t>
      </w:r>
      <w:r w:rsidRPr="00302641">
        <w:rPr>
          <w:rFonts w:ascii="Times New Roman" w:eastAsia="Times New Roman" w:hAnsi="Times New Roman" w:cs="Times New Roman"/>
          <w:sz w:val="24"/>
          <w:szCs w:val="24"/>
          <w:rtl/>
        </w:rPr>
        <w:t xml:space="preserve"> تظهر مرفوضه </w:t>
      </w:r>
    </w:p>
    <w:p w14:paraId="30D2E8EA" w14:textId="3559C649" w:rsidR="00A33823" w:rsidRDefault="006478CC" w:rsidP="008C704D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لابد من قرار نهائي بعد المراحل </w:t>
      </w:r>
    </w:p>
    <w:p w14:paraId="5F1216D8" w14:textId="77777777" w:rsidR="006478CC" w:rsidRDefault="006478CC" w:rsidP="006478C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567831F" w14:textId="3581B1EF" w:rsidR="00504BCA" w:rsidRDefault="001316EA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316EA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4B93E288" wp14:editId="3E1F61C6">
            <wp:extent cx="5486400" cy="1967865"/>
            <wp:effectExtent l="0" t="0" r="0" b="0"/>
            <wp:docPr id="47683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2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780A" w14:textId="77777777" w:rsidR="001316EA" w:rsidRDefault="001316EA" w:rsidP="001316E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E19F49F" w14:textId="2C43E65A" w:rsidR="001316EA" w:rsidRDefault="00497C66" w:rsidP="001316EA">
      <w:pPr>
        <w:bidi/>
        <w:spacing w:after="0" w:line="240" w:lineRule="auto"/>
        <w:rPr>
          <w:rtl/>
        </w:rPr>
      </w:pPr>
      <w:r>
        <w:rPr>
          <w:rtl/>
        </w:rPr>
        <w:t xml:space="preserve">لا يظهر </w:t>
      </w:r>
      <w:r w:rsidR="0009639E">
        <w:rPr>
          <w:rFonts w:hint="cs"/>
          <w:rtl/>
        </w:rPr>
        <w:t>أي</w:t>
      </w:r>
      <w:r>
        <w:rPr>
          <w:rtl/>
        </w:rPr>
        <w:t xml:space="preserve"> حاله </w:t>
      </w:r>
      <w:r w:rsidR="0009639E">
        <w:rPr>
          <w:rFonts w:hint="cs"/>
          <w:rtl/>
        </w:rPr>
        <w:t>للماسورة</w:t>
      </w:r>
      <w:r>
        <w:rPr>
          <w:rtl/>
        </w:rPr>
        <w:t xml:space="preserve"> وغير معروف كيف تظهر </w:t>
      </w:r>
      <w:r w:rsidR="0009639E">
        <w:rPr>
          <w:rFonts w:hint="cs"/>
          <w:rtl/>
        </w:rPr>
        <w:t>في</w:t>
      </w:r>
      <w:r>
        <w:rPr>
          <w:rtl/>
        </w:rPr>
        <w:t xml:space="preserve"> حاله اخرى او </w:t>
      </w:r>
      <w:r w:rsidR="0009639E">
        <w:rPr>
          <w:rFonts w:hint="cs"/>
          <w:rtl/>
        </w:rPr>
        <w:t>أزاي</w:t>
      </w:r>
      <w:r>
        <w:rPr>
          <w:rtl/>
        </w:rPr>
        <w:t xml:space="preserve"> اعدلها - ولا يوجد ربط بالتحليل </w:t>
      </w:r>
      <w:r w:rsidR="0009639E">
        <w:rPr>
          <w:rFonts w:hint="cs"/>
          <w:rtl/>
        </w:rPr>
        <w:t>الكيمائي</w:t>
      </w:r>
      <w:r>
        <w:t xml:space="preserve"> </w:t>
      </w:r>
    </w:p>
    <w:p w14:paraId="0B6C5C08" w14:textId="77777777" w:rsidR="00497C66" w:rsidRDefault="00497C66" w:rsidP="00497C66">
      <w:pPr>
        <w:bidi/>
        <w:spacing w:after="0" w:line="240" w:lineRule="auto"/>
        <w:rPr>
          <w:rtl/>
        </w:rPr>
      </w:pPr>
    </w:p>
    <w:p w14:paraId="2F4D50CE" w14:textId="77777777" w:rsidR="00497C66" w:rsidRDefault="00497C66" w:rsidP="00497C66">
      <w:pPr>
        <w:bidi/>
        <w:spacing w:after="0" w:line="240" w:lineRule="auto"/>
        <w:rPr>
          <w:rtl/>
        </w:rPr>
      </w:pPr>
    </w:p>
    <w:p w14:paraId="55CEB53B" w14:textId="77777777" w:rsidR="00504BCA" w:rsidRPr="00467D83" w:rsidRDefault="00504BCA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FB8BE47" w14:textId="44FE6BB5" w:rsidR="00504BCA" w:rsidRDefault="00DE2AE2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AE2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6F76CD34" wp14:editId="2EA3005A">
            <wp:extent cx="5486400" cy="4556760"/>
            <wp:effectExtent l="0" t="0" r="0" b="0"/>
            <wp:docPr id="113128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4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B360" w14:textId="77777777" w:rsidR="00DE2AE2" w:rsidRDefault="00DE2AE2" w:rsidP="00DE2A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6487B" w14:textId="77777777" w:rsidR="00DE2AE2" w:rsidRDefault="00DE2AE2" w:rsidP="00DE2A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B510C" w14:textId="5B6ED703" w:rsidR="00DE2AE2" w:rsidRDefault="00091FB7" w:rsidP="00DE2AE2">
      <w:pPr>
        <w:bidi/>
        <w:spacing w:after="0" w:line="240" w:lineRule="auto"/>
      </w:pPr>
      <w:r>
        <w:t>perfect but only note that AI don't show complete decision and reasons and Decision</w:t>
      </w:r>
    </w:p>
    <w:p w14:paraId="7D882EF5" w14:textId="77777777" w:rsidR="00936AA7" w:rsidRPr="0099198E" w:rsidRDefault="00936AA7" w:rsidP="00936AA7">
      <w:pPr>
        <w:pStyle w:val="Heading2"/>
        <w:numPr>
          <w:ilvl w:val="0"/>
          <w:numId w:val="30"/>
        </w:numPr>
        <w:bidi/>
      </w:pPr>
      <w:r w:rsidRPr="0099198E">
        <w:rPr>
          <w:rtl/>
        </w:rPr>
        <w:t>المنطق الصحيح</w:t>
      </w:r>
      <w:r w:rsidRPr="0099198E">
        <w:t>:</w:t>
      </w:r>
    </w:p>
    <w:p w14:paraId="6C7E7AEA" w14:textId="77777777" w:rsidR="00936AA7" w:rsidRPr="0099198E" w:rsidRDefault="00936AA7" w:rsidP="00936AA7">
      <w:pPr>
        <w:pStyle w:val="NormalWeb"/>
        <w:numPr>
          <w:ilvl w:val="0"/>
          <w:numId w:val="30"/>
        </w:numPr>
        <w:bidi/>
      </w:pPr>
      <w:r w:rsidRPr="0099198E">
        <w:t>Pipe</w:t>
      </w:r>
      <w:r w:rsidRPr="0099198E">
        <w:rPr>
          <w:rFonts w:ascii="Cambria Math" w:hAnsi="Cambria Math" w:cs="Cambria Math"/>
        </w:rPr>
        <w:t>↳</w:t>
      </w:r>
      <w:r w:rsidRPr="0099198E">
        <w:t xml:space="preserve"> </w:t>
      </w:r>
      <w:r w:rsidRPr="0099198E">
        <w:rPr>
          <w:rtl/>
        </w:rPr>
        <w:t>مرتبطة بـ</w:t>
      </w:r>
      <w:r w:rsidRPr="0099198E">
        <w:t xml:space="preserve"> Ladle</w:t>
      </w:r>
      <w:r w:rsidRPr="0099198E">
        <w:br/>
      </w:r>
      <w:r w:rsidRPr="0099198E">
        <w:rPr>
          <w:rFonts w:ascii="Cambria Math" w:hAnsi="Cambria Math" w:cs="Cambria Math"/>
        </w:rPr>
        <w:t>↳</w:t>
      </w:r>
      <w:r w:rsidRPr="0099198E">
        <w:t xml:space="preserve"> Ladle </w:t>
      </w:r>
      <w:r w:rsidRPr="0099198E">
        <w:rPr>
          <w:rtl/>
        </w:rPr>
        <w:t>مرتبط بـ</w:t>
      </w:r>
      <w:r w:rsidRPr="0099198E">
        <w:t xml:space="preserve"> Chemical Analysis</w:t>
      </w:r>
    </w:p>
    <w:p w14:paraId="4B3E6469" w14:textId="77777777" w:rsidR="00936AA7" w:rsidRPr="0099198E" w:rsidRDefault="00936AA7" w:rsidP="00936AA7">
      <w:pPr>
        <w:pStyle w:val="NormalWeb"/>
        <w:numPr>
          <w:ilvl w:val="0"/>
          <w:numId w:val="30"/>
        </w:numPr>
        <w:bidi/>
      </w:pPr>
      <w:r w:rsidRPr="0099198E">
        <w:rPr>
          <w:rtl/>
        </w:rPr>
        <w:t>إذا</w:t>
      </w:r>
      <w:r w:rsidRPr="0099198E">
        <w:t>:</w:t>
      </w:r>
      <w:r w:rsidRPr="0099198E">
        <w:br/>
        <w:t>Chemical Analysis = Approved</w:t>
      </w:r>
      <w:r w:rsidRPr="0099198E">
        <w:br/>
        <w:t xml:space="preserve">→ </w:t>
      </w:r>
      <w:r w:rsidRPr="0099198E">
        <w:rPr>
          <w:rtl/>
        </w:rPr>
        <w:t>يسمح باستكمال المراحل</w:t>
      </w:r>
    </w:p>
    <w:p w14:paraId="339EDE4C" w14:textId="77777777" w:rsidR="00936AA7" w:rsidRDefault="00936AA7" w:rsidP="00936AA7">
      <w:pPr>
        <w:pStyle w:val="NormalWeb"/>
        <w:numPr>
          <w:ilvl w:val="0"/>
          <w:numId w:val="30"/>
        </w:numPr>
        <w:bidi/>
      </w:pPr>
      <w:r w:rsidRPr="0099198E">
        <w:rPr>
          <w:rtl/>
        </w:rPr>
        <w:t>إذا</w:t>
      </w:r>
      <w:r w:rsidRPr="0099198E">
        <w:t>:</w:t>
      </w:r>
      <w:r w:rsidRPr="0099198E">
        <w:br/>
        <w:t>Rejected</w:t>
      </w:r>
      <w:r w:rsidRPr="0099198E">
        <w:br/>
        <w:t xml:space="preserve">→ </w:t>
      </w:r>
      <w:r w:rsidRPr="0099198E">
        <w:rPr>
          <w:rtl/>
        </w:rPr>
        <w:t>كل المواسير المرتبطة تتوقف</w:t>
      </w:r>
    </w:p>
    <w:p w14:paraId="319A0A41" w14:textId="77777777" w:rsidR="00936AA7" w:rsidRPr="00936AA7" w:rsidRDefault="00936AA7" w:rsidP="00936AA7">
      <w:pPr>
        <w:bidi/>
        <w:spacing w:after="0" w:line="240" w:lineRule="auto"/>
      </w:pPr>
    </w:p>
    <w:p w14:paraId="75FB1A06" w14:textId="77777777" w:rsidR="00936AA7" w:rsidRDefault="00936AA7" w:rsidP="0043017A">
      <w:pPr>
        <w:bidi/>
        <w:spacing w:after="0" w:line="240" w:lineRule="auto"/>
      </w:pPr>
    </w:p>
    <w:p w14:paraId="49B7074D" w14:textId="77777777" w:rsidR="00936AA7" w:rsidRPr="00936AA7" w:rsidRDefault="00936AA7" w:rsidP="00936AA7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8761B1E" w14:textId="77777777" w:rsidR="00936AA7" w:rsidRPr="00FF7D79" w:rsidRDefault="00936AA7" w:rsidP="00936AA7">
      <w:pPr>
        <w:pStyle w:val="NormalWeb"/>
        <w:rPr>
          <w:highlight w:val="yellow"/>
        </w:rPr>
      </w:pPr>
    </w:p>
    <w:p w14:paraId="7FAD8F88" w14:textId="424C7153" w:rsidR="00091FB7" w:rsidRDefault="008E59FF" w:rsidP="00091FB7">
      <w:pPr>
        <w:bidi/>
        <w:spacing w:after="0" w:line="240" w:lineRule="auto"/>
      </w:pPr>
      <w:r w:rsidRPr="008E59FF">
        <w:rPr>
          <w:rFonts w:cs="Arial"/>
          <w:noProof/>
          <w:rtl/>
        </w:rPr>
        <w:lastRenderedPageBreak/>
        <w:drawing>
          <wp:inline distT="0" distB="0" distL="0" distR="0" wp14:anchorId="09A46395" wp14:editId="14F6054E">
            <wp:extent cx="5440680" cy="6222106"/>
            <wp:effectExtent l="0" t="0" r="7620" b="7620"/>
            <wp:docPr id="3008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8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5103" cy="622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F180" w14:textId="77777777" w:rsidR="00091FB7" w:rsidRDefault="00091FB7" w:rsidP="00091FB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9785E9A" w14:textId="3ED12D87" w:rsidR="00504BCA" w:rsidRDefault="00162E36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لابد من وجود </w:t>
      </w:r>
      <w:proofErr w:type="gram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اسهم</w:t>
      </w:r>
      <w:proofErr w:type="gram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للتبديل بين المواسير على نفس الامر </w:t>
      </w:r>
    </w:p>
    <w:p w14:paraId="2078D286" w14:textId="1EDE1DAB" w:rsidR="00EF1F14" w:rsidRDefault="00EC1F05" w:rsidP="0097187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Shift </w:t>
      </w:r>
      <w:r w:rsidR="00BA6E1D">
        <w:rPr>
          <w:rFonts w:ascii="Times New Roman" w:eastAsia="Times New Roman" w:hAnsi="Times New Roman" w:cs="Times New Roman"/>
          <w:sz w:val="24"/>
          <w:szCs w:val="24"/>
        </w:rPr>
        <w:t xml:space="preserve">Production </w:t>
      </w:r>
      <w:r w:rsidR="0043644C">
        <w:rPr>
          <w:rFonts w:ascii="Times New Roman" w:eastAsia="Times New Roman" w:hAnsi="Times New Roman" w:cs="Times New Roman"/>
          <w:sz w:val="24"/>
          <w:szCs w:val="24"/>
        </w:rPr>
        <w:t xml:space="preserve">responsible </w:t>
      </w:r>
      <w:r w:rsidR="0043644C" w:rsidRPr="00EC1F05">
        <w:rPr>
          <w:rFonts w:ascii="Times New Roman" w:eastAsia="Times New Roman" w:hAnsi="Times New Roman" w:cs="Times New Roman"/>
          <w:sz w:val="24"/>
          <w:szCs w:val="24"/>
          <w:rtl/>
        </w:rPr>
        <w:t>مسئول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43644C"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>الوردية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 يكون اختيار من قائمه</w:t>
      </w: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6E8D44" w14:textId="6BE6E6B4" w:rsidR="00EF1F14" w:rsidRDefault="00EC1F05" w:rsidP="0097187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- Shift 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المفترض يحدد اتوماتيك حسب </w:t>
      </w:r>
      <w:r w:rsidR="00F447D5"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>الساعة</w:t>
      </w: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AB5F7D" w14:textId="73ECA47E" w:rsidR="00EF1F14" w:rsidRDefault="00EC1F05" w:rsidP="0097187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- Thickness 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>يجب ان اسجل 2 قراءه وليس قراءه واحده فمطلوب عمل حقل لذلك</w:t>
      </w:r>
      <w:r w:rsidR="00457F1A">
        <w:rPr>
          <w:rFonts w:ascii="Times New Roman" w:eastAsia="Times New Roman" w:hAnsi="Times New Roman" w:cs="Times New Roman"/>
          <w:sz w:val="24"/>
          <w:szCs w:val="24"/>
          <w:lang w:bidi="ar-EG"/>
        </w:rPr>
        <w:t xml:space="preserve"> (Socket + </w:t>
      </w:r>
      <w:r w:rsidR="0043644C">
        <w:rPr>
          <w:rFonts w:ascii="Times New Roman" w:eastAsia="Times New Roman" w:hAnsi="Times New Roman" w:cs="Times New Roman"/>
          <w:sz w:val="24"/>
          <w:szCs w:val="24"/>
          <w:lang w:bidi="ar-EG"/>
        </w:rPr>
        <w:t>spigot)</w:t>
      </w: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A9CB90" w14:textId="26DF1F2D" w:rsidR="00EF1F14" w:rsidRDefault="00F447D5" w:rsidP="0097187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-</w:t>
      </w:r>
      <w:r w:rsidR="00EC1F05" w:rsidRPr="00EC1F05">
        <w:rPr>
          <w:rFonts w:ascii="Times New Roman" w:eastAsia="Times New Roman" w:hAnsi="Times New Roman" w:cs="Times New Roman"/>
          <w:sz w:val="24"/>
          <w:szCs w:val="24"/>
        </w:rPr>
        <w:t xml:space="preserve"> Mold Number </w:t>
      </w:r>
      <w:r w:rsidR="00EC1F05"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اختيار من قائمه لكن لا يوجد </w:t>
      </w:r>
      <w:r w:rsidR="00971877"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>في</w:t>
      </w:r>
      <w:r w:rsidR="00EC1F05"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الاعدادات </w:t>
      </w:r>
      <w:r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>لإدخال</w:t>
      </w:r>
      <w:r w:rsidR="00EC1F05"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القائمة</w:t>
      </w:r>
      <w:r w:rsidR="00EC1F05"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953D9A" w14:textId="6935FCA5" w:rsidR="00007DC0" w:rsidRDefault="00007DC0" w:rsidP="0097187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- </w:t>
      </w:r>
      <w:r w:rsidR="009718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1F05" w:rsidRPr="00EC1F05">
        <w:rPr>
          <w:rFonts w:ascii="Times New Roman" w:eastAsia="Times New Roman" w:hAnsi="Times New Roman" w:cs="Times New Roman"/>
          <w:sz w:val="24"/>
          <w:szCs w:val="24"/>
        </w:rPr>
        <w:t xml:space="preserve">Stages Melting Ladle </w:t>
      </w:r>
      <w:r w:rsidR="00EC1F05"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يجب حذفها او ان تأخذ قرار </w:t>
      </w:r>
      <w:proofErr w:type="gramStart"/>
      <w:r w:rsidR="0043644C"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>المعلقة</w:t>
      </w:r>
      <w:r w:rsidR="0043644C"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1877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="009718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5D2C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جعلها </w:t>
      </w:r>
      <w:r w:rsidR="0043644C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حالة</w:t>
      </w:r>
      <w:r w:rsidR="001C5D2C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مرتبط </w:t>
      </w:r>
      <w:r w:rsidR="0043644C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بالمعلقة</w:t>
      </w:r>
      <w:r w:rsidR="001C5D2C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</w:t>
      </w:r>
      <w:r w:rsidR="0043644C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فقط)</w:t>
      </w:r>
    </w:p>
    <w:p w14:paraId="646A8D21" w14:textId="59439400" w:rsidR="00ED60BA" w:rsidRPr="00ED60BA" w:rsidRDefault="00971877" w:rsidP="00ED60BA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</w:pPr>
      <w:r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r w:rsidR="00EC1F05"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Lab </w:t>
      </w:r>
      <w:r w:rsidR="00EC1F05"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القرار </w:t>
      </w:r>
      <w:r w:rsidR="00007DC0" w:rsidRPr="00971877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مشترك بين التحليل الكيمائي والخواص الميكانيكية كما سيأتي </w:t>
      </w:r>
    </w:p>
    <w:p w14:paraId="4C60920B" w14:textId="66B506B3" w:rsidR="00EF1F14" w:rsidRDefault="0043644C" w:rsidP="00ED60B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Final</w:t>
      </w:r>
      <w:r w:rsidR="00AF180C"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r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decision </w:t>
      </w:r>
      <w:r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>لابد</w:t>
      </w:r>
      <w:r w:rsidR="00EC1F05"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 من وجود قرار </w:t>
      </w:r>
      <w:r w:rsidR="00AF180C" w:rsidRPr="00971877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نهائي</w:t>
      </w:r>
      <w:r w:rsidR="00EC1F05"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 بموافقه او رفض او </w:t>
      </w:r>
      <w:proofErr w:type="spellStart"/>
      <w:r w:rsidR="00007DC0" w:rsidRPr="00971877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>هولد</w:t>
      </w:r>
      <w:proofErr w:type="spellEnd"/>
      <w:r w:rsidR="00EC1F05"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 مع سبب</w:t>
      </w:r>
      <w:r w:rsidR="00EC1F05"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</w:p>
    <w:p w14:paraId="2B7DA70A" w14:textId="028F2E19" w:rsidR="00EC1F05" w:rsidRDefault="00EC1F05" w:rsidP="00971877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Delivery </w:t>
      </w:r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اضافه مرحله و 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>امامها اختيار امر البيع الذى تم التوريد عليه و العميل والاذن</w:t>
      </w:r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 وتاريخ </w:t>
      </w:r>
      <w:proofErr w:type="spellStart"/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التويد</w:t>
      </w:r>
      <w:proofErr w:type="spellEnd"/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 ورقم </w:t>
      </w:r>
      <w:proofErr w:type="spellStart"/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>الباندل</w:t>
      </w:r>
      <w:proofErr w:type="spellEnd"/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 لو تم التجميع </w:t>
      </w:r>
    </w:p>
    <w:p w14:paraId="3B27F9F4" w14:textId="77777777" w:rsidR="00162E36" w:rsidRPr="00ED60BA" w:rsidRDefault="00162E36" w:rsidP="00162E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</w:pPr>
    </w:p>
    <w:p w14:paraId="63DCBE00" w14:textId="77777777" w:rsidR="008E59FF" w:rsidRDefault="008E59FF" w:rsidP="008E59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9C7FB84" w14:textId="77777777" w:rsidR="009F47C4" w:rsidRDefault="009F47C4" w:rsidP="009F47C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E98FFA4" w14:textId="3D66B223" w:rsidR="009F47C4" w:rsidRPr="00414DD5" w:rsidRDefault="003A7333" w:rsidP="009F47C4">
      <w:pPr>
        <w:pStyle w:val="NormalWeb"/>
        <w:rPr>
          <w:rtl/>
        </w:rPr>
      </w:pPr>
      <w:r w:rsidRPr="00414DD5">
        <w:rPr>
          <w:noProof/>
        </w:rPr>
        <w:drawing>
          <wp:inline distT="0" distB="0" distL="0" distR="0" wp14:anchorId="27CCCB3F" wp14:editId="1C3E88CD">
            <wp:extent cx="5707215" cy="2560320"/>
            <wp:effectExtent l="0" t="0" r="8255" b="0"/>
            <wp:docPr id="19245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6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4969" cy="25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894" w14:textId="312F4FC6" w:rsidR="00414DD5" w:rsidRDefault="00414DD5" w:rsidP="008C704D">
      <w:pPr>
        <w:pStyle w:val="NormalWeb"/>
        <w:numPr>
          <w:ilvl w:val="0"/>
          <w:numId w:val="7"/>
        </w:numPr>
        <w:bidi/>
      </w:pPr>
      <w:r w:rsidRPr="00414DD5">
        <w:t xml:space="preserve">Pipe list </w:t>
      </w:r>
      <w:r w:rsidRPr="00414DD5">
        <w:rPr>
          <w:rFonts w:hint="cs"/>
          <w:rtl/>
        </w:rPr>
        <w:t>- ضرورة</w:t>
      </w:r>
      <w:r w:rsidRPr="00414DD5">
        <w:rPr>
          <w:rtl/>
        </w:rPr>
        <w:t xml:space="preserve"> وجود فلترات اكتر عن المنتج -امر الانتاج- امر البيع -العميل -القرار </w:t>
      </w:r>
      <w:proofErr w:type="spellStart"/>
      <w:r w:rsidRPr="00414DD5">
        <w:rPr>
          <w:rtl/>
        </w:rPr>
        <w:t>النهائى</w:t>
      </w:r>
      <w:proofErr w:type="spellEnd"/>
      <w:r w:rsidRPr="00414DD5">
        <w:rPr>
          <w:rtl/>
        </w:rPr>
        <w:t xml:space="preserve"> - الكلاس </w:t>
      </w:r>
      <w:r w:rsidR="007059BF">
        <w:rPr>
          <w:rtl/>
        </w:rPr>
        <w:t>–</w:t>
      </w:r>
      <w:r w:rsidR="007059BF">
        <w:rPr>
          <w:rFonts w:hint="cs"/>
          <w:rtl/>
        </w:rPr>
        <w:t xml:space="preserve"> المرحلة </w:t>
      </w:r>
      <w:r w:rsidR="007059BF">
        <w:rPr>
          <w:rtl/>
        </w:rPr>
        <w:t>–</w:t>
      </w:r>
      <w:r w:rsidR="007059BF">
        <w:rPr>
          <w:rFonts w:hint="cs"/>
          <w:rtl/>
        </w:rPr>
        <w:t xml:space="preserve"> المنتج- القطر </w:t>
      </w:r>
      <w:r w:rsidR="007059BF">
        <w:rPr>
          <w:rtl/>
        </w:rPr>
        <w:t>–</w:t>
      </w:r>
      <w:r w:rsidR="007059BF">
        <w:rPr>
          <w:rFonts w:hint="cs"/>
          <w:rtl/>
        </w:rPr>
        <w:t xml:space="preserve"> الكلاس </w:t>
      </w:r>
      <w:r w:rsidR="003375F5">
        <w:rPr>
          <w:rtl/>
        </w:rPr>
        <w:t>–</w:t>
      </w:r>
      <w:r w:rsidR="003375F5">
        <w:rPr>
          <w:rFonts w:hint="cs"/>
          <w:rtl/>
        </w:rPr>
        <w:t xml:space="preserve"> القرار </w:t>
      </w:r>
    </w:p>
    <w:p w14:paraId="6553565C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Product</w:t>
      </w:r>
      <w:proofErr w:type="gramEnd"/>
    </w:p>
    <w:p w14:paraId="4924F14C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Production</w:t>
      </w:r>
      <w:proofErr w:type="gramEnd"/>
      <w:r>
        <w:t xml:space="preserve"> Order</w:t>
      </w:r>
    </w:p>
    <w:p w14:paraId="2949BD56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Sales</w:t>
      </w:r>
      <w:proofErr w:type="gramEnd"/>
      <w:r>
        <w:t xml:space="preserve"> Order</w:t>
      </w:r>
    </w:p>
    <w:p w14:paraId="0CF16616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Customer</w:t>
      </w:r>
      <w:proofErr w:type="gramEnd"/>
    </w:p>
    <w:p w14:paraId="23E6054E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Class</w:t>
      </w:r>
      <w:proofErr w:type="gramEnd"/>
    </w:p>
    <w:p w14:paraId="4A66345D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DN</w:t>
      </w:r>
      <w:proofErr w:type="gramEnd"/>
    </w:p>
    <w:p w14:paraId="4DF3A203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Final</w:t>
      </w:r>
      <w:proofErr w:type="gramEnd"/>
      <w:r>
        <w:t xml:space="preserve"> Decision</w:t>
      </w:r>
    </w:p>
    <w:p w14:paraId="169B18D8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Date</w:t>
      </w:r>
      <w:proofErr w:type="gramEnd"/>
      <w:r>
        <w:t xml:space="preserve"> Range</w:t>
      </w:r>
    </w:p>
    <w:p w14:paraId="5714E272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Shift</w:t>
      </w:r>
      <w:proofErr w:type="gramEnd"/>
    </w:p>
    <w:p w14:paraId="5740104C" w14:textId="77777777" w:rsidR="00DD5291" w:rsidRDefault="00DD5291" w:rsidP="008C704D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Line</w:t>
      </w:r>
      <w:proofErr w:type="gramEnd"/>
    </w:p>
    <w:p w14:paraId="52721B48" w14:textId="5B62F33C" w:rsidR="00874E09" w:rsidRDefault="00566476" w:rsidP="00874E09">
      <w:pPr>
        <w:pStyle w:val="NormalWeb"/>
        <w:bidi/>
        <w:rPr>
          <w:rtl/>
        </w:rPr>
      </w:pPr>
      <w:r w:rsidRPr="00566476">
        <w:rPr>
          <w:noProof/>
          <w:rtl/>
        </w:rPr>
        <w:lastRenderedPageBreak/>
        <w:drawing>
          <wp:inline distT="0" distB="0" distL="0" distR="0" wp14:anchorId="7E1A2FCA" wp14:editId="469A2FAF">
            <wp:extent cx="5486400" cy="5386705"/>
            <wp:effectExtent l="0" t="0" r="0" b="4445"/>
            <wp:docPr id="60706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4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8564" w14:textId="71907792" w:rsidR="00814A86" w:rsidRDefault="001642C5" w:rsidP="008C704D">
      <w:pPr>
        <w:pStyle w:val="NormalWeb"/>
        <w:numPr>
          <w:ilvl w:val="0"/>
          <w:numId w:val="7"/>
        </w:numPr>
        <w:bidi/>
        <w:rPr>
          <w:rtl/>
        </w:rPr>
      </w:pPr>
      <w:r>
        <w:rPr>
          <w:rtl/>
        </w:rPr>
        <w:t xml:space="preserve">الاختيار </w:t>
      </w:r>
      <w:r w:rsidR="006910A4">
        <w:rPr>
          <w:rFonts w:hint="cs"/>
          <w:rtl/>
        </w:rPr>
        <w:t>الأساسي</w:t>
      </w:r>
      <w:r>
        <w:rPr>
          <w:rtl/>
        </w:rPr>
        <w:t xml:space="preserve"> </w:t>
      </w:r>
      <w:proofErr w:type="gramStart"/>
      <w:r>
        <w:rPr>
          <w:rtl/>
        </w:rPr>
        <w:t xml:space="preserve">لابد </w:t>
      </w:r>
      <w:r w:rsidR="00502896">
        <w:rPr>
          <w:rFonts w:hint="cs"/>
          <w:rtl/>
        </w:rPr>
        <w:t xml:space="preserve"> فلاتر</w:t>
      </w:r>
      <w:proofErr w:type="gramEnd"/>
      <w:r w:rsidR="00502896">
        <w:rPr>
          <w:rFonts w:hint="cs"/>
          <w:rtl/>
        </w:rPr>
        <w:t xml:space="preserve"> </w:t>
      </w:r>
      <w:proofErr w:type="gramStart"/>
      <w:r w:rsidR="00502896">
        <w:rPr>
          <w:rFonts w:hint="cs"/>
          <w:rtl/>
        </w:rPr>
        <w:t>اكثر</w:t>
      </w:r>
      <w:proofErr w:type="gramEnd"/>
      <w:r w:rsidR="00502896">
        <w:rPr>
          <w:rFonts w:hint="cs"/>
          <w:rtl/>
        </w:rPr>
        <w:t xml:space="preserve"> لاختيار</w:t>
      </w:r>
      <w:r>
        <w:rPr>
          <w:rtl/>
        </w:rPr>
        <w:t xml:space="preserve"> الماسورة</w:t>
      </w:r>
      <w:r>
        <w:t xml:space="preserve"> </w:t>
      </w:r>
      <w:r w:rsidR="00814A86">
        <w:rPr>
          <w:rFonts w:hint="cs"/>
          <w:rtl/>
        </w:rPr>
        <w:t xml:space="preserve"> </w:t>
      </w:r>
    </w:p>
    <w:p w14:paraId="648BC50C" w14:textId="2767EAEB" w:rsidR="001642C5" w:rsidRDefault="001642C5" w:rsidP="00814A86">
      <w:pPr>
        <w:pStyle w:val="NormalWeb"/>
        <w:bidi/>
        <w:rPr>
          <w:rtl/>
        </w:rPr>
      </w:pPr>
      <w:r>
        <w:t>Diameter (</w:t>
      </w:r>
      <w:r w:rsidR="00DC1EC6">
        <w:t>DN)</w:t>
      </w:r>
      <w:r w:rsidR="00DC1EC6">
        <w:rPr>
          <w:rFonts w:hint="cs"/>
          <w:rtl/>
        </w:rPr>
        <w:t xml:space="preserve"> </w:t>
      </w:r>
      <w:r w:rsidR="00DC1EC6">
        <w:rPr>
          <w:rtl/>
        </w:rPr>
        <w:t>لابد</w:t>
      </w:r>
      <w:r>
        <w:rPr>
          <w:rtl/>
        </w:rPr>
        <w:t xml:space="preserve"> ان يظهر من البيانات </w:t>
      </w:r>
      <w:r w:rsidR="006910A4">
        <w:rPr>
          <w:rFonts w:hint="cs"/>
          <w:rtl/>
        </w:rPr>
        <w:t>الأساسية</w:t>
      </w:r>
      <w:r>
        <w:t xml:space="preserve"> </w:t>
      </w:r>
      <w:r w:rsidR="00296C3F">
        <w:rPr>
          <w:rtl/>
        </w:rPr>
        <w:t>–</w:t>
      </w:r>
      <w:r w:rsidR="00296C3F">
        <w:rPr>
          <w:rFonts w:hint="cs"/>
          <w:rtl/>
        </w:rPr>
        <w:t xml:space="preserve"> الكلاس وكل البيانات </w:t>
      </w:r>
      <w:r w:rsidR="00DC1EC6">
        <w:rPr>
          <w:rFonts w:hint="cs"/>
          <w:rtl/>
        </w:rPr>
        <w:t>الأساسية</w:t>
      </w:r>
      <w:r w:rsidR="00296C3F">
        <w:rPr>
          <w:rFonts w:hint="cs"/>
          <w:rtl/>
        </w:rPr>
        <w:t xml:space="preserve"> من المنتج </w:t>
      </w:r>
    </w:p>
    <w:p w14:paraId="7B62D4FA" w14:textId="714696C6" w:rsidR="001642C5" w:rsidRDefault="001642C5" w:rsidP="001642C5">
      <w:pPr>
        <w:pStyle w:val="NormalWeb"/>
        <w:bidi/>
        <w:rPr>
          <w:rtl/>
        </w:rPr>
      </w:pPr>
      <w:r>
        <w:t xml:space="preserve"> Ladle ID</w:t>
      </w:r>
      <w:r>
        <w:rPr>
          <w:rtl/>
        </w:rPr>
        <w:t>لابد تظهر من البيانات الاساسية</w:t>
      </w:r>
      <w:r>
        <w:t xml:space="preserve"> </w:t>
      </w:r>
      <w:r w:rsidR="00814A86">
        <w:rPr>
          <w:rFonts w:hint="cs"/>
          <w:rtl/>
        </w:rPr>
        <w:t xml:space="preserve"> </w:t>
      </w:r>
    </w:p>
    <w:p w14:paraId="4B5D7068" w14:textId="2F977E99" w:rsidR="001642C5" w:rsidRDefault="001642C5" w:rsidP="00814A86">
      <w:pPr>
        <w:pStyle w:val="NormalWeb"/>
        <w:rPr>
          <w:rtl/>
        </w:rPr>
      </w:pPr>
      <w:r>
        <w:t xml:space="preserve"> Test Results: tensile with MPa = σ (</w:t>
      </w:r>
      <w:proofErr w:type="spellStart"/>
      <w:r>
        <w:t>KgF</w:t>
      </w:r>
      <w:proofErr w:type="spellEnd"/>
      <w:r>
        <w:t>/mm</w:t>
      </w:r>
      <w:r w:rsidR="006910A4">
        <w:t>²) *</w:t>
      </w:r>
      <w:r>
        <w:t xml:space="preserve"> </w:t>
      </w:r>
      <w:r w:rsidR="00814A86">
        <w:rPr>
          <w:rFonts w:hint="cs"/>
          <w:rtl/>
        </w:rPr>
        <w:t>9.8</w:t>
      </w:r>
    </w:p>
    <w:p w14:paraId="1B74F014" w14:textId="3BDD5EB6" w:rsidR="00566476" w:rsidRDefault="001642C5" w:rsidP="008C704D">
      <w:pPr>
        <w:pStyle w:val="NormalWeb"/>
        <w:numPr>
          <w:ilvl w:val="0"/>
          <w:numId w:val="7"/>
        </w:numPr>
        <w:bidi/>
        <w:rPr>
          <w:rtl/>
        </w:rPr>
      </w:pPr>
      <w:r>
        <w:t xml:space="preserve"> </w:t>
      </w:r>
      <w:r w:rsidR="000278A0">
        <w:rPr>
          <w:rFonts w:hint="cs"/>
          <w:rtl/>
        </w:rPr>
        <w:t xml:space="preserve">اضافه صورتين </w:t>
      </w:r>
      <w:r w:rsidR="00EE3ABA">
        <w:rPr>
          <w:rtl/>
        </w:rPr>
        <w:t>الصورة الأولى: الحالة المصقولة</w:t>
      </w:r>
      <w:r w:rsidR="00EE3ABA">
        <w:t xml:space="preserve"> (As </w:t>
      </w:r>
      <w:r w:rsidR="006910A4">
        <w:t>Polished)</w:t>
      </w:r>
      <w:r w:rsidR="006910A4">
        <w:rPr>
          <w:rFonts w:hint="cs"/>
          <w:rtl/>
        </w:rPr>
        <w:t xml:space="preserve"> </w:t>
      </w:r>
      <w:r w:rsidR="006910A4">
        <w:rPr>
          <w:rtl/>
        </w:rPr>
        <w:t>-</w:t>
      </w:r>
      <w:r w:rsidR="000278A0">
        <w:rPr>
          <w:rFonts w:hint="cs"/>
          <w:rtl/>
        </w:rPr>
        <w:t xml:space="preserve"> </w:t>
      </w:r>
      <w:r w:rsidR="000278A0">
        <w:rPr>
          <w:rtl/>
        </w:rPr>
        <w:t>الصورة الثانية: الحالة المحفورة/المنمّشة</w:t>
      </w:r>
      <w:r w:rsidR="000278A0">
        <w:t xml:space="preserve"> (Etched)</w:t>
      </w:r>
      <w:r>
        <w:t xml:space="preserve"> </w:t>
      </w:r>
    </w:p>
    <w:p w14:paraId="79E742C9" w14:textId="76E8CC83" w:rsidR="002963A4" w:rsidRDefault="006910A4" w:rsidP="008C704D">
      <w:pPr>
        <w:pStyle w:val="NormalWeb"/>
        <w:numPr>
          <w:ilvl w:val="0"/>
          <w:numId w:val="7"/>
        </w:numPr>
        <w:bidi/>
      </w:pPr>
      <w:r>
        <w:rPr>
          <w:rFonts w:hint="cs"/>
          <w:rtl/>
        </w:rPr>
        <w:t>الذكاء الاصطناع</w:t>
      </w:r>
      <w:r>
        <w:rPr>
          <w:rFonts w:hint="eastAsia"/>
          <w:rtl/>
        </w:rPr>
        <w:t>ي</w:t>
      </w:r>
      <w:r>
        <w:rPr>
          <w:rFonts w:hint="cs"/>
          <w:rtl/>
        </w:rPr>
        <w:t xml:space="preserve"> لا يعط</w:t>
      </w:r>
      <w:r>
        <w:rPr>
          <w:rFonts w:hint="eastAsia"/>
          <w:rtl/>
        </w:rPr>
        <w:t>ى</w:t>
      </w:r>
      <w:r>
        <w:rPr>
          <w:rFonts w:hint="cs"/>
          <w:rtl/>
        </w:rPr>
        <w:t xml:space="preserve"> تقرير </w:t>
      </w:r>
      <w:r w:rsidR="002963A4">
        <w:t>Calculate Auto-Decision</w:t>
      </w:r>
      <w:r w:rsidR="002963A4">
        <w:rPr>
          <w:rFonts w:hint="cs"/>
          <w:rtl/>
        </w:rPr>
        <w:t xml:space="preserve"> لا يعمل</w:t>
      </w:r>
    </w:p>
    <w:p w14:paraId="7723A530" w14:textId="4226D25E" w:rsidR="005462DB" w:rsidRDefault="005462DB" w:rsidP="008C704D">
      <w:pPr>
        <w:pStyle w:val="NormalWeb"/>
        <w:numPr>
          <w:ilvl w:val="0"/>
          <w:numId w:val="7"/>
        </w:numPr>
        <w:bidi/>
        <w:rPr>
          <w:rtl/>
        </w:rPr>
      </w:pPr>
      <w:r>
        <w:t>Link Mechanical Decision to Pipe Status</w:t>
      </w:r>
      <w:r w:rsidR="001237B6">
        <w:rPr>
          <w:rFonts w:hint="cs"/>
          <w:rtl/>
        </w:rPr>
        <w:t xml:space="preserve"> </w:t>
      </w:r>
      <w:r w:rsidR="00DC1EC6">
        <w:rPr>
          <w:rFonts w:hint="cs"/>
          <w:rtl/>
        </w:rPr>
        <w:t xml:space="preserve"> </w:t>
      </w:r>
    </w:p>
    <w:p w14:paraId="7D7A2278" w14:textId="77777777" w:rsidR="00EE3ABA" w:rsidRPr="00287E9D" w:rsidRDefault="00EE3ABA" w:rsidP="00EE3ABA">
      <w:pPr>
        <w:pStyle w:val="NormalWeb"/>
        <w:bidi/>
        <w:rPr>
          <w:rFonts w:hint="cs"/>
          <w:rtl/>
          <w:lang w:bidi="ar-EG"/>
        </w:rPr>
      </w:pPr>
    </w:p>
    <w:p w14:paraId="2257F9B1" w14:textId="77777777" w:rsidR="00DD5291" w:rsidRPr="00414DD5" w:rsidRDefault="00DD5291" w:rsidP="00DD5291">
      <w:pPr>
        <w:pStyle w:val="NormalWeb"/>
        <w:bidi/>
        <w:ind w:left="720"/>
      </w:pPr>
    </w:p>
    <w:p w14:paraId="30899860" w14:textId="77777777" w:rsidR="00414DD5" w:rsidRDefault="00414DD5" w:rsidP="009F47C4">
      <w:pPr>
        <w:pStyle w:val="NormalWeb"/>
        <w:rPr>
          <w:highlight w:val="yellow"/>
          <w:rtl/>
        </w:rPr>
      </w:pPr>
    </w:p>
    <w:p w14:paraId="02B3BA1F" w14:textId="4F17312F" w:rsidR="009F47C4" w:rsidRDefault="00A54D53" w:rsidP="009F47C4">
      <w:pPr>
        <w:pStyle w:val="NormalWeb"/>
        <w:rPr>
          <w:highlight w:val="yellow"/>
          <w:rtl/>
        </w:rPr>
      </w:pPr>
      <w:r w:rsidRPr="00A54D53">
        <w:rPr>
          <w:noProof/>
        </w:rPr>
        <w:drawing>
          <wp:inline distT="0" distB="0" distL="0" distR="0" wp14:anchorId="67A52DFB" wp14:editId="671576A6">
            <wp:extent cx="5486400" cy="4544060"/>
            <wp:effectExtent l="0" t="0" r="0" b="8890"/>
            <wp:docPr id="14853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4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287F" w14:textId="77777777" w:rsidR="008A2F41" w:rsidRDefault="008A2F41" w:rsidP="009F47C4">
      <w:pPr>
        <w:pStyle w:val="NormalWeb"/>
        <w:rPr>
          <w:highlight w:val="yellow"/>
          <w:rtl/>
        </w:rPr>
      </w:pPr>
    </w:p>
    <w:p w14:paraId="286A711C" w14:textId="61CFB17E" w:rsidR="00643D89" w:rsidRDefault="008A2F41" w:rsidP="008C704D">
      <w:pPr>
        <w:pStyle w:val="NormalWeb"/>
        <w:numPr>
          <w:ilvl w:val="0"/>
          <w:numId w:val="7"/>
        </w:numPr>
        <w:bidi/>
      </w:pPr>
      <w:r w:rsidRPr="00414DD5">
        <w:rPr>
          <w:rFonts w:hint="cs"/>
          <w:rtl/>
        </w:rPr>
        <w:t xml:space="preserve">يوجد تاريخ دخول </w:t>
      </w:r>
      <w:r w:rsidR="00643D89" w:rsidRPr="00414DD5">
        <w:rPr>
          <w:rFonts w:hint="cs"/>
          <w:rtl/>
        </w:rPr>
        <w:t>المرحلة</w:t>
      </w:r>
      <w:r w:rsidRPr="00414DD5">
        <w:rPr>
          <w:rFonts w:hint="cs"/>
          <w:rtl/>
        </w:rPr>
        <w:t xml:space="preserve"> لكن </w:t>
      </w:r>
      <w:r w:rsidR="00643D89" w:rsidRPr="00414DD5">
        <w:rPr>
          <w:rFonts w:hint="cs"/>
          <w:rtl/>
        </w:rPr>
        <w:t>لا يوج</w:t>
      </w:r>
      <w:r w:rsidR="00643D89" w:rsidRPr="00414DD5">
        <w:rPr>
          <w:rFonts w:hint="eastAsia"/>
          <w:rtl/>
        </w:rPr>
        <w:t>د</w:t>
      </w:r>
      <w:r w:rsidRPr="00414DD5">
        <w:rPr>
          <w:rFonts w:hint="cs"/>
          <w:rtl/>
        </w:rPr>
        <w:t xml:space="preserve"> من </w:t>
      </w:r>
      <w:r w:rsidR="00643D89" w:rsidRPr="00414DD5">
        <w:rPr>
          <w:rFonts w:hint="cs"/>
          <w:rtl/>
        </w:rPr>
        <w:t>اللي</w:t>
      </w:r>
      <w:r w:rsidRPr="00414DD5">
        <w:rPr>
          <w:rFonts w:hint="cs"/>
          <w:rtl/>
        </w:rPr>
        <w:t xml:space="preserve"> وافق للتتبع </w:t>
      </w:r>
    </w:p>
    <w:p w14:paraId="5E86DB94" w14:textId="58854D67" w:rsidR="000625AA" w:rsidRDefault="004F3F7C" w:rsidP="00DF0415">
      <w:pPr>
        <w:pStyle w:val="NormalWeb"/>
        <w:bidi/>
        <w:rPr>
          <w:rtl/>
        </w:rPr>
      </w:pPr>
      <w:r w:rsidRPr="004F3F7C">
        <w:rPr>
          <w:noProof/>
          <w:rtl/>
        </w:rPr>
        <w:lastRenderedPageBreak/>
        <w:drawing>
          <wp:inline distT="0" distB="0" distL="0" distR="0" wp14:anchorId="0825B8CD" wp14:editId="3904B6C3">
            <wp:extent cx="5486400" cy="2867660"/>
            <wp:effectExtent l="0" t="0" r="0" b="8890"/>
            <wp:docPr id="122721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8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A58F" w14:textId="77777777" w:rsidR="00377559" w:rsidRDefault="008F71EF" w:rsidP="00DF0415">
      <w:pPr>
        <w:pStyle w:val="NormalWeb"/>
        <w:bidi/>
        <w:rPr>
          <w:rtl/>
        </w:rPr>
      </w:pPr>
      <w:r>
        <w:t xml:space="preserve">Reports </w:t>
      </w:r>
      <w:r>
        <w:rPr>
          <w:rtl/>
        </w:rPr>
        <w:t>التقارير غير كافيه</w:t>
      </w:r>
      <w:r>
        <w:t xml:space="preserve"> </w:t>
      </w:r>
    </w:p>
    <w:p w14:paraId="09393BAA" w14:textId="7B2DEEBA" w:rsidR="00DF0415" w:rsidRDefault="00377559" w:rsidP="00377559">
      <w:pPr>
        <w:pStyle w:val="NormalWeb"/>
        <w:bidi/>
        <w:rPr>
          <w:rtl/>
        </w:rPr>
      </w:pPr>
      <w:r>
        <w:rPr>
          <w:rFonts w:hint="cs"/>
          <w:rtl/>
        </w:rPr>
        <w:t xml:space="preserve"> </w:t>
      </w:r>
      <w:r>
        <w:t xml:space="preserve"> Daily Production Report </w:t>
      </w:r>
      <w:r w:rsidR="008F71EF">
        <w:rPr>
          <w:rtl/>
        </w:rPr>
        <w:t>لا يعمل</w:t>
      </w:r>
      <w:r w:rsidR="008F71EF">
        <w:rPr>
          <w:rFonts w:hint="cs"/>
          <w:rtl/>
        </w:rPr>
        <w:t xml:space="preserve"> يعطى خطأ </w:t>
      </w:r>
    </w:p>
    <w:p w14:paraId="3822EAD9" w14:textId="77777777" w:rsidR="008F71EF" w:rsidRDefault="008F71EF" w:rsidP="008F71EF">
      <w:pPr>
        <w:pStyle w:val="NormalWeb"/>
        <w:bidi/>
        <w:rPr>
          <w:rtl/>
        </w:rPr>
      </w:pPr>
    </w:p>
    <w:p w14:paraId="2576E708" w14:textId="77777777" w:rsidR="008F71EF" w:rsidRDefault="008F71EF" w:rsidP="008F71EF">
      <w:pPr>
        <w:pStyle w:val="NormalWeb"/>
        <w:bidi/>
        <w:rPr>
          <w:rtl/>
        </w:rPr>
      </w:pPr>
    </w:p>
    <w:p w14:paraId="146EA289" w14:textId="77777777" w:rsidR="0022135A" w:rsidRDefault="0022135A" w:rsidP="0022135A">
      <w:pPr>
        <w:pStyle w:val="NormalWeb"/>
        <w:bidi/>
        <w:rPr>
          <w:rtl/>
        </w:rPr>
      </w:pPr>
    </w:p>
    <w:p w14:paraId="24B37D7B" w14:textId="65E234D4" w:rsidR="0012436D" w:rsidRPr="00DF0415" w:rsidRDefault="008B4C03" w:rsidP="0012436D">
      <w:pPr>
        <w:pStyle w:val="NormalWeb"/>
        <w:bidi/>
        <w:rPr>
          <w:rtl/>
        </w:rPr>
      </w:pPr>
      <w:r w:rsidRPr="008B4C03">
        <w:rPr>
          <w:noProof/>
          <w:rtl/>
        </w:rPr>
        <w:drawing>
          <wp:inline distT="0" distB="0" distL="0" distR="0" wp14:anchorId="32118973" wp14:editId="02ABED86">
            <wp:extent cx="5486400" cy="2710815"/>
            <wp:effectExtent l="0" t="0" r="0" b="0"/>
            <wp:docPr id="87273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5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CC26" w14:textId="4A686E19" w:rsidR="009814E0" w:rsidRDefault="008B4C03" w:rsidP="00BA22E6">
      <w:pPr>
        <w:pStyle w:val="NormalWeb"/>
        <w:bidi/>
        <w:jc w:val="both"/>
        <w:rPr>
          <w:b/>
          <w:bCs/>
          <w:color w:val="002060"/>
          <w:rtl/>
        </w:rPr>
      </w:pPr>
      <w:r w:rsidRPr="00EC421D">
        <w:rPr>
          <w:rFonts w:hint="cs"/>
          <w:rtl/>
        </w:rPr>
        <w:t xml:space="preserve">التقارير على العموم لابد من فلاتر </w:t>
      </w:r>
      <w:r w:rsidR="00853ACE">
        <w:rPr>
          <w:rtl/>
        </w:rPr>
        <w:t>–</w:t>
      </w:r>
      <w:r w:rsidR="00853ACE">
        <w:rPr>
          <w:rFonts w:hint="cs"/>
          <w:rtl/>
        </w:rPr>
        <w:t xml:space="preserve"> </w:t>
      </w:r>
      <w:proofErr w:type="gramStart"/>
      <w:r w:rsidR="00853ACE">
        <w:rPr>
          <w:rFonts w:hint="cs"/>
          <w:rtl/>
        </w:rPr>
        <w:t>و رسومات</w:t>
      </w:r>
      <w:proofErr w:type="gramEnd"/>
      <w:r w:rsidR="00853ACE">
        <w:rPr>
          <w:rFonts w:hint="cs"/>
          <w:rtl/>
        </w:rPr>
        <w:t xml:space="preserve"> توضيحيه </w:t>
      </w:r>
    </w:p>
    <w:p w14:paraId="2F1873B9" w14:textId="77777777" w:rsidR="00EC421D" w:rsidRDefault="00EC421D" w:rsidP="00EC421D">
      <w:pPr>
        <w:pStyle w:val="NormalWeb"/>
        <w:jc w:val="right"/>
        <w:rPr>
          <w:b/>
          <w:bCs/>
          <w:color w:val="002060"/>
          <w:rtl/>
        </w:rPr>
      </w:pPr>
    </w:p>
    <w:p w14:paraId="4FA69356" w14:textId="77777777" w:rsidR="00EC421D" w:rsidRPr="00EC421D" w:rsidRDefault="00EC421D" w:rsidP="00EC421D">
      <w:pPr>
        <w:pStyle w:val="NormalWeb"/>
        <w:jc w:val="right"/>
        <w:rPr>
          <w:b/>
          <w:bCs/>
          <w:color w:val="002060"/>
          <w:rtl/>
        </w:rPr>
      </w:pPr>
    </w:p>
    <w:p w14:paraId="399A56A1" w14:textId="75D07BEB" w:rsidR="007A0FC5" w:rsidRDefault="007A0FC5" w:rsidP="009F47C4">
      <w:pPr>
        <w:pStyle w:val="NormalWeb"/>
        <w:rPr>
          <w:highlight w:val="yellow"/>
        </w:rPr>
      </w:pPr>
      <w:r>
        <w:rPr>
          <w:highlight w:val="yellow"/>
        </w:rPr>
        <w:t>Ai summary</w:t>
      </w:r>
    </w:p>
    <w:p w14:paraId="2A24DCFC" w14:textId="0F726F1E" w:rsidR="00A24F45" w:rsidRDefault="008C704D" w:rsidP="008C704D">
      <w:pPr>
        <w:pStyle w:val="NormalWeb"/>
        <w:jc w:val="center"/>
        <w:rPr>
          <w:highlight w:val="yellow"/>
        </w:rPr>
      </w:pPr>
      <w:r w:rsidRPr="008C704D">
        <w:rPr>
          <w:noProof/>
        </w:rPr>
        <w:drawing>
          <wp:inline distT="0" distB="0" distL="0" distR="0" wp14:anchorId="341D80E1" wp14:editId="13310A63">
            <wp:extent cx="3795089" cy="2217612"/>
            <wp:effectExtent l="152400" t="152400" r="358140" b="354330"/>
            <wp:docPr id="203727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4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2176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A8031E" w14:textId="77777777" w:rsidR="008C704D" w:rsidRDefault="008C704D" w:rsidP="00A24F45">
      <w:pPr>
        <w:jc w:val="right"/>
      </w:pPr>
    </w:p>
    <w:p w14:paraId="5A6EC12D" w14:textId="7BD3DE3C" w:rsidR="00A24F45" w:rsidRDefault="00A24F45" w:rsidP="00A24F4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24F45">
        <w:t xml:space="preserve"> </w:t>
      </w:r>
      <w:r w:rsidRPr="00A24F45">
        <w:rPr>
          <w:rFonts w:ascii="Times New Roman" w:eastAsia="Times New Roman" w:hAnsi="Times New Roman" w:cs="Times New Roman"/>
          <w:sz w:val="24"/>
          <w:szCs w:val="24"/>
        </w:rPr>
        <w:t>Defect Summary</w:t>
      </w:r>
      <w:r w:rsidRPr="00A24F4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يعمل مثل تقرير الانتاج </w:t>
      </w:r>
      <w:r w:rsidR="00853ACE" w:rsidRPr="00A24F45">
        <w:rPr>
          <w:rFonts w:ascii="Times New Roman" w:eastAsia="Times New Roman" w:hAnsi="Times New Roman" w:cs="Times New Roman" w:hint="cs"/>
          <w:sz w:val="24"/>
          <w:szCs w:val="24"/>
          <w:rtl/>
        </w:rPr>
        <w:t>اليومي</w:t>
      </w:r>
      <w:r w:rsidRPr="00A24F4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السابق الحديث عنه </w:t>
      </w:r>
    </w:p>
    <w:p w14:paraId="69491E21" w14:textId="77777777" w:rsidR="008C704D" w:rsidRDefault="008C704D" w:rsidP="00A24F4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9A80D0A" w14:textId="103DA0C7" w:rsidR="00A24F45" w:rsidRDefault="0054268E" w:rsidP="00A24F4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4268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4DB80E" wp14:editId="669F4772">
            <wp:extent cx="5486400" cy="2113280"/>
            <wp:effectExtent l="0" t="0" r="0" b="1270"/>
            <wp:docPr id="603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CC4A" w14:textId="54E91B65" w:rsidR="001370D6" w:rsidRDefault="001370D6" w:rsidP="001370D6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70D6">
        <w:rPr>
          <w:rFonts w:ascii="Times New Roman" w:eastAsia="Times New Roman" w:hAnsi="Times New Roman" w:cs="Times New Roman"/>
          <w:sz w:val="24"/>
          <w:szCs w:val="24"/>
        </w:rPr>
        <w:t xml:space="preserve">Stage Tracking </w:t>
      </w:r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يحتاج الى فلاتر </w:t>
      </w:r>
      <w:r w:rsidRPr="001370D6">
        <w:rPr>
          <w:rFonts w:ascii="Times New Roman" w:eastAsia="Times New Roman" w:hAnsi="Times New Roman" w:cs="Times New Roman" w:hint="cs"/>
          <w:sz w:val="24"/>
          <w:szCs w:val="24"/>
          <w:rtl/>
        </w:rPr>
        <w:t>أيقونه</w:t>
      </w:r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>الاستيكر</w:t>
      </w:r>
      <w:proofErr w:type="spellEnd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كل </w:t>
      </w:r>
      <w:r w:rsidRPr="001370D6">
        <w:rPr>
          <w:rFonts w:ascii="Times New Roman" w:eastAsia="Times New Roman" w:hAnsi="Times New Roman" w:cs="Times New Roman" w:hint="cs"/>
          <w:sz w:val="24"/>
          <w:szCs w:val="24"/>
          <w:rtl/>
        </w:rPr>
        <w:t>ماسورة</w:t>
      </w:r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لا يفتح </w:t>
      </w:r>
      <w:proofErr w:type="spellStart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>الاستيكر</w:t>
      </w:r>
      <w:proofErr w:type="spellEnd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08CDA25C" w14:textId="77777777" w:rsidR="001370D6" w:rsidRDefault="001370D6" w:rsidP="001370D6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71013" w14:textId="6B57A0B6" w:rsidR="001370D6" w:rsidRDefault="001370D6" w:rsidP="001370D6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1E2892" w14:textId="77777777" w:rsidR="00475E01" w:rsidRDefault="00475E01" w:rsidP="00475E01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4F645F" w14:textId="77777777" w:rsidR="00475E01" w:rsidRDefault="00475E01" w:rsidP="00475E01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65DE8" w14:textId="77777777" w:rsidR="00DC7A19" w:rsidRDefault="00DC7A19" w:rsidP="00DC7A19">
      <w:pPr>
        <w:bidi/>
        <w:spacing w:after="0" w:line="240" w:lineRule="auto"/>
        <w:jc w:val="both"/>
        <w:rPr>
          <w:rtl/>
        </w:rPr>
      </w:pPr>
    </w:p>
    <w:p w14:paraId="11F369C1" w14:textId="1EAC459C" w:rsidR="00DC7A19" w:rsidRDefault="00DC7A19" w:rsidP="00DC7A19">
      <w:pPr>
        <w:bidi/>
        <w:spacing w:after="0" w:line="240" w:lineRule="auto"/>
        <w:jc w:val="both"/>
        <w:rPr>
          <w:rtl/>
        </w:rPr>
      </w:pPr>
      <w:r w:rsidRPr="004F3F7C">
        <w:rPr>
          <w:rFonts w:cs="Times New Roman"/>
          <w:noProof/>
          <w:rtl/>
        </w:rPr>
        <w:drawing>
          <wp:inline distT="0" distB="0" distL="0" distR="0" wp14:anchorId="51F72E96" wp14:editId="469A2F65">
            <wp:extent cx="5486400" cy="2867660"/>
            <wp:effectExtent l="0" t="0" r="0" b="8890"/>
            <wp:docPr id="183503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8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0D1F" w14:textId="77777777" w:rsidR="00DC7A19" w:rsidRDefault="00DC7A19" w:rsidP="00DC7A19">
      <w:pPr>
        <w:bidi/>
        <w:spacing w:after="0" w:line="240" w:lineRule="auto"/>
        <w:jc w:val="both"/>
        <w:rPr>
          <w:rtl/>
        </w:rPr>
      </w:pPr>
    </w:p>
    <w:p w14:paraId="561D469C" w14:textId="51D80B47" w:rsidR="00DC7A19" w:rsidRDefault="00DC7A19" w:rsidP="00DC7A1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C7A19">
        <w:rPr>
          <w:rFonts w:ascii="Times New Roman" w:eastAsia="Times New Roman" w:hAnsi="Times New Roman" w:cs="Times New Roman"/>
          <w:sz w:val="24"/>
          <w:szCs w:val="24"/>
        </w:rPr>
        <w:t xml:space="preserve">Export Data 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التصدير للمواسير يظهر تقرير الاكسيل عن التحليل </w:t>
      </w:r>
      <w:r w:rsidRPr="00DC7A19">
        <w:rPr>
          <w:rFonts w:ascii="Times New Roman" w:eastAsia="Times New Roman" w:hAnsi="Times New Roman" w:cs="Times New Roman" w:hint="cs"/>
          <w:sz w:val="24"/>
          <w:szCs w:val="24"/>
          <w:rtl/>
        </w:rPr>
        <w:t>الكيميائي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 فقط وليس موقف </w:t>
      </w:r>
      <w:r w:rsidRPr="00DC7A19">
        <w:rPr>
          <w:rFonts w:ascii="Times New Roman" w:eastAsia="Times New Roman" w:hAnsi="Times New Roman" w:cs="Times New Roman" w:hint="cs"/>
          <w:sz w:val="24"/>
          <w:szCs w:val="24"/>
          <w:rtl/>
        </w:rPr>
        <w:t>الماسورة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 ككل فلابد من ظهر تقرير عن المراحل و الخواص </w:t>
      </w:r>
      <w:r w:rsidRPr="00DC7A19">
        <w:rPr>
          <w:rFonts w:ascii="Times New Roman" w:eastAsia="Times New Roman" w:hAnsi="Times New Roman" w:cs="Times New Roman" w:hint="cs"/>
          <w:sz w:val="24"/>
          <w:szCs w:val="24"/>
          <w:rtl/>
        </w:rPr>
        <w:t>الميكانيكية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763CC5E9" w14:textId="77777777" w:rsidR="006B45BF" w:rsidRDefault="006B45BF" w:rsidP="006B45B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9B6C969" w14:textId="77777777" w:rsidR="006B45BF" w:rsidRPr="00A43D03" w:rsidRDefault="006B45BF" w:rsidP="00A43D0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03">
        <w:rPr>
          <w:rFonts w:ascii="Times New Roman" w:eastAsia="Times New Roman" w:hAnsi="Times New Roman" w:cs="Times New Roman"/>
          <w:sz w:val="24"/>
          <w:szCs w:val="24"/>
          <w:rtl/>
        </w:rPr>
        <w:t>المطلوب الصحيح</w:t>
      </w:r>
      <w:r w:rsidRPr="00A43D03">
        <w:rPr>
          <w:rFonts w:ascii="Times New Roman" w:eastAsia="Times New Roman" w:hAnsi="Times New Roman" w:cs="Times New Roman"/>
          <w:sz w:val="24"/>
          <w:szCs w:val="24"/>
        </w:rPr>
        <w:t>: Full Pipe Traceability Export</w:t>
      </w:r>
    </w:p>
    <w:p w14:paraId="443FDF2F" w14:textId="77777777" w:rsidR="006B45BF" w:rsidRPr="00DC7A19" w:rsidRDefault="006B45BF" w:rsidP="006B45B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E41036" w14:textId="77777777" w:rsidR="00DC7A19" w:rsidRDefault="00DC7A19" w:rsidP="00DC7A1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1BD6FDEC" w14:textId="77777777" w:rsidR="00FF1A4F" w:rsidRDefault="00FF1A4F" w:rsidP="00FF1A4F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798F0E48" w14:textId="77777777" w:rsidR="00FF1A4F" w:rsidRPr="001370D6" w:rsidRDefault="00FF1A4F" w:rsidP="00FF1A4F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3660C4BB" w14:textId="6478637F" w:rsidR="000F4003" w:rsidRDefault="000F4003" w:rsidP="000F4003">
      <w:pPr>
        <w:pStyle w:val="NormalWeb"/>
        <w:bidi/>
        <w:rPr>
          <w:b/>
          <w:bCs/>
          <w:rtl/>
        </w:rPr>
      </w:pPr>
      <w:r w:rsidRPr="000F4003">
        <w:rPr>
          <w:b/>
          <w:bCs/>
          <w:rtl/>
        </w:rPr>
        <w:t xml:space="preserve">لابد من وجد مكان لاستيراد الداتا </w:t>
      </w:r>
      <w:r w:rsidRPr="000F4003">
        <w:rPr>
          <w:rFonts w:hint="cs"/>
          <w:b/>
          <w:bCs/>
          <w:rtl/>
        </w:rPr>
        <w:t>الخاصة</w:t>
      </w:r>
      <w:r w:rsidRPr="000F4003">
        <w:rPr>
          <w:b/>
          <w:bCs/>
          <w:rtl/>
        </w:rPr>
        <w:t xml:space="preserve"> بالمواسير السابق انتاجها</w:t>
      </w:r>
    </w:p>
    <w:p w14:paraId="22831196" w14:textId="1456C03D" w:rsidR="00EF1EED" w:rsidRDefault="00EF1EED" w:rsidP="00EF1EED">
      <w:pPr>
        <w:pStyle w:val="NormalWeb"/>
        <w:bidi/>
        <w:rPr>
          <w:b/>
          <w:bCs/>
          <w:rtl/>
        </w:rPr>
      </w:pPr>
      <w:r w:rsidRPr="00EF1EED">
        <w:rPr>
          <w:rFonts w:hint="cs"/>
          <w:b/>
          <w:bCs/>
          <w:rtl/>
        </w:rPr>
        <w:t>ضرورة</w:t>
      </w:r>
      <w:r w:rsidRPr="00EF1EED">
        <w:rPr>
          <w:b/>
          <w:bCs/>
          <w:rtl/>
        </w:rPr>
        <w:t xml:space="preserve"> وجود مكان للاستعلام او مدير استعلام </w:t>
      </w:r>
      <w:r w:rsidRPr="00EF1EED">
        <w:rPr>
          <w:rFonts w:hint="cs"/>
          <w:b/>
          <w:bCs/>
          <w:rtl/>
        </w:rPr>
        <w:t>لاستخراج</w:t>
      </w:r>
      <w:r w:rsidRPr="00EF1EED">
        <w:rPr>
          <w:b/>
          <w:bCs/>
          <w:rtl/>
        </w:rPr>
        <w:t xml:space="preserve"> الداتا من الداتا </w:t>
      </w:r>
      <w:proofErr w:type="spellStart"/>
      <w:r w:rsidRPr="00EF1EED">
        <w:rPr>
          <w:b/>
          <w:bCs/>
          <w:rtl/>
        </w:rPr>
        <w:t>بيز</w:t>
      </w:r>
      <w:proofErr w:type="spellEnd"/>
      <w:r w:rsidRPr="00EF1EED">
        <w:rPr>
          <w:b/>
          <w:bCs/>
          <w:rtl/>
        </w:rPr>
        <w:t xml:space="preserve"> ووجود تصدير للجداول </w:t>
      </w:r>
      <w:r w:rsidRPr="00EF1EED">
        <w:rPr>
          <w:rFonts w:hint="cs"/>
          <w:b/>
          <w:bCs/>
          <w:rtl/>
        </w:rPr>
        <w:t>في</w:t>
      </w:r>
      <w:r w:rsidRPr="00EF1EED">
        <w:rPr>
          <w:b/>
          <w:bCs/>
          <w:rtl/>
        </w:rPr>
        <w:t xml:space="preserve"> الداتا </w:t>
      </w:r>
      <w:proofErr w:type="spellStart"/>
      <w:r w:rsidRPr="00EF1EED">
        <w:rPr>
          <w:b/>
          <w:bCs/>
          <w:rtl/>
        </w:rPr>
        <w:t>بيز</w:t>
      </w:r>
      <w:proofErr w:type="spellEnd"/>
    </w:p>
    <w:p w14:paraId="5A507535" w14:textId="21D38FC7" w:rsidR="00B3060B" w:rsidRDefault="00712CE9" w:rsidP="00B3060B">
      <w:pPr>
        <w:pStyle w:val="NormalWeb"/>
        <w:bidi/>
        <w:rPr>
          <w:rtl/>
        </w:rPr>
      </w:pPr>
      <w:r>
        <w:rPr>
          <w:rtl/>
        </w:rPr>
        <w:t>تسهيل الربط بـ</w:t>
      </w:r>
      <w:r>
        <w:t xml:space="preserve"> Power BI</w:t>
      </w:r>
    </w:p>
    <w:p w14:paraId="7BA48CE8" w14:textId="77777777" w:rsidR="00D30982" w:rsidRDefault="00457BC6" w:rsidP="00712CE9">
      <w:pPr>
        <w:pStyle w:val="NormalWeb"/>
        <w:bidi/>
        <w:rPr>
          <w:rtl/>
        </w:rPr>
      </w:pPr>
      <w:r w:rsidRPr="00457BC6">
        <w:rPr>
          <w:b/>
          <w:bCs/>
          <w:noProof/>
          <w:rtl/>
        </w:rPr>
        <w:lastRenderedPageBreak/>
        <w:drawing>
          <wp:inline distT="0" distB="0" distL="0" distR="0" wp14:anchorId="5A5FF51F" wp14:editId="708B532D">
            <wp:extent cx="5486400" cy="2527935"/>
            <wp:effectExtent l="0" t="0" r="0" b="5715"/>
            <wp:docPr id="4301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54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7CAA" w14:textId="4868C3C9" w:rsidR="00D30982" w:rsidRDefault="00D30982" w:rsidP="00D30982">
      <w:pPr>
        <w:pStyle w:val="NormalWeb"/>
        <w:bidi/>
        <w:rPr>
          <w:rtl/>
        </w:rPr>
      </w:pPr>
      <w:r>
        <w:rPr>
          <w:rtl/>
        </w:rPr>
        <w:t xml:space="preserve">لابد من وجود اختيار او فلاتر كما تم الحديث سابق لاستخراج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بأمر</w:t>
      </w:r>
      <w:r>
        <w:rPr>
          <w:rtl/>
        </w:rPr>
        <w:t xml:space="preserve"> الانتاج او </w:t>
      </w:r>
      <w:r>
        <w:rPr>
          <w:rFonts w:hint="cs"/>
          <w:rtl/>
        </w:rPr>
        <w:t>المعلقة</w:t>
      </w:r>
      <w:r>
        <w:rPr>
          <w:rtl/>
        </w:rPr>
        <w:t xml:space="preserve"> او امر البيع ...الخ</w:t>
      </w:r>
      <w:r w:rsidR="00103F9B">
        <w:rPr>
          <w:rFonts w:hint="cs"/>
          <w:rtl/>
        </w:rPr>
        <w:t xml:space="preserve"> </w:t>
      </w:r>
    </w:p>
    <w:p w14:paraId="05080784" w14:textId="77777777" w:rsidR="00103F9B" w:rsidRDefault="00103F9B" w:rsidP="00103F9B">
      <w:pPr>
        <w:bidi/>
        <w:spacing w:after="0" w:line="240" w:lineRule="auto"/>
        <w:jc w:val="both"/>
        <w:rPr>
          <w:rtl/>
        </w:rPr>
      </w:pPr>
      <w:r>
        <w:t>Bulk Sticker Printing</w:t>
      </w:r>
    </w:p>
    <w:p w14:paraId="0A5BF664" w14:textId="03B723C5" w:rsidR="00103F9B" w:rsidRDefault="00103F9B" w:rsidP="00103F9B">
      <w:pPr>
        <w:bidi/>
        <w:spacing w:after="0" w:line="240" w:lineRule="auto"/>
        <w:jc w:val="both"/>
        <w:rPr>
          <w:rtl/>
        </w:rPr>
      </w:pPr>
      <w:r>
        <w:rPr>
          <w:rtl/>
        </w:rPr>
        <w:t>وطباعة دفعة واحدة</w:t>
      </w:r>
      <w:r>
        <w:t>.</w:t>
      </w:r>
    </w:p>
    <w:p w14:paraId="76EAEF84" w14:textId="0A0727F1" w:rsidR="00D30982" w:rsidRDefault="00D30982" w:rsidP="00D30982">
      <w:pPr>
        <w:pStyle w:val="NormalWeb"/>
        <w:bidi/>
        <w:rPr>
          <w:rtl/>
        </w:rPr>
      </w:pPr>
      <w:r>
        <w:t xml:space="preserve"> Decision </w:t>
      </w:r>
      <w:r>
        <w:rPr>
          <w:rtl/>
        </w:rPr>
        <w:t xml:space="preserve">القرار الموجود على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لابد ان يكون القرار </w:t>
      </w:r>
      <w:r>
        <w:rPr>
          <w:rFonts w:hint="cs"/>
          <w:rtl/>
        </w:rPr>
        <w:t>النهائي</w:t>
      </w:r>
      <w:r>
        <w:rPr>
          <w:rtl/>
        </w:rPr>
        <w:t xml:space="preserve"> وليس قرار </w:t>
      </w:r>
      <w:r>
        <w:rPr>
          <w:rFonts w:hint="cs"/>
          <w:rtl/>
        </w:rPr>
        <w:t>المعلقة</w:t>
      </w:r>
      <w:r>
        <w:rPr>
          <w:rtl/>
        </w:rPr>
        <w:t xml:space="preserve"> كما يظهر على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الان</w:t>
      </w:r>
    </w:p>
    <w:p w14:paraId="4AE4B3F5" w14:textId="2759F521" w:rsidR="00D30982" w:rsidRDefault="00D30982" w:rsidP="00D30982">
      <w:pPr>
        <w:pStyle w:val="NormalWeb"/>
        <w:bidi/>
      </w:pPr>
      <w:r>
        <w:rPr>
          <w:rFonts w:hint="cs"/>
          <w:rtl/>
        </w:rPr>
        <w:t xml:space="preserve">اريد ارفاق بار كود </w:t>
      </w:r>
      <w:r w:rsidR="00705B19">
        <w:rPr>
          <w:rFonts w:hint="cs"/>
          <w:rtl/>
        </w:rPr>
        <w:t xml:space="preserve">وصوره أخرى او لوجو </w:t>
      </w:r>
      <w:r w:rsidR="00DD6167">
        <w:rPr>
          <w:rtl/>
        </w:rPr>
        <w:t>–</w:t>
      </w:r>
      <w:r w:rsidR="00DD6167">
        <w:rPr>
          <w:rFonts w:hint="cs"/>
          <w:rtl/>
        </w:rPr>
        <w:t xml:space="preserve"> لما يتم عمل سك</w:t>
      </w:r>
      <w:r w:rsidR="00723170">
        <w:rPr>
          <w:rFonts w:hint="cs"/>
          <w:rtl/>
        </w:rPr>
        <w:t>ا</w:t>
      </w:r>
      <w:r w:rsidR="00DD6167">
        <w:rPr>
          <w:rFonts w:hint="cs"/>
          <w:rtl/>
        </w:rPr>
        <w:t xml:space="preserve">ن يفتح لينك </w:t>
      </w:r>
      <w:r w:rsidR="004A772F">
        <w:rPr>
          <w:rFonts w:hint="cs"/>
          <w:rtl/>
          <w:lang w:bidi="ar-EG"/>
        </w:rPr>
        <w:t xml:space="preserve">تفاصيل </w:t>
      </w:r>
      <w:r w:rsidR="00723170">
        <w:rPr>
          <w:rFonts w:hint="cs"/>
          <w:rtl/>
        </w:rPr>
        <w:t>الماسورة</w:t>
      </w:r>
      <w:r w:rsidR="00DD6167">
        <w:rPr>
          <w:rFonts w:hint="cs"/>
          <w:rtl/>
        </w:rPr>
        <w:t xml:space="preserve"> </w:t>
      </w:r>
      <w:r w:rsidR="004A772F">
        <w:rPr>
          <w:rFonts w:hint="cs"/>
          <w:rtl/>
        </w:rPr>
        <w:t xml:space="preserve">او تقرير </w:t>
      </w:r>
      <w:r w:rsidR="00DD6167">
        <w:rPr>
          <w:rFonts w:hint="cs"/>
          <w:rtl/>
        </w:rPr>
        <w:t xml:space="preserve">شاشه المراحل </w:t>
      </w:r>
    </w:p>
    <w:p w14:paraId="016C0DF3" w14:textId="184555FD" w:rsidR="002E1BD0" w:rsidRDefault="00543F3D" w:rsidP="00DD6167">
      <w:pPr>
        <w:pStyle w:val="NormalWeb"/>
        <w:bidi/>
        <w:jc w:val="center"/>
        <w:rPr>
          <w:rtl/>
        </w:rPr>
      </w:pPr>
      <w:r w:rsidRPr="00543F3D">
        <w:rPr>
          <w:noProof/>
          <w:rtl/>
        </w:rPr>
        <w:drawing>
          <wp:inline distT="0" distB="0" distL="0" distR="0" wp14:anchorId="37009910" wp14:editId="4265D7CE">
            <wp:extent cx="3878580" cy="2739248"/>
            <wp:effectExtent l="0" t="0" r="7620" b="4445"/>
            <wp:docPr id="19747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61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6031" cy="276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9126" w14:textId="2A316AB9" w:rsidR="00543F3D" w:rsidRDefault="003D5537" w:rsidP="00543F3D">
      <w:pPr>
        <w:bidi/>
        <w:spacing w:after="0" w:line="240" w:lineRule="auto"/>
        <w:jc w:val="both"/>
      </w:pPr>
      <w:r w:rsidRPr="003D5537">
        <w:rPr>
          <w:rFonts w:cs="Arial"/>
          <w:noProof/>
          <w:rtl/>
        </w:rPr>
        <w:lastRenderedPageBreak/>
        <w:drawing>
          <wp:inline distT="0" distB="0" distL="0" distR="0" wp14:anchorId="44D80A8E" wp14:editId="2F19D123">
            <wp:extent cx="4359018" cy="5151566"/>
            <wp:effectExtent l="0" t="0" r="3810" b="0"/>
            <wp:docPr id="155824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4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2C55" w14:textId="77777777" w:rsidR="00543F3D" w:rsidRDefault="00543F3D" w:rsidP="00543F3D">
      <w:pPr>
        <w:bidi/>
        <w:spacing w:after="0" w:line="240" w:lineRule="auto"/>
        <w:jc w:val="both"/>
      </w:pPr>
    </w:p>
    <w:p w14:paraId="5942BFA5" w14:textId="77777777" w:rsidR="00543F3D" w:rsidRDefault="00543F3D" w:rsidP="00543F3D">
      <w:pPr>
        <w:bidi/>
        <w:spacing w:after="0" w:line="240" w:lineRule="auto"/>
        <w:jc w:val="both"/>
        <w:rPr>
          <w:rtl/>
        </w:rPr>
      </w:pPr>
    </w:p>
    <w:p w14:paraId="4B8F4CDA" w14:textId="77777777" w:rsidR="003D5537" w:rsidRDefault="003D5537" w:rsidP="003D5537">
      <w:pPr>
        <w:pStyle w:val="NormalWeb"/>
        <w:bidi/>
        <w:rPr>
          <w:rtl/>
        </w:rPr>
      </w:pPr>
      <w:r>
        <w:rPr>
          <w:rtl/>
        </w:rPr>
        <w:t xml:space="preserve">تصميم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غير متناسق حجم الخط </w:t>
      </w:r>
      <w:r>
        <w:rPr>
          <w:rFonts w:hint="cs"/>
          <w:rtl/>
        </w:rPr>
        <w:t>وتوزيعه</w:t>
      </w:r>
    </w:p>
    <w:p w14:paraId="5E1B57F5" w14:textId="77777777" w:rsidR="003D5537" w:rsidRDefault="003D5537" w:rsidP="003D5537">
      <w:pPr>
        <w:pStyle w:val="NormalWeb"/>
        <w:bidi/>
        <w:rPr>
          <w:lang w:bidi="ar-EG"/>
        </w:rPr>
      </w:pPr>
      <w:r>
        <w:rPr>
          <w:rFonts w:hint="cs"/>
          <w:rtl/>
          <w:lang w:bidi="ar-EG"/>
        </w:rPr>
        <w:t xml:space="preserve">ضرورة وجود ضبط لمكونات </w:t>
      </w:r>
      <w:proofErr w:type="spellStart"/>
      <w:r>
        <w:rPr>
          <w:rFonts w:hint="cs"/>
          <w:rtl/>
          <w:lang w:bidi="ar-EG"/>
        </w:rPr>
        <w:t>الاستيكر</w:t>
      </w:r>
      <w:proofErr w:type="spellEnd"/>
      <w:r>
        <w:rPr>
          <w:rFonts w:hint="cs"/>
          <w:rtl/>
          <w:lang w:bidi="ar-EG"/>
        </w:rPr>
        <w:t xml:space="preserve"> وحجم الخطوط والتباين والتوزيع والصور والألوان </w:t>
      </w:r>
    </w:p>
    <w:p w14:paraId="12412E78" w14:textId="77777777" w:rsidR="00ED5E6D" w:rsidRDefault="00ED5E6D" w:rsidP="00ED5E6D">
      <w:pPr>
        <w:pStyle w:val="NormalWeb"/>
        <w:bidi/>
        <w:rPr>
          <w:lang w:bidi="ar-EG"/>
        </w:rPr>
      </w:pPr>
    </w:p>
    <w:p w14:paraId="4C90EFD6" w14:textId="795AA63C" w:rsidR="00ED5E6D" w:rsidRDefault="00E262D1" w:rsidP="00ED5E6D">
      <w:pPr>
        <w:pStyle w:val="NormalWeb"/>
        <w:bidi/>
        <w:rPr>
          <w:rtl/>
          <w:lang w:bidi="ar-EG"/>
        </w:rPr>
      </w:pPr>
      <w:r w:rsidRPr="00E262D1">
        <w:rPr>
          <w:noProof/>
          <w:rtl/>
          <w:lang w:bidi="ar-EG"/>
        </w:rPr>
        <w:lastRenderedPageBreak/>
        <w:drawing>
          <wp:inline distT="0" distB="0" distL="0" distR="0" wp14:anchorId="25A84F00" wp14:editId="50959CA1">
            <wp:extent cx="5486400" cy="3357880"/>
            <wp:effectExtent l="0" t="0" r="0" b="0"/>
            <wp:docPr id="168621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13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CB0E" w14:textId="77777777" w:rsidR="008A4912" w:rsidRPr="00EF1EED" w:rsidRDefault="008A4912" w:rsidP="008A4912">
      <w:pPr>
        <w:pStyle w:val="NormalWeb"/>
        <w:bidi/>
        <w:rPr>
          <w:b/>
          <w:bCs/>
          <w:highlight w:val="yellow"/>
          <w:lang w:bidi="ar-EG"/>
        </w:rPr>
      </w:pPr>
    </w:p>
    <w:p w14:paraId="61A6F6CD" w14:textId="070C2EA7" w:rsidR="009F47C4" w:rsidRDefault="00E262D1" w:rsidP="009F47C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EG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لا يعمل </w:t>
      </w:r>
    </w:p>
    <w:p w14:paraId="70B9C189" w14:textId="77777777" w:rsidR="00AF180C" w:rsidRDefault="00AF180C" w:rsidP="00AF180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F39D4" w14:textId="77777777" w:rsidR="00AF180C" w:rsidRPr="00EC1F05" w:rsidRDefault="00AF180C" w:rsidP="00AF180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61253F5" w14:textId="48CBE6E2" w:rsidR="00504BCA" w:rsidRDefault="00BD1F15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F15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51653874" wp14:editId="6A61A5F5">
            <wp:extent cx="5486400" cy="1605280"/>
            <wp:effectExtent l="0" t="0" r="0" b="0"/>
            <wp:docPr id="57906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9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6035" w14:textId="724D7B7F" w:rsidR="007C4F9A" w:rsidRPr="007C4F9A" w:rsidRDefault="007C4F9A" w:rsidP="007C4F9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F9A">
        <w:rPr>
          <w:rFonts w:ascii="Times New Roman" w:eastAsia="Times New Roman" w:hAnsi="Times New Roman" w:cs="Times New Roman"/>
          <w:sz w:val="24"/>
          <w:szCs w:val="24"/>
          <w:rtl/>
        </w:rPr>
        <w:t xml:space="preserve">امكانيه اضافه صلاحيات </w:t>
      </w:r>
      <w:r w:rsidRPr="007C4F9A">
        <w:rPr>
          <w:rFonts w:ascii="Times New Roman" w:eastAsia="Times New Roman" w:hAnsi="Times New Roman" w:cs="Times New Roman" w:hint="cs"/>
          <w:sz w:val="24"/>
          <w:szCs w:val="24"/>
          <w:rtl/>
        </w:rPr>
        <w:t>بالشاشة</w:t>
      </w:r>
      <w:r w:rsidRPr="007C4F9A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الموديول </w:t>
      </w:r>
    </w:p>
    <w:p w14:paraId="125472C3" w14:textId="77777777" w:rsidR="00BD1F15" w:rsidRDefault="00BD1F15" w:rsidP="00BD1F1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F1AE5" w14:textId="77777777" w:rsidR="00404497" w:rsidRDefault="00896409" w:rsidP="007C4F9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409">
        <w:rPr>
          <w:rFonts w:ascii="Times New Roman" w:eastAsia="Times New Roman" w:hAnsi="Times New Roman" w:cs="Times New Roman"/>
          <w:noProof/>
          <w:sz w:val="24"/>
          <w:szCs w:val="24"/>
          <w:rtl/>
        </w:rPr>
        <w:lastRenderedPageBreak/>
        <w:drawing>
          <wp:inline distT="0" distB="0" distL="0" distR="0" wp14:anchorId="0728CDD2" wp14:editId="1FBE4998">
            <wp:extent cx="5486400" cy="2236470"/>
            <wp:effectExtent l="0" t="0" r="0" b="0"/>
            <wp:docPr id="9094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5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9C95" w14:textId="77777777" w:rsidR="00404497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DBE68" w14:textId="5BC79456" w:rsidR="007C4F9A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97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63765310" wp14:editId="28F3D8E0">
            <wp:extent cx="5486400" cy="3816350"/>
            <wp:effectExtent l="0" t="0" r="0" b="0"/>
            <wp:docPr id="206540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068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1293" w14:textId="77777777" w:rsidR="00404497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18468" w14:textId="77777777" w:rsidR="00404497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1F816F" w14:textId="77777777" w:rsidR="00404497" w:rsidRPr="007C238E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</w:pPr>
      <w:r w:rsidRPr="007C238E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Stage Decision Types</w:t>
      </w:r>
    </w:p>
    <w:p w14:paraId="59A7F99A" w14:textId="77777777" w:rsidR="00404497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9ACB5" w14:textId="706CD295" w:rsidR="00404497" w:rsidRPr="00404497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يوجد مشكله بهذه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الشاشة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حيث ان القرارات لا تظهر هنا برغم ظهورها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في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شاشه المراحل وعدم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ظهروها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بالتالي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لا </w:t>
      </w:r>
      <w:r w:rsidR="007C238E"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أستطيع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تعديلها وعند محاوله اضافه قرار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الشاشة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جيده لكن عند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الإضافة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يظهر خطأ كما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بالصور</w:t>
      </w:r>
      <w:r w:rsidRPr="00404497">
        <w:rPr>
          <w:rFonts w:ascii="Times New Roman" w:eastAsia="Times New Roman" w:hAnsi="Times New Roman" w:cs="Times New Roman" w:hint="eastAsia"/>
          <w:sz w:val="24"/>
          <w:szCs w:val="24"/>
          <w:rtl/>
        </w:rPr>
        <w:t>ة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33229947" w14:textId="70C5839A" w:rsidR="00404497" w:rsidRDefault="002F7E12" w:rsidP="00404497">
      <w:pPr>
        <w:bidi/>
        <w:spacing w:after="0" w:line="240" w:lineRule="auto"/>
      </w:pPr>
      <w:r>
        <w:rPr>
          <w:rtl/>
        </w:rPr>
        <w:t>عند إضافة قرار يظهر</w:t>
      </w:r>
      <w:r>
        <w:t xml:space="preserve"> Internal Server Error</w:t>
      </w:r>
    </w:p>
    <w:p w14:paraId="1AB74321" w14:textId="77777777" w:rsidR="00592DD5" w:rsidRDefault="00592DD5" w:rsidP="00592DD5">
      <w:pPr>
        <w:bidi/>
        <w:spacing w:after="0" w:line="240" w:lineRule="auto"/>
      </w:pPr>
    </w:p>
    <w:p w14:paraId="51B3BAA9" w14:textId="6ED7D025" w:rsidR="00592DD5" w:rsidRDefault="00592DD5" w:rsidP="00592D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DD5">
        <w:rPr>
          <w:rFonts w:ascii="Times New Roman" w:eastAsia="Times New Roman" w:hAnsi="Times New Roman" w:cs="Times New Roman"/>
          <w:noProof/>
          <w:sz w:val="24"/>
          <w:szCs w:val="24"/>
          <w:rtl/>
        </w:rPr>
        <w:lastRenderedPageBreak/>
        <w:drawing>
          <wp:inline distT="0" distB="0" distL="0" distR="0" wp14:anchorId="68591067" wp14:editId="32035C2A">
            <wp:extent cx="5486400" cy="2171065"/>
            <wp:effectExtent l="0" t="0" r="0" b="635"/>
            <wp:docPr id="159822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23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E6F4" w14:textId="77777777" w:rsidR="00592DD5" w:rsidRDefault="00592DD5" w:rsidP="00592D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9C41F" w14:textId="77777777" w:rsidR="00592DD5" w:rsidRDefault="00592DD5" w:rsidP="00592D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0F126" w14:textId="4CA32DF7" w:rsidR="00B1597B" w:rsidRDefault="00B1597B" w:rsidP="00B1597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97B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2B2747A8" wp14:editId="410C48D6">
            <wp:extent cx="5486400" cy="3448050"/>
            <wp:effectExtent l="0" t="0" r="0" b="0"/>
            <wp:docPr id="1931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4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37A9" w14:textId="77777777" w:rsidR="009766DB" w:rsidRDefault="009766DB" w:rsidP="00162A9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DB">
        <w:rPr>
          <w:rFonts w:ascii="Times New Roman" w:eastAsia="Times New Roman" w:hAnsi="Times New Roman" w:cs="Times New Roman"/>
          <w:sz w:val="24"/>
          <w:szCs w:val="24"/>
        </w:rPr>
        <w:t>Machine Management</w:t>
      </w:r>
    </w:p>
    <w:p w14:paraId="6A6E26E6" w14:textId="63EDF951" w:rsidR="009766DB" w:rsidRDefault="007C238E" w:rsidP="00162A9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DB">
        <w:rPr>
          <w:rFonts w:ascii="Times New Roman" w:eastAsia="Times New Roman" w:hAnsi="Times New Roman" w:cs="Times New Roman" w:hint="cs"/>
          <w:sz w:val="24"/>
          <w:szCs w:val="24"/>
          <w:rtl/>
        </w:rPr>
        <w:t>الشاشة</w:t>
      </w:r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 xml:space="preserve"> جيده </w:t>
      </w:r>
      <w:r w:rsidRPr="009766DB">
        <w:rPr>
          <w:rFonts w:ascii="Times New Roman" w:eastAsia="Times New Roman" w:hAnsi="Times New Roman" w:cs="Times New Roman" w:hint="cs"/>
          <w:sz w:val="24"/>
          <w:szCs w:val="24"/>
          <w:rtl/>
        </w:rPr>
        <w:t>الخاصة</w:t>
      </w:r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بالمكن لكن يوجد مشكله </w:t>
      </w:r>
      <w:r w:rsidR="009766DB" w:rsidRPr="009766DB">
        <w:rPr>
          <w:rFonts w:ascii="Times New Roman" w:eastAsia="Times New Roman" w:hAnsi="Times New Roman" w:cs="Times New Roman" w:hint="cs"/>
          <w:sz w:val="24"/>
          <w:szCs w:val="24"/>
          <w:rtl/>
        </w:rPr>
        <w:t>بإضافة</w:t>
      </w:r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المكان </w:t>
      </w:r>
      <w:proofErr w:type="spellStart"/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>يحيث</w:t>
      </w:r>
      <w:proofErr w:type="spellEnd"/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 xml:space="preserve"> لا يوجد كل المراحل </w:t>
      </w:r>
      <w:proofErr w:type="spellStart"/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>فى</w:t>
      </w:r>
      <w:proofErr w:type="spellEnd"/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9766DB" w:rsidRPr="009766DB">
        <w:rPr>
          <w:rFonts w:ascii="Times New Roman" w:eastAsia="Times New Roman" w:hAnsi="Times New Roman" w:cs="Times New Roman" w:hint="cs"/>
          <w:sz w:val="24"/>
          <w:szCs w:val="24"/>
          <w:rtl/>
        </w:rPr>
        <w:t>القائمة</w:t>
      </w:r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9766DB" w:rsidRPr="009766DB">
        <w:rPr>
          <w:rFonts w:ascii="Times New Roman" w:eastAsia="Times New Roman" w:hAnsi="Times New Roman" w:cs="Times New Roman" w:hint="cs"/>
          <w:sz w:val="24"/>
          <w:szCs w:val="24"/>
          <w:rtl/>
        </w:rPr>
        <w:t>المنسدلة</w:t>
      </w:r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9766DB" w:rsidRPr="009766DB">
        <w:rPr>
          <w:rFonts w:ascii="Times New Roman" w:eastAsia="Times New Roman" w:hAnsi="Times New Roman" w:cs="Times New Roman" w:hint="cs"/>
          <w:sz w:val="24"/>
          <w:szCs w:val="24"/>
          <w:rtl/>
        </w:rPr>
        <w:t>الموجودة</w:t>
      </w:r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 xml:space="preserve"> بشاشه اضافه </w:t>
      </w:r>
      <w:r w:rsidR="009766DB" w:rsidRPr="009766DB">
        <w:rPr>
          <w:rFonts w:ascii="Times New Roman" w:eastAsia="Times New Roman" w:hAnsi="Times New Roman" w:cs="Times New Roman" w:hint="cs"/>
          <w:sz w:val="24"/>
          <w:szCs w:val="24"/>
          <w:rtl/>
        </w:rPr>
        <w:t>الماكينة</w:t>
      </w:r>
      <w:r w:rsidR="009766DB" w:rsidRPr="009766DB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57FDB3D8" w14:textId="77777777" w:rsidR="00162A9C" w:rsidRDefault="00162A9C" w:rsidP="00162A9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2DA3B" w14:textId="77777777" w:rsidR="00162A9C" w:rsidRDefault="00162A9C" w:rsidP="00162A9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953D31" w14:textId="6D84DE05" w:rsidR="00162A9C" w:rsidRDefault="00825CA2" w:rsidP="00162A9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CA2">
        <w:rPr>
          <w:rFonts w:ascii="Times New Roman" w:eastAsia="Times New Roman" w:hAnsi="Times New Roman" w:cs="Times New Roman"/>
          <w:noProof/>
          <w:sz w:val="24"/>
          <w:szCs w:val="24"/>
          <w:rtl/>
        </w:rPr>
        <w:lastRenderedPageBreak/>
        <w:drawing>
          <wp:inline distT="0" distB="0" distL="0" distR="0" wp14:anchorId="1D4659CF" wp14:editId="2DBD79E3">
            <wp:extent cx="5486400" cy="4997450"/>
            <wp:effectExtent l="0" t="0" r="0" b="0"/>
            <wp:docPr id="95696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612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FC59" w14:textId="77777777" w:rsidR="00825CA2" w:rsidRDefault="00825CA2" w:rsidP="00825CA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DD333" w14:textId="6753BD59" w:rsidR="00F50EB1" w:rsidRDefault="00F50EB1" w:rsidP="00F50EB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التعديل المطلوب الخاص قرار المعمل </w:t>
      </w:r>
      <w:r w:rsidR="001D39A9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في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تقرير </w:t>
      </w:r>
      <w:r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الماسورة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للشاشة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المرفقة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قرار المطلوب امام ال</w:t>
      </w:r>
      <w:r w:rsidRPr="00F50EB1">
        <w:rPr>
          <w:rFonts w:ascii="Times New Roman" w:eastAsia="Times New Roman" w:hAnsi="Times New Roman" w:cs="Times New Roman"/>
          <w:sz w:val="24"/>
          <w:szCs w:val="24"/>
        </w:rPr>
        <w:t xml:space="preserve">Lab 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لابد ان </w:t>
      </w:r>
      <w:r w:rsidR="0035528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يرتبط بموقف التحليل و موقف الخواص </w:t>
      </w:r>
      <w:r w:rsidR="00232BBD">
        <w:rPr>
          <w:rFonts w:ascii="Times New Roman" w:eastAsia="Times New Roman" w:hAnsi="Times New Roman" w:cs="Times New Roman" w:hint="cs"/>
          <w:sz w:val="24"/>
          <w:szCs w:val="24"/>
          <w:rtl/>
        </w:rPr>
        <w:t>الميكانيكية</w:t>
      </w:r>
      <w:r w:rsidR="0035528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للمواسير التي تم تعليمها (مواسير </w:t>
      </w:r>
      <w:r w:rsidR="008C3A27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لابد من تمييزها </w:t>
      </w:r>
      <w:r w:rsidR="0035528E"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واختصارا هو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ضرورة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C3A27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اخذ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في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الاعتبار قرار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المعلقة</w:t>
      </w:r>
      <w:r w:rsidRPr="00F50EB1">
        <w:rPr>
          <w:rFonts w:ascii="Times New Roman" w:eastAsia="Times New Roman" w:hAnsi="Times New Roman" w:cs="Times New Roman"/>
          <w:sz w:val="24"/>
          <w:szCs w:val="24"/>
        </w:rPr>
        <w:t xml:space="preserve"> ladle </w:t>
      </w:r>
      <w:r w:rsidR="001953C5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التي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انتجت الماسورة و ايضا قرار الخواص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الميكانيكية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للمواسير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التي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تطلب اجراء الاختبارات </w:t>
      </w:r>
      <w:r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الميكانيكية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عليها كما كانت مخرجات الفحص </w:t>
      </w:r>
      <w:r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الكيميائي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للمعلقة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مثل اولى واخير فهنا يتطلب العمل اذا </w:t>
      </w:r>
      <w:r w:rsidR="001953C5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المعلقة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انتجت 5 مواسير فلابد من تمييز بنجمه مثلا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الماسورة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الاولى </w:t>
      </w:r>
      <w:r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والأخيرة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ويكون القرار لكل المواسير </w:t>
      </w:r>
      <w:r w:rsidR="001953C5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في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المعمل انتظار لحين الانتهاء من اختبار الاولى </w:t>
      </w:r>
      <w:r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والأخيرة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و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باقي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قرارات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المعلقة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تطبيق كذلك مثل اخيره فقط او فحص 100% او مرفوض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وبالتالي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قرارات المواسير لو مرفوض يبقى بلوك للمواسير بعدم اكمال المراحل او لو 100% اذن كل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مأسورة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تختبر ونتيجتها تعتمد عليها و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الأخيرة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فقط نتيجتها يتم تعممها لكل المواسير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الخاصة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بالمعلقة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واذا </w:t>
      </w:r>
      <w:r w:rsidR="001953C5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شي</w:t>
      </w:r>
      <w:r w:rsidR="001953C5" w:rsidRPr="00F50EB1">
        <w:rPr>
          <w:rFonts w:ascii="Times New Roman" w:eastAsia="Times New Roman" w:hAnsi="Times New Roman" w:cs="Times New Roman" w:hint="eastAsia"/>
          <w:sz w:val="24"/>
          <w:szCs w:val="24"/>
          <w:rtl/>
        </w:rPr>
        <w:t>ء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مش واضح من الشرح او الذى </w:t>
      </w:r>
      <w:r w:rsidR="00232BBD" w:rsidRPr="00F50EB1">
        <w:rPr>
          <w:rFonts w:ascii="Times New Roman" w:eastAsia="Times New Roman" w:hAnsi="Times New Roman" w:cs="Times New Roman" w:hint="cs"/>
          <w:sz w:val="24"/>
          <w:szCs w:val="24"/>
          <w:rtl/>
        </w:rPr>
        <w:t>سأقوم</w:t>
      </w:r>
      <w:r w:rsidRPr="00F50EB1">
        <w:rPr>
          <w:rFonts w:ascii="Times New Roman" w:eastAsia="Times New Roman" w:hAnsi="Times New Roman" w:cs="Times New Roman"/>
          <w:sz w:val="24"/>
          <w:szCs w:val="24"/>
          <w:rtl/>
        </w:rPr>
        <w:t xml:space="preserve"> بوضعه اسفل برجاء السؤال</w:t>
      </w:r>
    </w:p>
    <w:p w14:paraId="690D1515" w14:textId="77777777" w:rsidR="00EF0047" w:rsidRDefault="00EF0047" w:rsidP="00EF00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24FC96" w14:textId="12940023" w:rsidR="00EF0047" w:rsidRDefault="00EF0047" w:rsidP="001953C5">
      <w:pPr>
        <w:pStyle w:val="NormalWeb"/>
      </w:pPr>
      <w:r>
        <w:rPr>
          <w:rtl/>
        </w:rPr>
        <w:t xml:space="preserve">قرار الـ </w:t>
      </w:r>
      <w:r>
        <w:rPr>
          <w:rStyle w:val="Strong"/>
        </w:rPr>
        <w:t>Lab</w:t>
      </w:r>
      <w:r>
        <w:t xml:space="preserve"> </w:t>
      </w:r>
      <w:r>
        <w:rPr>
          <w:rtl/>
        </w:rPr>
        <w:t>أمام كل ماسورة</w:t>
      </w:r>
      <w:r>
        <w:br/>
      </w:r>
      <w:r>
        <w:rPr>
          <w:rtl/>
        </w:rPr>
        <w:t>لا يكون قرار يدوي فقط،</w:t>
      </w:r>
      <w:r>
        <w:br/>
      </w:r>
      <w:r>
        <w:rPr>
          <w:rtl/>
        </w:rPr>
        <w:t>بل يكون قرار ذكي مبني على</w:t>
      </w:r>
      <w:r>
        <w:t xml:space="preserve"> </w:t>
      </w:r>
    </w:p>
    <w:p w14:paraId="70FAD696" w14:textId="68DA0447" w:rsidR="00EF0047" w:rsidRDefault="00EF0047" w:rsidP="00EF0047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tl/>
        </w:rPr>
        <w:t>قرار المعلقة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tl/>
        </w:rPr>
        <w:t>نوع الفحص المطلوب (أولي / أخير / 100%)</w:t>
      </w:r>
      <w:r>
        <w:br/>
      </w:r>
      <w:r>
        <w:lastRenderedPageBreak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tl/>
        </w:rPr>
        <w:t>عدد المواسير الناتجة من نفس المعلقة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tl/>
        </w:rPr>
        <w:t xml:space="preserve">نتيجة </w:t>
      </w:r>
      <w:r w:rsidR="00105D18">
        <w:rPr>
          <w:rFonts w:hint="cs"/>
          <w:rtl/>
        </w:rPr>
        <w:t>الخواص الميكانيكية</w:t>
      </w:r>
      <w:r>
        <w:rPr>
          <w:rtl/>
        </w:rPr>
        <w:t xml:space="preserve"> إن وجدت</w:t>
      </w:r>
    </w:p>
    <w:p w14:paraId="212F8F01" w14:textId="77777777" w:rsidR="00EF0047" w:rsidRPr="00F50EB1" w:rsidRDefault="00EF0047" w:rsidP="00EF00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AF5EE2" w14:textId="77777777" w:rsidR="00532A66" w:rsidRDefault="00987B0A" w:rsidP="00987B0A">
      <w:pPr>
        <w:pStyle w:val="NormalWeb"/>
        <w:rPr>
          <w:rtl/>
        </w:rPr>
      </w:pPr>
      <w:r>
        <w:rPr>
          <w:rtl/>
        </w:rPr>
        <w:t>لو المعلقة أنتجت 5 مواسير مثلاً</w:t>
      </w:r>
    </w:p>
    <w:p w14:paraId="17D2B692" w14:textId="10DCC7A6" w:rsidR="00987B0A" w:rsidRDefault="00532A66" w:rsidP="00987B0A">
      <w:pPr>
        <w:pStyle w:val="NormalWeb"/>
      </w:pPr>
      <w:r>
        <w:rPr>
          <w:rFonts w:hint="cs"/>
          <w:rtl/>
        </w:rPr>
        <w:t xml:space="preserve">القرار مفتوح للمميز </w:t>
      </w:r>
      <w:proofErr w:type="gramStart"/>
      <w:r>
        <w:rPr>
          <w:rFonts w:hint="cs"/>
          <w:rtl/>
        </w:rPr>
        <w:t xml:space="preserve">فقط </w:t>
      </w:r>
      <w:r w:rsidR="00987B0A">
        <w:t>:</w:t>
      </w:r>
      <w:proofErr w:type="gramEnd"/>
    </w:p>
    <w:p w14:paraId="09B2B152" w14:textId="77777777" w:rsidR="00987B0A" w:rsidRDefault="00987B0A" w:rsidP="00987B0A">
      <w:pPr>
        <w:pStyle w:val="Heading2"/>
      </w:pPr>
      <w:r>
        <w:rPr>
          <w:rtl/>
        </w:rPr>
        <w:t>سيناريو 1</w:t>
      </w:r>
      <w:r>
        <w:rPr>
          <w:rFonts w:ascii="Segoe UI Emoji" w:hAnsi="Segoe UI Emoji" w:cs="Segoe UI Emoji" w:hint="cs"/>
          <w:rtl/>
        </w:rPr>
        <w:t>️⃣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—</w:t>
      </w:r>
      <w:r>
        <w:rPr>
          <w:rtl/>
        </w:rPr>
        <w:t xml:space="preserve"> "</w:t>
      </w:r>
      <w:r>
        <w:rPr>
          <w:rFonts w:ascii="Times New Roman" w:hAnsi="Times New Roman" w:cs="Times New Roman" w:hint="cs"/>
          <w:rtl/>
        </w:rPr>
        <w:t>فحص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أولى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وأخيرة</w:t>
      </w:r>
      <w:r>
        <w:t>"</w:t>
      </w:r>
    </w:p>
    <w:p w14:paraId="274945B2" w14:textId="77777777" w:rsidR="00987B0A" w:rsidRDefault="00987B0A" w:rsidP="00987B0A">
      <w:pPr>
        <w:pStyle w:val="NormalWeb"/>
        <w:numPr>
          <w:ilvl w:val="0"/>
          <w:numId w:val="60"/>
        </w:numPr>
      </w:pPr>
      <w:r>
        <w:rPr>
          <w:rtl/>
        </w:rPr>
        <w:t>يتم تمييز</w:t>
      </w:r>
      <w:r>
        <w:t>:</w:t>
      </w:r>
    </w:p>
    <w:p w14:paraId="41038C44" w14:textId="77777777" w:rsidR="00987B0A" w:rsidRDefault="00987B0A" w:rsidP="00987B0A">
      <w:pPr>
        <w:pStyle w:val="NormalWeb"/>
        <w:numPr>
          <w:ilvl w:val="1"/>
          <w:numId w:val="60"/>
        </w:numPr>
      </w:pPr>
      <w:r>
        <w:rPr>
          <w:rtl/>
        </w:rPr>
        <w:t>أول ماسورة</w:t>
      </w:r>
      <w:r>
        <w:t xml:space="preserve"> </w:t>
      </w:r>
      <w:r>
        <w:rPr>
          <w:rFonts w:ascii="Segoe UI Emoji" w:hAnsi="Segoe UI Emoji" w:cs="Segoe UI Emoji"/>
        </w:rPr>
        <w:t>⭐</w:t>
      </w:r>
    </w:p>
    <w:p w14:paraId="4028D4EF" w14:textId="77777777" w:rsidR="00987B0A" w:rsidRDefault="00987B0A" w:rsidP="00987B0A">
      <w:pPr>
        <w:pStyle w:val="NormalWeb"/>
        <w:numPr>
          <w:ilvl w:val="1"/>
          <w:numId w:val="60"/>
        </w:numPr>
      </w:pPr>
      <w:r>
        <w:rPr>
          <w:rtl/>
        </w:rPr>
        <w:t>آخر ماسورة</w:t>
      </w:r>
      <w:r>
        <w:t xml:space="preserve"> </w:t>
      </w:r>
      <w:r>
        <w:rPr>
          <w:rFonts w:ascii="Segoe UI Emoji" w:hAnsi="Segoe UI Emoji" w:cs="Segoe UI Emoji"/>
        </w:rPr>
        <w:t>⭐</w:t>
      </w:r>
    </w:p>
    <w:p w14:paraId="797DB28E" w14:textId="7DFC3631" w:rsidR="00987B0A" w:rsidRDefault="00105D18" w:rsidP="00987B0A">
      <w:pPr>
        <w:pStyle w:val="NormalWeb"/>
        <w:numPr>
          <w:ilvl w:val="0"/>
          <w:numId w:val="60"/>
        </w:numPr>
      </w:pPr>
      <w:r>
        <w:rPr>
          <w:rFonts w:hint="cs"/>
          <w:rtl/>
        </w:rPr>
        <w:t>كل المواسير</w:t>
      </w:r>
      <w:r w:rsidR="00987B0A">
        <w:t>:</w:t>
      </w:r>
    </w:p>
    <w:p w14:paraId="6CF491FD" w14:textId="3875647C" w:rsidR="00105D18" w:rsidRDefault="00987B0A" w:rsidP="00105D18">
      <w:pPr>
        <w:pStyle w:val="NormalWeb"/>
        <w:numPr>
          <w:ilvl w:val="0"/>
          <w:numId w:val="61"/>
        </w:numPr>
      </w:pPr>
      <w:r>
        <w:t>Decision = "</w:t>
      </w:r>
      <w:r w:rsidR="00105D18" w:rsidRPr="00105D18">
        <w:t xml:space="preserve"> </w:t>
      </w:r>
      <w:r w:rsidR="00C328D4">
        <w:t>WAITING</w:t>
      </w:r>
      <w:r w:rsidR="00C328D4">
        <w:rPr>
          <w:rtl/>
        </w:rPr>
        <w:t xml:space="preserve"> </w:t>
      </w:r>
      <w:r w:rsidR="00105D18">
        <w:rPr>
          <w:rtl/>
        </w:rPr>
        <w:t>انتظار نتيجة الفحص</w:t>
      </w:r>
    </w:p>
    <w:p w14:paraId="6637FAB4" w14:textId="7D9195E9" w:rsidR="00987B0A" w:rsidRDefault="00987B0A" w:rsidP="00987B0A">
      <w:pPr>
        <w:pStyle w:val="NormalWeb"/>
        <w:numPr>
          <w:ilvl w:val="1"/>
          <w:numId w:val="60"/>
        </w:numPr>
      </w:pPr>
      <w:r>
        <w:t>"</w:t>
      </w:r>
    </w:p>
    <w:p w14:paraId="0C99B4D1" w14:textId="77777777" w:rsidR="00987B0A" w:rsidRDefault="00987B0A" w:rsidP="00987B0A">
      <w:pPr>
        <w:pStyle w:val="NormalWeb"/>
        <w:numPr>
          <w:ilvl w:val="0"/>
          <w:numId w:val="60"/>
        </w:numPr>
      </w:pPr>
      <w:r>
        <w:rPr>
          <w:rtl/>
        </w:rPr>
        <w:t>بعد ظهور نتيجة</w:t>
      </w:r>
      <w:r>
        <w:t>:</w:t>
      </w:r>
    </w:p>
    <w:p w14:paraId="7FBA7F34" w14:textId="77777777" w:rsidR="00987B0A" w:rsidRDefault="00987B0A" w:rsidP="00987B0A">
      <w:pPr>
        <w:pStyle w:val="NormalWeb"/>
        <w:numPr>
          <w:ilvl w:val="1"/>
          <w:numId w:val="60"/>
        </w:numPr>
      </w:pPr>
      <w:r>
        <w:rPr>
          <w:rtl/>
        </w:rPr>
        <w:t>إذا</w:t>
      </w:r>
      <w:r>
        <w:t xml:space="preserve"> Accepted → </w:t>
      </w:r>
      <w:r>
        <w:rPr>
          <w:rtl/>
        </w:rPr>
        <w:t>تعمم على الجميع</w:t>
      </w:r>
    </w:p>
    <w:p w14:paraId="30AEE075" w14:textId="77777777" w:rsidR="00987B0A" w:rsidRDefault="00987B0A" w:rsidP="00987B0A">
      <w:pPr>
        <w:pStyle w:val="NormalWeb"/>
        <w:numPr>
          <w:ilvl w:val="1"/>
          <w:numId w:val="60"/>
        </w:numPr>
      </w:pPr>
      <w:r>
        <w:rPr>
          <w:rtl/>
        </w:rPr>
        <w:t>إذا</w:t>
      </w:r>
      <w:r>
        <w:t xml:space="preserve"> Rejected → Block </w:t>
      </w:r>
      <w:r>
        <w:rPr>
          <w:rtl/>
        </w:rPr>
        <w:t>الجميع</w:t>
      </w:r>
    </w:p>
    <w:p w14:paraId="3BA9E61F" w14:textId="0E56E21E" w:rsidR="00941794" w:rsidRDefault="00941794" w:rsidP="00987B0A">
      <w:pPr>
        <w:pStyle w:val="NormalWeb"/>
        <w:numPr>
          <w:ilvl w:val="1"/>
          <w:numId w:val="60"/>
        </w:numPr>
      </w:pPr>
      <w:proofErr w:type="gramStart"/>
      <w:r>
        <w:rPr>
          <w:rFonts w:hint="cs"/>
          <w:rtl/>
          <w:lang w:bidi="ar-EG"/>
        </w:rPr>
        <w:t>اذا</w:t>
      </w:r>
      <w:proofErr w:type="gramEnd"/>
      <w:r>
        <w:rPr>
          <w:rFonts w:hint="cs"/>
          <w:rtl/>
          <w:lang w:bidi="ar-EG"/>
        </w:rPr>
        <w:t xml:space="preserve"> اختلفوا </w:t>
      </w:r>
      <w:r w:rsidR="00105D18">
        <w:rPr>
          <w:rFonts w:hint="cs"/>
          <w:rtl/>
          <w:lang w:bidi="ar-EG"/>
        </w:rPr>
        <w:t>المقبولة</w:t>
      </w:r>
      <w:r>
        <w:rPr>
          <w:rFonts w:hint="cs"/>
          <w:rtl/>
          <w:lang w:bidi="ar-EG"/>
        </w:rPr>
        <w:t xml:space="preserve"> </w:t>
      </w:r>
      <w:r w:rsidR="00105D18">
        <w:rPr>
          <w:rFonts w:hint="cs"/>
          <w:rtl/>
          <w:lang w:bidi="ar-EG"/>
        </w:rPr>
        <w:t>مقبولة</w:t>
      </w:r>
      <w:r>
        <w:rPr>
          <w:rFonts w:hint="cs"/>
          <w:rtl/>
          <w:lang w:bidi="ar-EG"/>
        </w:rPr>
        <w:t xml:space="preserve"> </w:t>
      </w:r>
      <w:r w:rsidR="00105D18">
        <w:rPr>
          <w:rFonts w:hint="cs"/>
          <w:rtl/>
          <w:lang w:bidi="ar-EG"/>
        </w:rPr>
        <w:t>والباقي</w:t>
      </w:r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هولد</w:t>
      </w:r>
      <w:proofErr w:type="spellEnd"/>
      <w:r>
        <w:rPr>
          <w:rFonts w:hint="cs"/>
          <w:rtl/>
          <w:lang w:bidi="ar-EG"/>
        </w:rPr>
        <w:t xml:space="preserve"> </w:t>
      </w:r>
    </w:p>
    <w:p w14:paraId="3FE5B801" w14:textId="77777777" w:rsidR="00987B0A" w:rsidRDefault="00582076" w:rsidP="00987B0A">
      <w:r>
        <w:pict w14:anchorId="147EB7CB">
          <v:rect id="_x0000_i1057" style="width:0;height:1.5pt" o:hralign="center" o:hrstd="t" o:hr="t" fillcolor="#a0a0a0" stroked="f"/>
        </w:pict>
      </w:r>
    </w:p>
    <w:p w14:paraId="6AD0CD7C" w14:textId="77777777" w:rsidR="00987B0A" w:rsidRDefault="00987B0A" w:rsidP="00987B0A">
      <w:pPr>
        <w:pStyle w:val="Heading2"/>
      </w:pPr>
      <w:r>
        <w:rPr>
          <w:rtl/>
        </w:rPr>
        <w:t>سيناريو 2</w:t>
      </w:r>
      <w:r>
        <w:rPr>
          <w:rFonts w:ascii="Segoe UI Emoji" w:hAnsi="Segoe UI Emoji" w:cs="Segoe UI Emoji" w:hint="cs"/>
          <w:rtl/>
        </w:rPr>
        <w:t>️⃣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—</w:t>
      </w:r>
      <w:r>
        <w:rPr>
          <w:rtl/>
        </w:rPr>
        <w:t xml:space="preserve"> "</w:t>
      </w:r>
      <w:r>
        <w:rPr>
          <w:rFonts w:ascii="Times New Roman" w:hAnsi="Times New Roman" w:cs="Times New Roman" w:hint="cs"/>
          <w:rtl/>
        </w:rPr>
        <w:t>فحص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أخيرة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فقط</w:t>
      </w:r>
      <w:r>
        <w:t>"</w:t>
      </w:r>
    </w:p>
    <w:p w14:paraId="6768070E" w14:textId="77777777" w:rsidR="00987B0A" w:rsidRDefault="00987B0A" w:rsidP="00987B0A">
      <w:pPr>
        <w:pStyle w:val="NormalWeb"/>
        <w:numPr>
          <w:ilvl w:val="0"/>
          <w:numId w:val="61"/>
        </w:numPr>
      </w:pPr>
      <w:r>
        <w:rPr>
          <w:rtl/>
        </w:rPr>
        <w:t>يتم تمييز آخر ماسورة</w:t>
      </w:r>
      <w:r>
        <w:t xml:space="preserve"> </w:t>
      </w:r>
      <w:r>
        <w:rPr>
          <w:rFonts w:ascii="Segoe UI Emoji" w:hAnsi="Segoe UI Emoji" w:cs="Segoe UI Emoji"/>
        </w:rPr>
        <w:t>⭐</w:t>
      </w:r>
    </w:p>
    <w:p w14:paraId="1CE38B6A" w14:textId="133F2902" w:rsidR="00987B0A" w:rsidRDefault="00105D18" w:rsidP="00987B0A">
      <w:pPr>
        <w:pStyle w:val="NormalWeb"/>
        <w:numPr>
          <w:ilvl w:val="0"/>
          <w:numId w:val="61"/>
        </w:numPr>
      </w:pPr>
      <w:r>
        <w:rPr>
          <w:rFonts w:hint="cs"/>
          <w:rtl/>
        </w:rPr>
        <w:t>كل</w:t>
      </w:r>
      <w:r w:rsidR="00987B0A">
        <w:rPr>
          <w:rtl/>
        </w:rPr>
        <w:t xml:space="preserve"> المواسير</w:t>
      </w:r>
      <w:r w:rsidR="00987B0A">
        <w:t xml:space="preserve"> = </w:t>
      </w:r>
      <w:r w:rsidR="00C328D4">
        <w:t>WAITING</w:t>
      </w:r>
      <w:r w:rsidR="00C328D4">
        <w:rPr>
          <w:rtl/>
        </w:rPr>
        <w:t xml:space="preserve"> </w:t>
      </w:r>
      <w:r>
        <w:rPr>
          <w:rtl/>
        </w:rPr>
        <w:t>انتظار نتيجة الفحص</w:t>
      </w:r>
    </w:p>
    <w:p w14:paraId="6068277D" w14:textId="77777777" w:rsidR="00987B0A" w:rsidRDefault="00987B0A" w:rsidP="00987B0A">
      <w:pPr>
        <w:pStyle w:val="NormalWeb"/>
        <w:numPr>
          <w:ilvl w:val="0"/>
          <w:numId w:val="61"/>
        </w:numPr>
      </w:pPr>
      <w:r>
        <w:rPr>
          <w:rtl/>
        </w:rPr>
        <w:t>نتيجة الأخيرة تعمم على الجميع</w:t>
      </w:r>
    </w:p>
    <w:p w14:paraId="16BFD947" w14:textId="77777777" w:rsidR="00987B0A" w:rsidRDefault="00582076" w:rsidP="00987B0A">
      <w:r>
        <w:pict w14:anchorId="5C5DABE7">
          <v:rect id="_x0000_i1058" style="width:0;height:1.5pt" o:hralign="center" o:hrstd="t" o:hr="t" fillcolor="#a0a0a0" stroked="f"/>
        </w:pict>
      </w:r>
    </w:p>
    <w:p w14:paraId="58FF3DBA" w14:textId="77777777" w:rsidR="00987B0A" w:rsidRDefault="00987B0A" w:rsidP="00987B0A">
      <w:pPr>
        <w:pStyle w:val="Heading2"/>
      </w:pPr>
      <w:r>
        <w:rPr>
          <w:rtl/>
        </w:rPr>
        <w:t>سيناريو 3</w:t>
      </w:r>
      <w:r>
        <w:rPr>
          <w:rFonts w:ascii="Segoe UI Emoji" w:hAnsi="Segoe UI Emoji" w:cs="Segoe UI Emoji" w:hint="cs"/>
          <w:rtl/>
        </w:rPr>
        <w:t>️⃣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—</w:t>
      </w:r>
      <w:r>
        <w:rPr>
          <w:rtl/>
        </w:rPr>
        <w:t xml:space="preserve"> "</w:t>
      </w:r>
      <w:r>
        <w:rPr>
          <w:rFonts w:ascii="Times New Roman" w:hAnsi="Times New Roman" w:cs="Times New Roman" w:hint="cs"/>
          <w:rtl/>
        </w:rPr>
        <w:t>فحص</w:t>
      </w:r>
      <w:r>
        <w:rPr>
          <w:rtl/>
        </w:rPr>
        <w:t xml:space="preserve"> 100</w:t>
      </w:r>
      <w:r>
        <w:t>%"</w:t>
      </w:r>
    </w:p>
    <w:p w14:paraId="52EFE69B" w14:textId="77777777" w:rsidR="00987B0A" w:rsidRDefault="00987B0A" w:rsidP="00987B0A">
      <w:pPr>
        <w:pStyle w:val="NormalWeb"/>
        <w:numPr>
          <w:ilvl w:val="0"/>
          <w:numId w:val="62"/>
        </w:numPr>
      </w:pPr>
      <w:r>
        <w:rPr>
          <w:rtl/>
        </w:rPr>
        <w:t>كل ماسورة تحتاج اختبار ميكانيكي</w:t>
      </w:r>
    </w:p>
    <w:p w14:paraId="586EA093" w14:textId="77777777" w:rsidR="00987B0A" w:rsidRDefault="00987B0A" w:rsidP="00987B0A">
      <w:pPr>
        <w:pStyle w:val="NormalWeb"/>
        <w:numPr>
          <w:ilvl w:val="0"/>
          <w:numId w:val="62"/>
        </w:numPr>
      </w:pPr>
      <w:r>
        <w:rPr>
          <w:rtl/>
        </w:rPr>
        <w:t>القرار فردي لكل ماسورة</w:t>
      </w:r>
    </w:p>
    <w:p w14:paraId="27130032" w14:textId="77777777" w:rsidR="00987B0A" w:rsidRDefault="00987B0A" w:rsidP="00987B0A">
      <w:pPr>
        <w:pStyle w:val="NormalWeb"/>
        <w:numPr>
          <w:ilvl w:val="0"/>
          <w:numId w:val="62"/>
        </w:numPr>
      </w:pPr>
      <w:r>
        <w:rPr>
          <w:rtl/>
        </w:rPr>
        <w:t>لا تعميم</w:t>
      </w:r>
    </w:p>
    <w:p w14:paraId="090E81D6" w14:textId="77777777" w:rsidR="00226797" w:rsidRDefault="00582076" w:rsidP="00987B0A">
      <w:r>
        <w:pict w14:anchorId="1098AFDC">
          <v:rect id="_x0000_i1059" style="width:0;height:1.5pt" o:hralign="center" o:hrstd="t" o:hr="t" fillcolor="#a0a0a0" stroked="f"/>
        </w:pict>
      </w:r>
    </w:p>
    <w:p w14:paraId="7B9FD928" w14:textId="77777777" w:rsidR="00226797" w:rsidRDefault="00226797" w:rsidP="00226797">
      <w:pPr>
        <w:pStyle w:val="Heading1"/>
      </w:pPr>
      <w:r>
        <w:rPr>
          <w:rtl/>
        </w:rPr>
        <w:lastRenderedPageBreak/>
        <w:t>الآن دعني أعيد تنظيم الأربع قرارات المتوقعة للمعلقة للتأكد النهائي</w:t>
      </w:r>
    </w:p>
    <w:p w14:paraId="3E5ACF03" w14:textId="77777777" w:rsidR="00226797" w:rsidRDefault="00226797" w:rsidP="00226797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LAST_ONLY</w:t>
      </w:r>
    </w:p>
    <w:p w14:paraId="3CC48D1E" w14:textId="77777777" w:rsidR="00226797" w:rsidRDefault="00226797" w:rsidP="00226797">
      <w:pPr>
        <w:pStyle w:val="NormalWeb"/>
        <w:numPr>
          <w:ilvl w:val="0"/>
          <w:numId w:val="64"/>
        </w:numPr>
      </w:pPr>
      <w:r>
        <w:rPr>
          <w:rtl/>
        </w:rPr>
        <w:t>عدد المواسير</w:t>
      </w:r>
      <w:r>
        <w:t xml:space="preserve"> = N</w:t>
      </w:r>
    </w:p>
    <w:p w14:paraId="5B66885F" w14:textId="77777777" w:rsidR="00226797" w:rsidRDefault="00226797" w:rsidP="00226797">
      <w:pPr>
        <w:pStyle w:val="NormalWeb"/>
        <w:numPr>
          <w:ilvl w:val="0"/>
          <w:numId w:val="64"/>
        </w:numPr>
      </w:pPr>
      <w:r>
        <w:t>Role:</w:t>
      </w:r>
    </w:p>
    <w:p w14:paraId="078A8180" w14:textId="77777777" w:rsidR="00226797" w:rsidRDefault="00226797" w:rsidP="00226797">
      <w:pPr>
        <w:pStyle w:val="NormalWeb"/>
        <w:numPr>
          <w:ilvl w:val="1"/>
          <w:numId w:val="64"/>
        </w:numPr>
      </w:pPr>
      <w:r>
        <w:t>Pipe N = Last</w:t>
      </w:r>
    </w:p>
    <w:p w14:paraId="6796CEEF" w14:textId="77777777" w:rsidR="00226797" w:rsidRDefault="00226797" w:rsidP="00226797">
      <w:pPr>
        <w:pStyle w:val="NormalWeb"/>
        <w:numPr>
          <w:ilvl w:val="1"/>
          <w:numId w:val="64"/>
        </w:numPr>
      </w:pPr>
      <w:r>
        <w:rPr>
          <w:rtl/>
        </w:rPr>
        <w:t>الباقي</w:t>
      </w:r>
      <w:r>
        <w:t xml:space="preserve"> = Any</w:t>
      </w:r>
    </w:p>
    <w:p w14:paraId="1F8D92F3" w14:textId="628D1F11" w:rsidR="00226797" w:rsidRDefault="00C328D4" w:rsidP="00226797">
      <w:pPr>
        <w:pStyle w:val="NormalWeb"/>
        <w:numPr>
          <w:ilvl w:val="0"/>
          <w:numId w:val="64"/>
        </w:numPr>
      </w:pPr>
      <w:r>
        <w:rPr>
          <w:rFonts w:hint="cs"/>
          <w:rtl/>
        </w:rPr>
        <w:t>الخواص الميكانيكية</w:t>
      </w:r>
      <w:r w:rsidR="00226797">
        <w:rPr>
          <w:rtl/>
        </w:rPr>
        <w:t xml:space="preserve"> مفتوح فقط للأخيرة</w:t>
      </w:r>
    </w:p>
    <w:p w14:paraId="154B2BE1" w14:textId="77777777" w:rsidR="00226797" w:rsidRDefault="00226797" w:rsidP="00226797">
      <w:pPr>
        <w:pStyle w:val="NormalWeb"/>
        <w:numPr>
          <w:ilvl w:val="0"/>
          <w:numId w:val="64"/>
        </w:numPr>
      </w:pPr>
      <w:r>
        <w:rPr>
          <w:rtl/>
        </w:rPr>
        <w:t>باقي المواسير</w:t>
      </w:r>
      <w:r>
        <w:t xml:space="preserve"> = WAITING</w:t>
      </w:r>
    </w:p>
    <w:p w14:paraId="7FDF01AB" w14:textId="77777777" w:rsidR="00226797" w:rsidRDefault="00226797" w:rsidP="00226797">
      <w:pPr>
        <w:pStyle w:val="NormalWeb"/>
        <w:numPr>
          <w:ilvl w:val="0"/>
          <w:numId w:val="64"/>
        </w:numPr>
      </w:pPr>
      <w:r>
        <w:rPr>
          <w:rtl/>
        </w:rPr>
        <w:t>إذا الأخيرة</w:t>
      </w:r>
      <w:r>
        <w:t xml:space="preserve"> = PASS → </w:t>
      </w:r>
      <w:r>
        <w:rPr>
          <w:rtl/>
        </w:rPr>
        <w:t>الجميع</w:t>
      </w:r>
      <w:r>
        <w:t xml:space="preserve"> ACCEPT</w:t>
      </w:r>
    </w:p>
    <w:p w14:paraId="29500066" w14:textId="77777777" w:rsidR="00226797" w:rsidRDefault="00226797" w:rsidP="00226797">
      <w:pPr>
        <w:pStyle w:val="NormalWeb"/>
        <w:numPr>
          <w:ilvl w:val="0"/>
          <w:numId w:val="64"/>
        </w:numPr>
      </w:pPr>
      <w:r>
        <w:rPr>
          <w:rtl/>
        </w:rPr>
        <w:t>إذا الأخيرة</w:t>
      </w:r>
      <w:r>
        <w:t xml:space="preserve"> = FAIL → </w:t>
      </w:r>
      <w:r>
        <w:rPr>
          <w:rtl/>
        </w:rPr>
        <w:t>الجميع</w:t>
      </w:r>
      <w:r>
        <w:t xml:space="preserve"> REJECT + BLOCK</w:t>
      </w:r>
    </w:p>
    <w:p w14:paraId="7D2C0585" w14:textId="77777777" w:rsidR="00226797" w:rsidRDefault="00582076" w:rsidP="00226797">
      <w:r>
        <w:pict w14:anchorId="1FFEB60F">
          <v:rect id="_x0000_i1060" style="width:0;height:1.5pt" o:hralign="center" o:hrstd="t" o:hr="t" fillcolor="#a0a0a0" stroked="f"/>
        </w:pict>
      </w:r>
    </w:p>
    <w:p w14:paraId="1CDCAF90" w14:textId="77777777" w:rsidR="00226797" w:rsidRDefault="00226797" w:rsidP="00226797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FIRST_LAST</w:t>
      </w:r>
    </w:p>
    <w:p w14:paraId="5947DEAF" w14:textId="77777777" w:rsidR="00226797" w:rsidRDefault="00226797" w:rsidP="00226797">
      <w:pPr>
        <w:pStyle w:val="NormalWeb"/>
        <w:numPr>
          <w:ilvl w:val="0"/>
          <w:numId w:val="65"/>
        </w:numPr>
      </w:pPr>
      <w:r>
        <w:t>Pipe 1 = First</w:t>
      </w:r>
    </w:p>
    <w:p w14:paraId="3536C255" w14:textId="77777777" w:rsidR="00226797" w:rsidRDefault="00226797" w:rsidP="00226797">
      <w:pPr>
        <w:pStyle w:val="NormalWeb"/>
        <w:numPr>
          <w:ilvl w:val="0"/>
          <w:numId w:val="65"/>
        </w:numPr>
      </w:pPr>
      <w:r>
        <w:t>Pipe N = Last</w:t>
      </w:r>
    </w:p>
    <w:p w14:paraId="10C9F9CB" w14:textId="77777777" w:rsidR="00226797" w:rsidRDefault="00226797" w:rsidP="00226797">
      <w:pPr>
        <w:pStyle w:val="NormalWeb"/>
        <w:numPr>
          <w:ilvl w:val="0"/>
          <w:numId w:val="65"/>
        </w:numPr>
      </w:pPr>
      <w:r>
        <w:rPr>
          <w:rtl/>
        </w:rPr>
        <w:t>الاثنين مفتوحين للاختبار</w:t>
      </w:r>
    </w:p>
    <w:p w14:paraId="2F809C17" w14:textId="77777777" w:rsidR="00226797" w:rsidRDefault="00226797" w:rsidP="00226797">
      <w:pPr>
        <w:pStyle w:val="NormalWeb"/>
        <w:numPr>
          <w:ilvl w:val="0"/>
          <w:numId w:val="65"/>
        </w:numPr>
      </w:pPr>
      <w:r>
        <w:rPr>
          <w:rtl/>
        </w:rPr>
        <w:t>باقي المواسير</w:t>
      </w:r>
      <w:r>
        <w:t xml:space="preserve"> = WAITING</w:t>
      </w:r>
    </w:p>
    <w:p w14:paraId="73F0F2CC" w14:textId="77777777" w:rsidR="00226797" w:rsidRDefault="00226797" w:rsidP="00226797">
      <w:pPr>
        <w:pStyle w:val="NormalWeb"/>
        <w:numPr>
          <w:ilvl w:val="0"/>
          <w:numId w:val="65"/>
        </w:numPr>
      </w:pPr>
      <w:r>
        <w:rPr>
          <w:rtl/>
        </w:rPr>
        <w:t>القرار النهائي</w:t>
      </w:r>
      <w:r>
        <w:t>:</w:t>
      </w:r>
    </w:p>
    <w:p w14:paraId="578E55CB" w14:textId="0E3D6F00" w:rsidR="00226797" w:rsidRDefault="00226797" w:rsidP="00D72DF2">
      <w:pPr>
        <w:pStyle w:val="NormalWeb"/>
      </w:pPr>
      <w:r>
        <w:rPr>
          <w:rtl/>
        </w:rPr>
        <w:t>هنا السؤال</w:t>
      </w:r>
      <w:r>
        <w:t>:</w:t>
      </w:r>
      <w:r>
        <w:br/>
      </w:r>
    </w:p>
    <w:p w14:paraId="0A7E2E9B" w14:textId="77777777" w:rsidR="00226797" w:rsidRDefault="00582076" w:rsidP="00226797">
      <w:r>
        <w:pict w14:anchorId="099B30FF">
          <v:rect id="_x0000_i1061" style="width:0;height:1.5pt" o:hralign="center" o:hrstd="t" o:hr="t" fillcolor="#a0a0a0" stroked="f"/>
        </w:pict>
      </w:r>
    </w:p>
    <w:p w14:paraId="25CEAC54" w14:textId="77777777" w:rsidR="00226797" w:rsidRDefault="00226797" w:rsidP="00226797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FULL_100</w:t>
      </w:r>
    </w:p>
    <w:p w14:paraId="04B5D8F4" w14:textId="77777777" w:rsidR="00226797" w:rsidRDefault="00226797" w:rsidP="00226797">
      <w:pPr>
        <w:pStyle w:val="NormalWeb"/>
        <w:numPr>
          <w:ilvl w:val="0"/>
          <w:numId w:val="67"/>
        </w:numPr>
      </w:pPr>
      <w:r>
        <w:rPr>
          <w:rtl/>
        </w:rPr>
        <w:t>كل المواسير مفتوحة للاختبار</w:t>
      </w:r>
    </w:p>
    <w:p w14:paraId="4F50B23A" w14:textId="77777777" w:rsidR="00226797" w:rsidRDefault="00226797" w:rsidP="00226797">
      <w:pPr>
        <w:pStyle w:val="NormalWeb"/>
        <w:numPr>
          <w:ilvl w:val="0"/>
          <w:numId w:val="67"/>
        </w:numPr>
      </w:pPr>
      <w:r>
        <w:rPr>
          <w:rtl/>
        </w:rPr>
        <w:t>لا يوجد تعميم</w:t>
      </w:r>
    </w:p>
    <w:p w14:paraId="65D22DA4" w14:textId="77777777" w:rsidR="00226797" w:rsidRDefault="00226797" w:rsidP="00226797">
      <w:pPr>
        <w:pStyle w:val="NormalWeb"/>
        <w:numPr>
          <w:ilvl w:val="0"/>
          <w:numId w:val="67"/>
        </w:numPr>
      </w:pPr>
      <w:r>
        <w:rPr>
          <w:rtl/>
        </w:rPr>
        <w:t>القرار فردي لكل ماسورة</w:t>
      </w:r>
    </w:p>
    <w:p w14:paraId="4B2DCCDC" w14:textId="77777777" w:rsidR="00226797" w:rsidRDefault="00226797" w:rsidP="00226797">
      <w:pPr>
        <w:pStyle w:val="NormalWeb"/>
        <w:numPr>
          <w:ilvl w:val="0"/>
          <w:numId w:val="67"/>
        </w:numPr>
      </w:pPr>
      <w:r>
        <w:rPr>
          <w:rtl/>
        </w:rPr>
        <w:t>لا يوجد</w:t>
      </w:r>
      <w:r>
        <w:t xml:space="preserve"> WAITING</w:t>
      </w:r>
    </w:p>
    <w:p w14:paraId="3718FD6C" w14:textId="77777777" w:rsidR="00226797" w:rsidRDefault="00582076" w:rsidP="00226797">
      <w:r>
        <w:pict w14:anchorId="21B36E6C">
          <v:rect id="_x0000_i1062" style="width:0;height:1.5pt" o:hralign="center" o:hrstd="t" o:hr="t" fillcolor="#a0a0a0" stroked="f"/>
        </w:pict>
      </w:r>
    </w:p>
    <w:p w14:paraId="54BEE87B" w14:textId="77777777" w:rsidR="00226797" w:rsidRDefault="00226797" w:rsidP="00226797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REJECT</w:t>
      </w:r>
    </w:p>
    <w:p w14:paraId="3AE9A521" w14:textId="77777777" w:rsidR="00226797" w:rsidRDefault="00226797" w:rsidP="00226797">
      <w:pPr>
        <w:pStyle w:val="NormalWeb"/>
        <w:numPr>
          <w:ilvl w:val="0"/>
          <w:numId w:val="68"/>
        </w:numPr>
      </w:pPr>
      <w:r>
        <w:rPr>
          <w:rtl/>
        </w:rPr>
        <w:t>كل المواسير</w:t>
      </w:r>
      <w:r>
        <w:t xml:space="preserve"> = REJECT</w:t>
      </w:r>
    </w:p>
    <w:p w14:paraId="3070B2CA" w14:textId="77777777" w:rsidR="00226797" w:rsidRDefault="00226797" w:rsidP="00226797">
      <w:pPr>
        <w:pStyle w:val="NormalWeb"/>
        <w:numPr>
          <w:ilvl w:val="0"/>
          <w:numId w:val="68"/>
        </w:numPr>
      </w:pPr>
      <w:r>
        <w:t xml:space="preserve">BLOCK </w:t>
      </w:r>
      <w:r>
        <w:rPr>
          <w:rtl/>
        </w:rPr>
        <w:t>المراحل التالية</w:t>
      </w:r>
    </w:p>
    <w:p w14:paraId="6E87B404" w14:textId="7A0E063B" w:rsidR="00226797" w:rsidRDefault="00226797" w:rsidP="00226797">
      <w:pPr>
        <w:pStyle w:val="NormalWeb"/>
        <w:numPr>
          <w:ilvl w:val="0"/>
          <w:numId w:val="68"/>
        </w:numPr>
      </w:pPr>
      <w:r>
        <w:rPr>
          <w:rtl/>
        </w:rPr>
        <w:t>لا اختبار ميكانيك</w:t>
      </w:r>
      <w:r w:rsidR="00D72DF2">
        <w:rPr>
          <w:rFonts w:hint="cs"/>
          <w:rtl/>
        </w:rPr>
        <w:t xml:space="preserve"> </w:t>
      </w:r>
      <w:proofErr w:type="gramStart"/>
      <w:r w:rsidR="00D72DF2">
        <w:rPr>
          <w:rFonts w:hint="cs"/>
          <w:rtl/>
        </w:rPr>
        <w:t>و لا</w:t>
      </w:r>
      <w:proofErr w:type="gramEnd"/>
      <w:r w:rsidR="00D72DF2">
        <w:rPr>
          <w:rFonts w:hint="cs"/>
          <w:rtl/>
        </w:rPr>
        <w:t xml:space="preserve"> مراحل </w:t>
      </w:r>
    </w:p>
    <w:p w14:paraId="1EFB3B02" w14:textId="4C2D832F" w:rsidR="00987B0A" w:rsidRDefault="00987B0A" w:rsidP="00987B0A"/>
    <w:p w14:paraId="7414EB9F" w14:textId="77777777" w:rsidR="00825CA2" w:rsidRPr="009766DB" w:rsidRDefault="00825CA2" w:rsidP="00825CA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B1FFA" w14:textId="77777777" w:rsidR="009766DB" w:rsidRPr="009766DB" w:rsidRDefault="009766DB" w:rsidP="009766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903A6FB" w14:textId="00CBC4FB" w:rsidR="00771196" w:rsidRPr="00771196" w:rsidRDefault="004128CC" w:rsidP="00622AD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196">
        <w:rPr>
          <w:rFonts w:ascii="Times New Roman" w:eastAsia="Times New Roman" w:hAnsi="Times New Roman" w:cs="Times New Roman" w:hint="cs"/>
          <w:sz w:val="24"/>
          <w:szCs w:val="24"/>
          <w:rtl/>
        </w:rPr>
        <w:t>ضرورة</w:t>
      </w:r>
      <w:r w:rsidR="00771196" w:rsidRPr="0077119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القدرة على اعاده اختبار الاختبارات </w:t>
      </w:r>
      <w:r w:rsidR="00622AD3" w:rsidRPr="00771196">
        <w:rPr>
          <w:rFonts w:ascii="Times New Roman" w:eastAsia="Times New Roman" w:hAnsi="Times New Roman" w:cs="Times New Roman" w:hint="cs"/>
          <w:sz w:val="24"/>
          <w:szCs w:val="24"/>
          <w:rtl/>
        </w:rPr>
        <w:t>الميكانيك</w:t>
      </w:r>
      <w:r w:rsidR="00E91F39">
        <w:rPr>
          <w:rFonts w:ascii="Times New Roman" w:eastAsia="Times New Roman" w:hAnsi="Times New Roman" w:cs="Times New Roman" w:hint="cs"/>
          <w:sz w:val="24"/>
          <w:szCs w:val="24"/>
          <w:rtl/>
        </w:rPr>
        <w:t>ية</w:t>
      </w:r>
      <w:r w:rsidR="00771196" w:rsidRPr="0077119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71196">
        <w:rPr>
          <w:rFonts w:ascii="Times New Roman" w:eastAsia="Times New Roman" w:hAnsi="Times New Roman" w:cs="Times New Roman" w:hint="cs"/>
          <w:sz w:val="24"/>
          <w:szCs w:val="24"/>
          <w:rtl/>
        </w:rPr>
        <w:t>والاحتفاظ</w:t>
      </w:r>
      <w:r w:rsidR="00771196" w:rsidRPr="00771196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بالقديم كما بالقرار على المراحل </w:t>
      </w:r>
    </w:p>
    <w:p w14:paraId="407DA809" w14:textId="77777777" w:rsidR="00504BCA" w:rsidRDefault="00504BCA" w:rsidP="00622AD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2C4BC8F" w14:textId="77777777" w:rsidR="00EF026A" w:rsidRDefault="00EF026A" w:rsidP="00622AD3">
      <w:pPr>
        <w:bidi/>
        <w:spacing w:after="0" w:line="240" w:lineRule="auto"/>
      </w:pPr>
    </w:p>
    <w:p w14:paraId="76B16047" w14:textId="38E36D9C" w:rsidR="00E91F39" w:rsidRDefault="00EF026A" w:rsidP="00622AD3">
      <w:pPr>
        <w:bidi/>
        <w:spacing w:after="0" w:line="240" w:lineRule="auto"/>
        <w:rPr>
          <w:rtl/>
        </w:rPr>
      </w:pPr>
      <w:r>
        <w:rPr>
          <w:rtl/>
        </w:rPr>
        <w:t xml:space="preserve">لابد من معرفه اليوزر </w:t>
      </w:r>
      <w:r w:rsidR="004128CC">
        <w:rPr>
          <w:rFonts w:hint="cs"/>
          <w:rtl/>
        </w:rPr>
        <w:t>اللي</w:t>
      </w:r>
      <w:r>
        <w:rPr>
          <w:rtl/>
        </w:rPr>
        <w:t xml:space="preserve"> سجل واليوزر </w:t>
      </w:r>
      <w:r w:rsidR="004128CC">
        <w:rPr>
          <w:rFonts w:hint="cs"/>
          <w:rtl/>
        </w:rPr>
        <w:t>اللي</w:t>
      </w:r>
      <w:r>
        <w:rPr>
          <w:rtl/>
        </w:rPr>
        <w:t xml:space="preserve"> عدل</w:t>
      </w:r>
      <w:r>
        <w:t xml:space="preserve"> change log </w:t>
      </w:r>
      <w:r w:rsidR="00E91F39">
        <w:t>–</w:t>
      </w:r>
      <w:r>
        <w:t xml:space="preserve"> </w:t>
      </w:r>
    </w:p>
    <w:p w14:paraId="3CDAFB2B" w14:textId="050283BE" w:rsidR="00E91F39" w:rsidRDefault="004128CC" w:rsidP="00E91F39">
      <w:pPr>
        <w:bidi/>
        <w:spacing w:after="0" w:line="240" w:lineRule="auto"/>
        <w:rPr>
          <w:rtl/>
        </w:rPr>
      </w:pPr>
      <w:r>
        <w:rPr>
          <w:rFonts w:hint="cs"/>
          <w:rtl/>
        </w:rPr>
        <w:t>القدرة</w:t>
      </w:r>
      <w:r w:rsidR="00EF026A">
        <w:rPr>
          <w:rtl/>
        </w:rPr>
        <w:t xml:space="preserve"> على استيراد الداتا </w:t>
      </w:r>
      <w:r>
        <w:rPr>
          <w:rFonts w:hint="cs"/>
          <w:rtl/>
        </w:rPr>
        <w:t>وتصديرها</w:t>
      </w:r>
      <w:r w:rsidR="00EF026A">
        <w:rPr>
          <w:rtl/>
        </w:rPr>
        <w:t xml:space="preserve"> التصدير </w:t>
      </w:r>
      <w:proofErr w:type="spellStart"/>
      <w:r w:rsidR="00EF026A">
        <w:rPr>
          <w:rtl/>
        </w:rPr>
        <w:t>فى</w:t>
      </w:r>
      <w:proofErr w:type="spellEnd"/>
      <w:r w:rsidR="00EF026A">
        <w:rPr>
          <w:rtl/>
        </w:rPr>
        <w:t xml:space="preserve"> شكل اكسيل او</w:t>
      </w:r>
      <w:r w:rsidR="00EF026A">
        <w:t xml:space="preserve"> pdf </w:t>
      </w:r>
      <w:r w:rsidR="00E91F39">
        <w:t>–</w:t>
      </w:r>
      <w:r w:rsidR="00EF026A">
        <w:t xml:space="preserve"> </w:t>
      </w:r>
    </w:p>
    <w:p w14:paraId="2EE201E2" w14:textId="07F0D2FD" w:rsidR="00EF026A" w:rsidRDefault="004128CC" w:rsidP="00E91F39">
      <w:pPr>
        <w:bidi/>
        <w:spacing w:after="0" w:line="240" w:lineRule="auto"/>
        <w:rPr>
          <w:rtl/>
        </w:rPr>
      </w:pPr>
      <w:r>
        <w:rPr>
          <w:rFonts w:hint="cs"/>
          <w:rtl/>
        </w:rPr>
        <w:t>القدرة</w:t>
      </w:r>
      <w:r w:rsidR="00EF026A">
        <w:rPr>
          <w:rtl/>
        </w:rPr>
        <w:t xml:space="preserve"> على عمل ارفاق مستندات </w:t>
      </w:r>
      <w:r>
        <w:rPr>
          <w:rFonts w:hint="cs"/>
          <w:rtl/>
        </w:rPr>
        <w:t>في</w:t>
      </w:r>
      <w:r w:rsidR="00EF026A">
        <w:rPr>
          <w:rtl/>
        </w:rPr>
        <w:t xml:space="preserve"> الشاشات التحليل </w:t>
      </w:r>
      <w:r>
        <w:rPr>
          <w:rFonts w:hint="cs"/>
          <w:rtl/>
        </w:rPr>
        <w:t>الكيمائي</w:t>
      </w:r>
      <w:r w:rsidR="00EF026A">
        <w:rPr>
          <w:rtl/>
        </w:rPr>
        <w:t xml:space="preserve"> والخواص </w:t>
      </w:r>
      <w:r>
        <w:rPr>
          <w:rFonts w:hint="cs"/>
          <w:rtl/>
        </w:rPr>
        <w:t>الميكانيكية</w:t>
      </w:r>
      <w:r w:rsidR="00EF026A">
        <w:rPr>
          <w:rtl/>
        </w:rPr>
        <w:t xml:space="preserve"> او على المراحل</w:t>
      </w:r>
    </w:p>
    <w:p w14:paraId="29203D04" w14:textId="77777777" w:rsidR="00D7737B" w:rsidRDefault="00D7737B" w:rsidP="00622AD3">
      <w:pPr>
        <w:bidi/>
        <w:spacing w:after="0" w:line="240" w:lineRule="auto"/>
      </w:pPr>
    </w:p>
    <w:p w14:paraId="040798BB" w14:textId="6EF662C0" w:rsidR="00D7737B" w:rsidRDefault="00D7737B" w:rsidP="00622AD3">
      <w:pPr>
        <w:bidi/>
        <w:spacing w:after="0" w:line="240" w:lineRule="auto"/>
      </w:pPr>
      <w:r>
        <w:rPr>
          <w:rtl/>
        </w:rPr>
        <w:t xml:space="preserve">لابد من تقرير بزمن دخول فرن </w:t>
      </w:r>
      <w:r w:rsidR="004128CC">
        <w:rPr>
          <w:rFonts w:hint="cs"/>
          <w:rtl/>
        </w:rPr>
        <w:t>المعالجة</w:t>
      </w:r>
      <w:r>
        <w:t xml:space="preserve"> Annealing </w:t>
      </w:r>
      <w:r w:rsidR="004128CC">
        <w:rPr>
          <w:rFonts w:hint="cs"/>
          <w:rtl/>
        </w:rPr>
        <w:t>بالساعة</w:t>
      </w:r>
      <w:r>
        <w:rPr>
          <w:rtl/>
        </w:rPr>
        <w:t xml:space="preserve"> </w:t>
      </w:r>
      <w:r w:rsidR="004128CC">
        <w:rPr>
          <w:rFonts w:hint="cs"/>
          <w:rtl/>
        </w:rPr>
        <w:t>يعطني</w:t>
      </w:r>
      <w:r>
        <w:rPr>
          <w:rtl/>
        </w:rPr>
        <w:t xml:space="preserve"> المواسير </w:t>
      </w:r>
      <w:r w:rsidR="004128CC">
        <w:rPr>
          <w:rFonts w:hint="cs"/>
          <w:rtl/>
        </w:rPr>
        <w:t>التي</w:t>
      </w:r>
      <w:r>
        <w:rPr>
          <w:rtl/>
        </w:rPr>
        <w:t xml:space="preserve"> دخلت </w:t>
      </w:r>
      <w:r w:rsidR="004128CC">
        <w:rPr>
          <w:rFonts w:hint="cs"/>
          <w:rtl/>
        </w:rPr>
        <w:t>في</w:t>
      </w:r>
      <w:r>
        <w:rPr>
          <w:rtl/>
        </w:rPr>
        <w:t xml:space="preserve"> تلك </w:t>
      </w:r>
      <w:r w:rsidR="004128CC">
        <w:rPr>
          <w:rFonts w:hint="cs"/>
          <w:rtl/>
        </w:rPr>
        <w:t>الساعة</w:t>
      </w:r>
      <w:r>
        <w:rPr>
          <w:rtl/>
        </w:rPr>
        <w:t xml:space="preserve"> </w:t>
      </w:r>
      <w:r w:rsidR="004128CC">
        <w:rPr>
          <w:rFonts w:hint="cs"/>
          <w:rtl/>
        </w:rPr>
        <w:t>بأرقامها</w:t>
      </w:r>
    </w:p>
    <w:p w14:paraId="7A593BF1" w14:textId="77777777" w:rsidR="000059C4" w:rsidRDefault="000059C4" w:rsidP="00622AD3">
      <w:pPr>
        <w:bidi/>
        <w:spacing w:after="0" w:line="240" w:lineRule="auto"/>
      </w:pPr>
    </w:p>
    <w:p w14:paraId="39F3B09F" w14:textId="376591FE" w:rsidR="000059C4" w:rsidRDefault="000059C4" w:rsidP="00622AD3">
      <w:pPr>
        <w:bidi/>
        <w:spacing w:after="0" w:line="240" w:lineRule="auto"/>
      </w:pPr>
      <w:r>
        <w:rPr>
          <w:rtl/>
        </w:rPr>
        <w:t xml:space="preserve">استيراد تقرير </w:t>
      </w:r>
      <w:r w:rsidR="004128CC">
        <w:rPr>
          <w:rFonts w:hint="cs"/>
          <w:rtl/>
        </w:rPr>
        <w:t>بأوامر</w:t>
      </w:r>
      <w:r>
        <w:rPr>
          <w:rtl/>
        </w:rPr>
        <w:t xml:space="preserve"> البيع والعميل - واستيراد تقرير بالمنتج والوصف </w:t>
      </w:r>
      <w:r w:rsidR="004128CC">
        <w:rPr>
          <w:rFonts w:hint="cs"/>
          <w:rtl/>
        </w:rPr>
        <w:t>وباقي</w:t>
      </w:r>
      <w:r>
        <w:rPr>
          <w:rtl/>
        </w:rPr>
        <w:t xml:space="preserve"> بياناته</w:t>
      </w:r>
    </w:p>
    <w:p w14:paraId="357AD25C" w14:textId="77777777" w:rsidR="000149E7" w:rsidRDefault="000149E7" w:rsidP="00622AD3">
      <w:pPr>
        <w:bidi/>
        <w:spacing w:after="0" w:line="240" w:lineRule="auto"/>
      </w:pPr>
    </w:p>
    <w:p w14:paraId="3C3625A4" w14:textId="769AD35B" w:rsidR="000149E7" w:rsidRDefault="000149E7" w:rsidP="00622AD3">
      <w:pPr>
        <w:bidi/>
        <w:spacing w:after="0" w:line="240" w:lineRule="auto"/>
        <w:rPr>
          <w:rtl/>
        </w:rPr>
      </w:pPr>
      <w:r>
        <w:rPr>
          <w:rtl/>
        </w:rPr>
        <w:t>او هل يمكن الربط</w:t>
      </w:r>
      <w:r>
        <w:t xml:space="preserve"> API </w:t>
      </w:r>
      <w:r>
        <w:rPr>
          <w:rtl/>
        </w:rPr>
        <w:t>مع نظام اخر</w:t>
      </w:r>
    </w:p>
    <w:p w14:paraId="2D3D027E" w14:textId="77777777" w:rsidR="005E1148" w:rsidRDefault="005E1148" w:rsidP="005E1148">
      <w:pPr>
        <w:bidi/>
        <w:spacing w:after="0" w:line="240" w:lineRule="auto"/>
      </w:pPr>
    </w:p>
    <w:p w14:paraId="6FC35232" w14:textId="3614F9D4" w:rsidR="00DC3420" w:rsidRPr="00DC3420" w:rsidRDefault="00DC3420" w:rsidP="00622AD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20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تقارير يتم ارسالها يوميا </w:t>
      </w:r>
      <w:r w:rsidR="004128CC" w:rsidRPr="00DC3420">
        <w:rPr>
          <w:rFonts w:ascii="Times New Roman" w:eastAsia="Times New Roman" w:hAnsi="Times New Roman" w:cs="Times New Roman" w:hint="cs"/>
          <w:sz w:val="24"/>
          <w:szCs w:val="24"/>
          <w:rtl/>
        </w:rPr>
        <w:t>بالإيميل</w:t>
      </w:r>
    </w:p>
    <w:p w14:paraId="0FAAC71F" w14:textId="77777777" w:rsidR="000149E7" w:rsidRDefault="000149E7" w:rsidP="000149E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57914" w14:textId="77777777" w:rsidR="00DC3420" w:rsidRPr="00771196" w:rsidRDefault="00DC3420" w:rsidP="00DC342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8C8FCE2" w14:textId="77777777" w:rsidR="00504BCA" w:rsidRPr="006478CC" w:rsidRDefault="00504BCA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21828" w14:textId="02705648" w:rsidR="00E91F39" w:rsidRDefault="00E91F39" w:rsidP="00E91F39">
      <w:pPr>
        <w:bidi/>
        <w:spacing w:after="0" w:line="240" w:lineRule="auto"/>
      </w:pPr>
      <w:r>
        <w:rPr>
          <w:rtl/>
        </w:rPr>
        <w:t xml:space="preserve">عمل تصميم لتقرير عن الانتاج والمقبول والمرفوض او </w:t>
      </w:r>
      <w:proofErr w:type="spellStart"/>
      <w:r>
        <w:rPr>
          <w:rtl/>
        </w:rPr>
        <w:t>الهولد</w:t>
      </w:r>
      <w:proofErr w:type="spellEnd"/>
      <w:r>
        <w:rPr>
          <w:rtl/>
        </w:rPr>
        <w:t xml:space="preserve"> ونسبهم لكل مرحله بفل</w:t>
      </w:r>
      <w:r>
        <w:rPr>
          <w:rFonts w:hint="cs"/>
          <w:rtl/>
        </w:rPr>
        <w:t>ا</w:t>
      </w:r>
      <w:r>
        <w:rPr>
          <w:rtl/>
        </w:rPr>
        <w:t>ت</w:t>
      </w:r>
      <w:r>
        <w:rPr>
          <w:rFonts w:hint="cs"/>
          <w:rtl/>
        </w:rPr>
        <w:t>ر</w:t>
      </w:r>
      <w:r>
        <w:rPr>
          <w:rtl/>
        </w:rPr>
        <w:t xml:space="preserve"> فتره زمنيه - امر الانتاج - العميل-القطر -امر البيع -المنتج- </w:t>
      </w:r>
      <w:r>
        <w:rPr>
          <w:rFonts w:hint="cs"/>
          <w:rtl/>
        </w:rPr>
        <w:t>الماكينة</w:t>
      </w:r>
      <w:r>
        <w:rPr>
          <w:rtl/>
        </w:rPr>
        <w:t xml:space="preserve"> </w:t>
      </w:r>
      <w:r>
        <w:t xml:space="preserve">... </w:t>
      </w:r>
      <w:r>
        <w:rPr>
          <w:rtl/>
        </w:rPr>
        <w:t>الخ الفل</w:t>
      </w:r>
      <w:r w:rsidR="005E1148">
        <w:rPr>
          <w:rFonts w:hint="cs"/>
          <w:rtl/>
        </w:rPr>
        <w:t>ا</w:t>
      </w:r>
      <w:r>
        <w:rPr>
          <w:rtl/>
        </w:rPr>
        <w:t xml:space="preserve">تر </w:t>
      </w:r>
      <w:r>
        <w:rPr>
          <w:rFonts w:hint="cs"/>
          <w:rtl/>
        </w:rPr>
        <w:t>التي</w:t>
      </w:r>
      <w:r>
        <w:rPr>
          <w:rtl/>
        </w:rPr>
        <w:t xml:space="preserve"> تم ذكرها سابقا مع </w:t>
      </w:r>
      <w:r>
        <w:rPr>
          <w:rFonts w:hint="cs"/>
          <w:rtl/>
        </w:rPr>
        <w:t>القدرة</w:t>
      </w:r>
      <w:r>
        <w:rPr>
          <w:rtl/>
        </w:rPr>
        <w:t xml:space="preserve"> على ان يكون مخرج التقرير بعدد المواسير ودا </w:t>
      </w:r>
      <w:r>
        <w:rPr>
          <w:rFonts w:hint="cs"/>
          <w:rtl/>
        </w:rPr>
        <w:t>الافتراضي</w:t>
      </w:r>
      <w:r>
        <w:rPr>
          <w:rtl/>
        </w:rPr>
        <w:t xml:space="preserve"> او بالوزن </w:t>
      </w:r>
      <w:r>
        <w:rPr>
          <w:rFonts w:hint="cs"/>
          <w:rtl/>
        </w:rPr>
        <w:t>الافتراضي</w:t>
      </w:r>
      <w:r>
        <w:rPr>
          <w:rtl/>
        </w:rPr>
        <w:t xml:space="preserve"> والوزن </w:t>
      </w:r>
      <w:r>
        <w:rPr>
          <w:rFonts w:hint="cs"/>
          <w:rtl/>
        </w:rPr>
        <w:t>الفعلي</w:t>
      </w:r>
      <w:r>
        <w:rPr>
          <w:rtl/>
        </w:rPr>
        <w:t xml:space="preserve"> او بالطول </w:t>
      </w:r>
      <w:r>
        <w:rPr>
          <w:rFonts w:hint="cs"/>
          <w:rtl/>
        </w:rPr>
        <w:t>الافتراضي</w:t>
      </w:r>
      <w:r>
        <w:rPr>
          <w:rtl/>
        </w:rPr>
        <w:t xml:space="preserve"> والطول </w:t>
      </w:r>
      <w:r>
        <w:rPr>
          <w:rFonts w:hint="cs"/>
          <w:rtl/>
        </w:rPr>
        <w:t>الفعلي</w:t>
      </w:r>
      <w:r>
        <w:rPr>
          <w:rtl/>
        </w:rPr>
        <w:t xml:space="preserve"> - تقرير اخر عن بنفس </w:t>
      </w:r>
      <w:r>
        <w:rPr>
          <w:rFonts w:hint="cs"/>
          <w:rtl/>
        </w:rPr>
        <w:t>الطريقة</w:t>
      </w:r>
      <w:r>
        <w:rPr>
          <w:rtl/>
        </w:rPr>
        <w:t xml:space="preserve"> مع استبدال </w:t>
      </w:r>
      <w:r>
        <w:rPr>
          <w:rFonts w:hint="cs"/>
          <w:rtl/>
        </w:rPr>
        <w:t>الماكينة</w:t>
      </w:r>
      <w:r>
        <w:rPr>
          <w:rtl/>
        </w:rPr>
        <w:t xml:space="preserve"> بالقالب ويمكن ان يوضح كل تقرير بعد المؤشرات </w:t>
      </w:r>
      <w:r>
        <w:rPr>
          <w:rFonts w:hint="cs"/>
          <w:rtl/>
        </w:rPr>
        <w:t>الإحصائية</w:t>
      </w:r>
      <w:r>
        <w:rPr>
          <w:rtl/>
        </w:rPr>
        <w:t xml:space="preserve"> مثل المتوسط وعدد المواسير </w:t>
      </w:r>
      <w:proofErr w:type="spellStart"/>
      <w:r>
        <w:rPr>
          <w:rtl/>
        </w:rPr>
        <w:t>فى</w:t>
      </w:r>
      <w:proofErr w:type="spellEnd"/>
      <w:r>
        <w:rPr>
          <w:rtl/>
        </w:rPr>
        <w:t xml:space="preserve"> التقرير و </w:t>
      </w:r>
      <w:r>
        <w:rPr>
          <w:rFonts w:hint="cs"/>
          <w:rtl/>
        </w:rPr>
        <w:t>القيمة</w:t>
      </w:r>
      <w:r>
        <w:rPr>
          <w:rtl/>
        </w:rPr>
        <w:t xml:space="preserve"> الاكبر والاقل و الانحراف </w:t>
      </w:r>
      <w:r>
        <w:rPr>
          <w:rFonts w:hint="cs"/>
          <w:rtl/>
        </w:rPr>
        <w:t>المعياري</w:t>
      </w:r>
      <w:r>
        <w:rPr>
          <w:rtl/>
        </w:rPr>
        <w:t xml:space="preserve"> </w:t>
      </w:r>
      <w:r>
        <w:rPr>
          <w:rFonts w:hint="cs"/>
          <w:rtl/>
        </w:rPr>
        <w:t>بالإضافة</w:t>
      </w:r>
      <w:r>
        <w:rPr>
          <w:rtl/>
        </w:rPr>
        <w:t xml:space="preserve"> الى تقرير يوضح التوفير </w:t>
      </w:r>
      <w:r>
        <w:rPr>
          <w:rFonts w:hint="cs"/>
          <w:rtl/>
        </w:rPr>
        <w:t>في</w:t>
      </w:r>
      <w:r>
        <w:rPr>
          <w:rtl/>
        </w:rPr>
        <w:t xml:space="preserve"> الوزن بنفس الفلات</w:t>
      </w:r>
      <w:r>
        <w:rPr>
          <w:rFonts w:hint="cs"/>
          <w:rtl/>
        </w:rPr>
        <w:t>ر</w:t>
      </w:r>
      <w:r>
        <w:rPr>
          <w:rtl/>
        </w:rPr>
        <w:t xml:space="preserve"> لكنه يحب الفرق بين الوزن </w:t>
      </w:r>
      <w:r>
        <w:rPr>
          <w:rFonts w:hint="cs"/>
          <w:rtl/>
        </w:rPr>
        <w:t>الافتراضي</w:t>
      </w:r>
      <w:r>
        <w:rPr>
          <w:rtl/>
        </w:rPr>
        <w:t xml:space="preserve"> و الوزن </w:t>
      </w:r>
      <w:r>
        <w:rPr>
          <w:rFonts w:hint="cs"/>
          <w:rtl/>
        </w:rPr>
        <w:t>الفعلي</w:t>
      </w:r>
    </w:p>
    <w:p w14:paraId="0A7F5912" w14:textId="06032C14" w:rsidR="001A4444" w:rsidRDefault="001A4444" w:rsidP="001A44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tblW w:w="2300" w:type="dxa"/>
        <w:tblInd w:w="113" w:type="dxa"/>
        <w:tblLook w:val="04A0" w:firstRow="1" w:lastRow="0" w:firstColumn="1" w:lastColumn="0" w:noHBand="0" w:noVBand="1"/>
      </w:tblPr>
      <w:tblGrid>
        <w:gridCol w:w="2300"/>
      </w:tblGrid>
      <w:tr w:rsidR="00582076" w:rsidRPr="00582076" w14:paraId="2400BF00" w14:textId="77777777" w:rsidTr="00582076">
        <w:trPr>
          <w:trHeight w:val="42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7B752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Date</w:t>
            </w:r>
          </w:p>
        </w:tc>
      </w:tr>
      <w:tr w:rsidR="00582076" w:rsidRPr="00582076" w14:paraId="256286EC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C205E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Shift</w:t>
            </w:r>
          </w:p>
        </w:tc>
      </w:tr>
      <w:tr w:rsidR="00582076" w:rsidRPr="00582076" w14:paraId="340056C0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DE3B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Sales </w:t>
            </w:r>
            <w:proofErr w:type="spellStart"/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Oorder</w:t>
            </w:r>
            <w:proofErr w:type="spellEnd"/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</w:t>
            </w:r>
          </w:p>
        </w:tc>
      </w:tr>
      <w:tr w:rsidR="00582076" w:rsidRPr="00582076" w14:paraId="61D4DB99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CCB03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Customer</w:t>
            </w:r>
          </w:p>
        </w:tc>
      </w:tr>
      <w:tr w:rsidR="00582076" w:rsidRPr="00582076" w14:paraId="2512D544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96E8C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Production Order</w:t>
            </w:r>
          </w:p>
        </w:tc>
      </w:tr>
      <w:tr w:rsidR="00582076" w:rsidRPr="00582076" w14:paraId="48912D00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C5476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DN</w:t>
            </w:r>
          </w:p>
        </w:tc>
      </w:tr>
      <w:tr w:rsidR="00582076" w:rsidRPr="00582076" w14:paraId="12B06EDE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35B1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Class</w:t>
            </w:r>
          </w:p>
        </w:tc>
      </w:tr>
      <w:tr w:rsidR="00582076" w:rsidRPr="00582076" w14:paraId="4CC71981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9EA88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Product</w:t>
            </w:r>
          </w:p>
        </w:tc>
      </w:tr>
      <w:tr w:rsidR="00582076" w:rsidRPr="00582076" w14:paraId="2A48D87E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A4940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Pipe code</w:t>
            </w:r>
          </w:p>
        </w:tc>
      </w:tr>
      <w:tr w:rsidR="00582076" w:rsidRPr="00582076" w14:paraId="4E505D1F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6351C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Line</w:t>
            </w:r>
          </w:p>
        </w:tc>
      </w:tr>
      <w:tr w:rsidR="00582076" w:rsidRPr="00582076" w14:paraId="3D1C29B9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141F4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Stage</w:t>
            </w:r>
          </w:p>
        </w:tc>
      </w:tr>
      <w:tr w:rsidR="00582076" w:rsidRPr="00582076" w14:paraId="59D4437B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97040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machine</w:t>
            </w:r>
          </w:p>
        </w:tc>
      </w:tr>
      <w:tr w:rsidR="00582076" w:rsidRPr="00582076" w14:paraId="553F1E7D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DA5D1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mold</w:t>
            </w:r>
          </w:p>
        </w:tc>
      </w:tr>
      <w:tr w:rsidR="00582076" w:rsidRPr="00582076" w14:paraId="0F2E5A41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179E6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lastRenderedPageBreak/>
              <w:t>Pipe status</w:t>
            </w:r>
          </w:p>
        </w:tc>
      </w:tr>
      <w:tr w:rsidR="00582076" w:rsidRPr="00582076" w14:paraId="10610034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92019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proofErr w:type="spellStart"/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responsibles</w:t>
            </w:r>
            <w:proofErr w:type="spellEnd"/>
          </w:p>
        </w:tc>
      </w:tr>
      <w:tr w:rsidR="00582076" w:rsidRPr="00582076" w14:paraId="770D694E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1894E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Delivery </w:t>
            </w:r>
            <w:proofErr w:type="spellStart"/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Reciept</w:t>
            </w:r>
            <w:proofErr w:type="spellEnd"/>
          </w:p>
        </w:tc>
      </w:tr>
      <w:tr w:rsidR="00582076" w:rsidRPr="00582076" w14:paraId="50BF497D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DBE02" w14:textId="77777777" w:rsidR="00582076" w:rsidRPr="00582076" w:rsidRDefault="00582076" w:rsidP="00582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Bundle#</w:t>
            </w:r>
          </w:p>
        </w:tc>
      </w:tr>
    </w:tbl>
    <w:p w14:paraId="08B1A410" w14:textId="77777777" w:rsidR="00FD51F9" w:rsidRPr="00E91F39" w:rsidRDefault="00FD51F9" w:rsidP="00FD51F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E5F29" w14:textId="77777777" w:rsidR="001A4444" w:rsidRPr="001A4444" w:rsidRDefault="001A4444" w:rsidP="001A44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3781C" w14:textId="77777777" w:rsidR="00302641" w:rsidRDefault="00302641" w:rsidP="00302641">
      <w:pPr>
        <w:bidi/>
        <w:spacing w:after="0" w:line="240" w:lineRule="auto"/>
        <w:ind w:left="360"/>
      </w:pPr>
    </w:p>
    <w:sectPr w:rsidR="003026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369D2"/>
    <w:multiLevelType w:val="multilevel"/>
    <w:tmpl w:val="CE5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92E9D"/>
    <w:multiLevelType w:val="multilevel"/>
    <w:tmpl w:val="047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B1BA0"/>
    <w:multiLevelType w:val="multilevel"/>
    <w:tmpl w:val="FC3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84EF1"/>
    <w:multiLevelType w:val="multilevel"/>
    <w:tmpl w:val="673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1703E"/>
    <w:multiLevelType w:val="multilevel"/>
    <w:tmpl w:val="779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45F2B"/>
    <w:multiLevelType w:val="multilevel"/>
    <w:tmpl w:val="7C6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36EAF"/>
    <w:multiLevelType w:val="multilevel"/>
    <w:tmpl w:val="1AB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05A9C"/>
    <w:multiLevelType w:val="multilevel"/>
    <w:tmpl w:val="A73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25227"/>
    <w:multiLevelType w:val="multilevel"/>
    <w:tmpl w:val="B6F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C3E30"/>
    <w:multiLevelType w:val="multilevel"/>
    <w:tmpl w:val="CB7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5A1"/>
    <w:multiLevelType w:val="multilevel"/>
    <w:tmpl w:val="1C7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C1029"/>
    <w:multiLevelType w:val="multilevel"/>
    <w:tmpl w:val="3F8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51F93"/>
    <w:multiLevelType w:val="multilevel"/>
    <w:tmpl w:val="16F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14C27"/>
    <w:multiLevelType w:val="multilevel"/>
    <w:tmpl w:val="772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33288"/>
    <w:multiLevelType w:val="multilevel"/>
    <w:tmpl w:val="814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F53C9"/>
    <w:multiLevelType w:val="multilevel"/>
    <w:tmpl w:val="000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656A6"/>
    <w:multiLevelType w:val="multilevel"/>
    <w:tmpl w:val="E4E2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780FBE"/>
    <w:multiLevelType w:val="multilevel"/>
    <w:tmpl w:val="23C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072DB"/>
    <w:multiLevelType w:val="multilevel"/>
    <w:tmpl w:val="32F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D058C"/>
    <w:multiLevelType w:val="multilevel"/>
    <w:tmpl w:val="04E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108FD"/>
    <w:multiLevelType w:val="multilevel"/>
    <w:tmpl w:val="08A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E183C"/>
    <w:multiLevelType w:val="multilevel"/>
    <w:tmpl w:val="B93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B343C"/>
    <w:multiLevelType w:val="hybridMultilevel"/>
    <w:tmpl w:val="DC28811E"/>
    <w:lvl w:ilvl="0" w:tplc="66C04DD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3C7A86"/>
    <w:multiLevelType w:val="multilevel"/>
    <w:tmpl w:val="92E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087990"/>
    <w:multiLevelType w:val="multilevel"/>
    <w:tmpl w:val="9F8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023B7"/>
    <w:multiLevelType w:val="multilevel"/>
    <w:tmpl w:val="ABA8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CC5714"/>
    <w:multiLevelType w:val="multilevel"/>
    <w:tmpl w:val="B5C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72E60"/>
    <w:multiLevelType w:val="multilevel"/>
    <w:tmpl w:val="9CB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72F8C"/>
    <w:multiLevelType w:val="multilevel"/>
    <w:tmpl w:val="B9A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34255"/>
    <w:multiLevelType w:val="multilevel"/>
    <w:tmpl w:val="11E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E3F3F"/>
    <w:multiLevelType w:val="multilevel"/>
    <w:tmpl w:val="0E1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9F4A19"/>
    <w:multiLevelType w:val="multilevel"/>
    <w:tmpl w:val="DAC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190FBF"/>
    <w:multiLevelType w:val="multilevel"/>
    <w:tmpl w:val="7C3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F74EE"/>
    <w:multiLevelType w:val="multilevel"/>
    <w:tmpl w:val="3E3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DF43F4"/>
    <w:multiLevelType w:val="multilevel"/>
    <w:tmpl w:val="721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D4E45"/>
    <w:multiLevelType w:val="multilevel"/>
    <w:tmpl w:val="ED0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7573D"/>
    <w:multiLevelType w:val="multilevel"/>
    <w:tmpl w:val="1BD6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9C0147"/>
    <w:multiLevelType w:val="multilevel"/>
    <w:tmpl w:val="5BD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F3924"/>
    <w:multiLevelType w:val="multilevel"/>
    <w:tmpl w:val="905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0642A1"/>
    <w:multiLevelType w:val="multilevel"/>
    <w:tmpl w:val="C3E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242D42"/>
    <w:multiLevelType w:val="multilevel"/>
    <w:tmpl w:val="CEB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084386"/>
    <w:multiLevelType w:val="multilevel"/>
    <w:tmpl w:val="669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235735"/>
    <w:multiLevelType w:val="multilevel"/>
    <w:tmpl w:val="A73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4172CA"/>
    <w:multiLevelType w:val="multilevel"/>
    <w:tmpl w:val="FC2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7E2384"/>
    <w:multiLevelType w:val="multilevel"/>
    <w:tmpl w:val="8ED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5E26EA"/>
    <w:multiLevelType w:val="multilevel"/>
    <w:tmpl w:val="0B8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3261F9"/>
    <w:multiLevelType w:val="multilevel"/>
    <w:tmpl w:val="BA7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5202F6"/>
    <w:multiLevelType w:val="multilevel"/>
    <w:tmpl w:val="8EB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CC6661"/>
    <w:multiLevelType w:val="multilevel"/>
    <w:tmpl w:val="CAA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F46CF3"/>
    <w:multiLevelType w:val="multilevel"/>
    <w:tmpl w:val="F73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215C64"/>
    <w:multiLevelType w:val="multilevel"/>
    <w:tmpl w:val="434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11871"/>
    <w:multiLevelType w:val="multilevel"/>
    <w:tmpl w:val="9858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592AF8"/>
    <w:multiLevelType w:val="multilevel"/>
    <w:tmpl w:val="30F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E5142A"/>
    <w:multiLevelType w:val="multilevel"/>
    <w:tmpl w:val="871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2D6436"/>
    <w:multiLevelType w:val="multilevel"/>
    <w:tmpl w:val="8A1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A00CA2"/>
    <w:multiLevelType w:val="multilevel"/>
    <w:tmpl w:val="B0A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ED17BD"/>
    <w:multiLevelType w:val="multilevel"/>
    <w:tmpl w:val="A90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0F2CB9"/>
    <w:multiLevelType w:val="multilevel"/>
    <w:tmpl w:val="026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690703"/>
    <w:multiLevelType w:val="multilevel"/>
    <w:tmpl w:val="3D9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EC74CE"/>
    <w:multiLevelType w:val="multilevel"/>
    <w:tmpl w:val="8AC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422DF0"/>
    <w:multiLevelType w:val="multilevel"/>
    <w:tmpl w:val="243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A00C1C"/>
    <w:multiLevelType w:val="multilevel"/>
    <w:tmpl w:val="7AF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388775">
    <w:abstractNumId w:val="5"/>
  </w:num>
  <w:num w:numId="2" w16cid:durableId="473064375">
    <w:abstractNumId w:val="3"/>
  </w:num>
  <w:num w:numId="3" w16cid:durableId="106505039">
    <w:abstractNumId w:val="2"/>
  </w:num>
  <w:num w:numId="4" w16cid:durableId="897856659">
    <w:abstractNumId w:val="4"/>
  </w:num>
  <w:num w:numId="5" w16cid:durableId="141242869">
    <w:abstractNumId w:val="1"/>
  </w:num>
  <w:num w:numId="6" w16cid:durableId="1896889391">
    <w:abstractNumId w:val="0"/>
  </w:num>
  <w:num w:numId="7" w16cid:durableId="709721180">
    <w:abstractNumId w:val="28"/>
  </w:num>
  <w:num w:numId="8" w16cid:durableId="1154177771">
    <w:abstractNumId w:val="35"/>
  </w:num>
  <w:num w:numId="9" w16cid:durableId="1657103115">
    <w:abstractNumId w:val="34"/>
  </w:num>
  <w:num w:numId="10" w16cid:durableId="1911115964">
    <w:abstractNumId w:val="63"/>
  </w:num>
  <w:num w:numId="11" w16cid:durableId="716050839">
    <w:abstractNumId w:val="67"/>
  </w:num>
  <w:num w:numId="12" w16cid:durableId="1448550825">
    <w:abstractNumId w:val="62"/>
  </w:num>
  <w:num w:numId="13" w16cid:durableId="1793786160">
    <w:abstractNumId w:val="9"/>
  </w:num>
  <w:num w:numId="14" w16cid:durableId="70976993">
    <w:abstractNumId w:val="36"/>
  </w:num>
  <w:num w:numId="15" w16cid:durableId="713965426">
    <w:abstractNumId w:val="20"/>
  </w:num>
  <w:num w:numId="16" w16cid:durableId="1760248522">
    <w:abstractNumId w:val="29"/>
  </w:num>
  <w:num w:numId="17" w16cid:durableId="311446965">
    <w:abstractNumId w:val="8"/>
  </w:num>
  <w:num w:numId="18" w16cid:durableId="1578785479">
    <w:abstractNumId w:val="40"/>
  </w:num>
  <w:num w:numId="19" w16cid:durableId="281617867">
    <w:abstractNumId w:val="45"/>
  </w:num>
  <w:num w:numId="20" w16cid:durableId="2088070915">
    <w:abstractNumId w:val="12"/>
  </w:num>
  <w:num w:numId="21" w16cid:durableId="321393000">
    <w:abstractNumId w:val="19"/>
  </w:num>
  <w:num w:numId="22" w16cid:durableId="378672037">
    <w:abstractNumId w:val="61"/>
  </w:num>
  <w:num w:numId="23" w16cid:durableId="667907578">
    <w:abstractNumId w:val="55"/>
  </w:num>
  <w:num w:numId="24" w16cid:durableId="1842742436">
    <w:abstractNumId w:val="39"/>
  </w:num>
  <w:num w:numId="25" w16cid:durableId="1934893137">
    <w:abstractNumId w:val="23"/>
  </w:num>
  <w:num w:numId="26" w16cid:durableId="2025553884">
    <w:abstractNumId w:val="64"/>
  </w:num>
  <w:num w:numId="27" w16cid:durableId="722145296">
    <w:abstractNumId w:val="60"/>
  </w:num>
  <w:num w:numId="28" w16cid:durableId="1885366169">
    <w:abstractNumId w:val="50"/>
  </w:num>
  <w:num w:numId="29" w16cid:durableId="1317756272">
    <w:abstractNumId w:val="16"/>
  </w:num>
  <w:num w:numId="30" w16cid:durableId="607735593">
    <w:abstractNumId w:val="31"/>
  </w:num>
  <w:num w:numId="31" w16cid:durableId="875579514">
    <w:abstractNumId w:val="41"/>
  </w:num>
  <w:num w:numId="32" w16cid:durableId="1079210461">
    <w:abstractNumId w:val="22"/>
  </w:num>
  <w:num w:numId="33" w16cid:durableId="2018340138">
    <w:abstractNumId w:val="58"/>
  </w:num>
  <w:num w:numId="34" w16cid:durableId="910698396">
    <w:abstractNumId w:val="26"/>
  </w:num>
  <w:num w:numId="35" w16cid:durableId="665279135">
    <w:abstractNumId w:val="43"/>
  </w:num>
  <w:num w:numId="36" w16cid:durableId="1568959254">
    <w:abstractNumId w:val="38"/>
  </w:num>
  <w:num w:numId="37" w16cid:durableId="426079526">
    <w:abstractNumId w:val="59"/>
  </w:num>
  <w:num w:numId="38" w16cid:durableId="1099566929">
    <w:abstractNumId w:val="7"/>
  </w:num>
  <w:num w:numId="39" w16cid:durableId="2083988153">
    <w:abstractNumId w:val="53"/>
  </w:num>
  <w:num w:numId="40" w16cid:durableId="212232212">
    <w:abstractNumId w:val="52"/>
  </w:num>
  <w:num w:numId="41" w16cid:durableId="492835606">
    <w:abstractNumId w:val="14"/>
  </w:num>
  <w:num w:numId="42" w16cid:durableId="1327128475">
    <w:abstractNumId w:val="46"/>
  </w:num>
  <w:num w:numId="43" w16cid:durableId="739181767">
    <w:abstractNumId w:val="11"/>
  </w:num>
  <w:num w:numId="44" w16cid:durableId="1020163608">
    <w:abstractNumId w:val="65"/>
  </w:num>
  <w:num w:numId="45" w16cid:durableId="731268968">
    <w:abstractNumId w:val="44"/>
  </w:num>
  <w:num w:numId="46" w16cid:durableId="1559899217">
    <w:abstractNumId w:val="25"/>
  </w:num>
  <w:num w:numId="47" w16cid:durableId="917667547">
    <w:abstractNumId w:val="47"/>
  </w:num>
  <w:num w:numId="48" w16cid:durableId="716704245">
    <w:abstractNumId w:val="54"/>
  </w:num>
  <w:num w:numId="49" w16cid:durableId="1020814184">
    <w:abstractNumId w:val="24"/>
  </w:num>
  <w:num w:numId="50" w16cid:durableId="477310730">
    <w:abstractNumId w:val="48"/>
  </w:num>
  <w:num w:numId="51" w16cid:durableId="2102678341">
    <w:abstractNumId w:val="49"/>
  </w:num>
  <w:num w:numId="52" w16cid:durableId="675963227">
    <w:abstractNumId w:val="27"/>
  </w:num>
  <w:num w:numId="53" w16cid:durableId="810246991">
    <w:abstractNumId w:val="21"/>
  </w:num>
  <w:num w:numId="54" w16cid:durableId="1137407626">
    <w:abstractNumId w:val="18"/>
  </w:num>
  <w:num w:numId="55" w16cid:durableId="903754234">
    <w:abstractNumId w:val="56"/>
  </w:num>
  <w:num w:numId="56" w16cid:durableId="549195488">
    <w:abstractNumId w:val="10"/>
  </w:num>
  <w:num w:numId="57" w16cid:durableId="1107889392">
    <w:abstractNumId w:val="42"/>
  </w:num>
  <w:num w:numId="58" w16cid:durableId="1137064639">
    <w:abstractNumId w:val="13"/>
  </w:num>
  <w:num w:numId="59" w16cid:durableId="1247225873">
    <w:abstractNumId w:val="57"/>
  </w:num>
  <w:num w:numId="60" w16cid:durableId="363021104">
    <w:abstractNumId w:val="33"/>
  </w:num>
  <w:num w:numId="61" w16cid:durableId="712921387">
    <w:abstractNumId w:val="32"/>
  </w:num>
  <w:num w:numId="62" w16cid:durableId="520701477">
    <w:abstractNumId w:val="15"/>
  </w:num>
  <w:num w:numId="63" w16cid:durableId="997809198">
    <w:abstractNumId w:val="37"/>
  </w:num>
  <w:num w:numId="64" w16cid:durableId="778524103">
    <w:abstractNumId w:val="51"/>
  </w:num>
  <w:num w:numId="65" w16cid:durableId="540096342">
    <w:abstractNumId w:val="66"/>
  </w:num>
  <w:num w:numId="66" w16cid:durableId="1774201146">
    <w:abstractNumId w:val="17"/>
  </w:num>
  <w:num w:numId="67" w16cid:durableId="1748265366">
    <w:abstractNumId w:val="30"/>
  </w:num>
  <w:num w:numId="68" w16cid:durableId="1598366639">
    <w:abstractNumId w:val="6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D5"/>
    <w:rsid w:val="000059C4"/>
    <w:rsid w:val="00007DC0"/>
    <w:rsid w:val="000149E7"/>
    <w:rsid w:val="000278A0"/>
    <w:rsid w:val="00034616"/>
    <w:rsid w:val="0006063C"/>
    <w:rsid w:val="000625AA"/>
    <w:rsid w:val="000776BF"/>
    <w:rsid w:val="00082718"/>
    <w:rsid w:val="00084CF3"/>
    <w:rsid w:val="00087286"/>
    <w:rsid w:val="00091FB7"/>
    <w:rsid w:val="0009639E"/>
    <w:rsid w:val="000B2522"/>
    <w:rsid w:val="000B6792"/>
    <w:rsid w:val="000D1997"/>
    <w:rsid w:val="000F4003"/>
    <w:rsid w:val="00103F9B"/>
    <w:rsid w:val="00105D18"/>
    <w:rsid w:val="0011491C"/>
    <w:rsid w:val="001237B6"/>
    <w:rsid w:val="0012436D"/>
    <w:rsid w:val="001316EA"/>
    <w:rsid w:val="001370D6"/>
    <w:rsid w:val="0015074B"/>
    <w:rsid w:val="0015450C"/>
    <w:rsid w:val="00162A9C"/>
    <w:rsid w:val="00162E36"/>
    <w:rsid w:val="001642C5"/>
    <w:rsid w:val="001724F0"/>
    <w:rsid w:val="001767D2"/>
    <w:rsid w:val="001953C5"/>
    <w:rsid w:val="001A4444"/>
    <w:rsid w:val="001B4D28"/>
    <w:rsid w:val="001C5D2C"/>
    <w:rsid w:val="001D39A9"/>
    <w:rsid w:val="00210F96"/>
    <w:rsid w:val="0021254F"/>
    <w:rsid w:val="0022135A"/>
    <w:rsid w:val="00226797"/>
    <w:rsid w:val="00232BBD"/>
    <w:rsid w:val="002567AB"/>
    <w:rsid w:val="00257C1C"/>
    <w:rsid w:val="00284232"/>
    <w:rsid w:val="00287E9D"/>
    <w:rsid w:val="0029639D"/>
    <w:rsid w:val="002963A4"/>
    <w:rsid w:val="00296C3F"/>
    <w:rsid w:val="002E0576"/>
    <w:rsid w:val="002E1BD0"/>
    <w:rsid w:val="002F46C1"/>
    <w:rsid w:val="002F5A5E"/>
    <w:rsid w:val="002F7E12"/>
    <w:rsid w:val="00302641"/>
    <w:rsid w:val="00326F90"/>
    <w:rsid w:val="0033381F"/>
    <w:rsid w:val="003375F5"/>
    <w:rsid w:val="003407D9"/>
    <w:rsid w:val="0035528E"/>
    <w:rsid w:val="00362D6E"/>
    <w:rsid w:val="00363F8A"/>
    <w:rsid w:val="00377559"/>
    <w:rsid w:val="003A7333"/>
    <w:rsid w:val="003B185B"/>
    <w:rsid w:val="003B24C5"/>
    <w:rsid w:val="003C0719"/>
    <w:rsid w:val="003D5537"/>
    <w:rsid w:val="00404497"/>
    <w:rsid w:val="004128CC"/>
    <w:rsid w:val="00414DD5"/>
    <w:rsid w:val="0043017A"/>
    <w:rsid w:val="0043644C"/>
    <w:rsid w:val="00457BC6"/>
    <w:rsid w:val="00457F1A"/>
    <w:rsid w:val="00467D83"/>
    <w:rsid w:val="00475E01"/>
    <w:rsid w:val="00495B7C"/>
    <w:rsid w:val="00497C66"/>
    <w:rsid w:val="004A772F"/>
    <w:rsid w:val="004F3F7C"/>
    <w:rsid w:val="00502896"/>
    <w:rsid w:val="00504BCA"/>
    <w:rsid w:val="00532A66"/>
    <w:rsid w:val="0053324B"/>
    <w:rsid w:val="0053666D"/>
    <w:rsid w:val="00540215"/>
    <w:rsid w:val="0054268E"/>
    <w:rsid w:val="00543F3D"/>
    <w:rsid w:val="005462DB"/>
    <w:rsid w:val="00566476"/>
    <w:rsid w:val="00582076"/>
    <w:rsid w:val="005865E2"/>
    <w:rsid w:val="00592DD5"/>
    <w:rsid w:val="005E1148"/>
    <w:rsid w:val="00603396"/>
    <w:rsid w:val="00613DC8"/>
    <w:rsid w:val="00622AD3"/>
    <w:rsid w:val="00643D89"/>
    <w:rsid w:val="006478CC"/>
    <w:rsid w:val="006566F6"/>
    <w:rsid w:val="006910A4"/>
    <w:rsid w:val="006B45BF"/>
    <w:rsid w:val="006D4403"/>
    <w:rsid w:val="006E54DE"/>
    <w:rsid w:val="006F52FE"/>
    <w:rsid w:val="007059BF"/>
    <w:rsid w:val="00705B19"/>
    <w:rsid w:val="00712CE9"/>
    <w:rsid w:val="007226E1"/>
    <w:rsid w:val="00722A33"/>
    <w:rsid w:val="00723170"/>
    <w:rsid w:val="00752B4C"/>
    <w:rsid w:val="00764AAD"/>
    <w:rsid w:val="00771196"/>
    <w:rsid w:val="00792D4D"/>
    <w:rsid w:val="007956BE"/>
    <w:rsid w:val="007A0FC5"/>
    <w:rsid w:val="007C238E"/>
    <w:rsid w:val="007C4F9A"/>
    <w:rsid w:val="007C74DD"/>
    <w:rsid w:val="007F4AA7"/>
    <w:rsid w:val="00814A86"/>
    <w:rsid w:val="00825CA2"/>
    <w:rsid w:val="00853ACE"/>
    <w:rsid w:val="00857E14"/>
    <w:rsid w:val="0086553C"/>
    <w:rsid w:val="00874E09"/>
    <w:rsid w:val="008833AC"/>
    <w:rsid w:val="00896409"/>
    <w:rsid w:val="008A2F41"/>
    <w:rsid w:val="008A4912"/>
    <w:rsid w:val="008B4C03"/>
    <w:rsid w:val="008C3A27"/>
    <w:rsid w:val="008C61EE"/>
    <w:rsid w:val="008C704D"/>
    <w:rsid w:val="008D7F9D"/>
    <w:rsid w:val="008E59FF"/>
    <w:rsid w:val="008F71EF"/>
    <w:rsid w:val="009251EF"/>
    <w:rsid w:val="00936AA7"/>
    <w:rsid w:val="00941794"/>
    <w:rsid w:val="009445E3"/>
    <w:rsid w:val="00971877"/>
    <w:rsid w:val="009766DB"/>
    <w:rsid w:val="009814E0"/>
    <w:rsid w:val="00987B0A"/>
    <w:rsid w:val="0099198E"/>
    <w:rsid w:val="009A5FEB"/>
    <w:rsid w:val="009C131C"/>
    <w:rsid w:val="009C2E2C"/>
    <w:rsid w:val="009F47C4"/>
    <w:rsid w:val="00A13D67"/>
    <w:rsid w:val="00A1722B"/>
    <w:rsid w:val="00A24F45"/>
    <w:rsid w:val="00A33823"/>
    <w:rsid w:val="00A43D03"/>
    <w:rsid w:val="00A54D53"/>
    <w:rsid w:val="00A602C9"/>
    <w:rsid w:val="00AA05C9"/>
    <w:rsid w:val="00AA1D8D"/>
    <w:rsid w:val="00AB7791"/>
    <w:rsid w:val="00AF180C"/>
    <w:rsid w:val="00B00567"/>
    <w:rsid w:val="00B1597B"/>
    <w:rsid w:val="00B15A7D"/>
    <w:rsid w:val="00B3060B"/>
    <w:rsid w:val="00B47730"/>
    <w:rsid w:val="00BA22E6"/>
    <w:rsid w:val="00BA6E1D"/>
    <w:rsid w:val="00BD1F15"/>
    <w:rsid w:val="00C328D4"/>
    <w:rsid w:val="00CB0664"/>
    <w:rsid w:val="00CC319E"/>
    <w:rsid w:val="00CD2B2B"/>
    <w:rsid w:val="00CE6497"/>
    <w:rsid w:val="00D30982"/>
    <w:rsid w:val="00D72DF2"/>
    <w:rsid w:val="00D7737B"/>
    <w:rsid w:val="00DB1DEF"/>
    <w:rsid w:val="00DC1EC6"/>
    <w:rsid w:val="00DC3420"/>
    <w:rsid w:val="00DC7A19"/>
    <w:rsid w:val="00DD5291"/>
    <w:rsid w:val="00DD6167"/>
    <w:rsid w:val="00DE2AE2"/>
    <w:rsid w:val="00DF0415"/>
    <w:rsid w:val="00DF7F7E"/>
    <w:rsid w:val="00E262D1"/>
    <w:rsid w:val="00E30ED2"/>
    <w:rsid w:val="00E37769"/>
    <w:rsid w:val="00E5026A"/>
    <w:rsid w:val="00E6238D"/>
    <w:rsid w:val="00E91F39"/>
    <w:rsid w:val="00E967DB"/>
    <w:rsid w:val="00EA0843"/>
    <w:rsid w:val="00EA7E11"/>
    <w:rsid w:val="00EC1F05"/>
    <w:rsid w:val="00EC421D"/>
    <w:rsid w:val="00ED5E6D"/>
    <w:rsid w:val="00ED60BA"/>
    <w:rsid w:val="00EE3ABA"/>
    <w:rsid w:val="00EF0047"/>
    <w:rsid w:val="00EF026A"/>
    <w:rsid w:val="00EF1EED"/>
    <w:rsid w:val="00EF1F14"/>
    <w:rsid w:val="00F0442E"/>
    <w:rsid w:val="00F447D5"/>
    <w:rsid w:val="00F50EB1"/>
    <w:rsid w:val="00F5111B"/>
    <w:rsid w:val="00F72454"/>
    <w:rsid w:val="00F964DF"/>
    <w:rsid w:val="00FC01C0"/>
    <w:rsid w:val="00FC693F"/>
    <w:rsid w:val="00FD51F9"/>
    <w:rsid w:val="00FF1A4F"/>
    <w:rsid w:val="00FF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64"/>
    <o:shapelayout v:ext="edit">
      <o:idmap v:ext="edit" data="1"/>
    </o:shapelayout>
  </w:shapeDefaults>
  <w:decimalSymbol w:val="."/>
  <w:listSeparator w:val=","/>
  <w14:docId w14:val="24062061"/>
  <w14:defaultImageDpi w14:val="300"/>
  <w15:docId w15:val="{9BF50F4E-26F0-4DD3-94BB-1C92E7E2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33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87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25</Pages>
  <Words>1890</Words>
  <Characters>9416</Characters>
  <Application>Microsoft Office Word</Application>
  <DocSecurity>0</DocSecurity>
  <Lines>495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Alaa Ahmed</cp:lastModifiedBy>
  <cp:revision>207</cp:revision>
  <dcterms:created xsi:type="dcterms:W3CDTF">2013-12-23T23:15:00Z</dcterms:created>
  <dcterms:modified xsi:type="dcterms:W3CDTF">2026-02-24T08:43:00Z</dcterms:modified>
  <cp:category/>
</cp:coreProperties>
</file>