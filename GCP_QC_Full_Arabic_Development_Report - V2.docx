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14AA8" w14:textId="6B518564" w:rsidR="00F0442E" w:rsidRDefault="00CD2B2B" w:rsidP="00A1722B">
      <w:pPr>
        <w:bidi/>
        <w:jc w:val="center"/>
        <w:rPr>
          <w:b/>
          <w:bCs/>
          <w:color w:val="1F497D" w:themeColor="text2"/>
          <w:sz w:val="36"/>
          <w:szCs w:val="36"/>
          <w:rtl/>
        </w:rPr>
      </w:pPr>
      <w:r w:rsidRPr="00A1722B">
        <w:rPr>
          <w:rFonts w:hint="cs"/>
          <w:b/>
          <w:bCs/>
          <w:color w:val="1F497D" w:themeColor="text2"/>
          <w:sz w:val="36"/>
          <w:szCs w:val="36"/>
          <w:rtl/>
        </w:rPr>
        <w:t>التعديلات كامله</w:t>
      </w:r>
    </w:p>
    <w:p w14:paraId="34CC584C" w14:textId="6718714C" w:rsidR="00B00567" w:rsidRPr="00A1722B" w:rsidRDefault="00C86759" w:rsidP="002B7151">
      <w:pPr>
        <w:bidi/>
        <w:jc w:val="center"/>
        <w:rPr>
          <w:b/>
          <w:bCs/>
          <w:color w:val="1F497D" w:themeColor="text2"/>
          <w:sz w:val="36"/>
          <w:szCs w:val="36"/>
          <w:rtl/>
          <w:lang w:bidi="ar-EG"/>
        </w:rPr>
      </w:pPr>
      <w:r>
        <w:rPr>
          <w:rFonts w:hint="cs"/>
          <w:b/>
          <w:bCs/>
          <w:color w:val="1F497D" w:themeColor="text2"/>
          <w:sz w:val="36"/>
          <w:szCs w:val="36"/>
          <w:rtl/>
          <w:lang w:bidi="ar-EG"/>
        </w:rPr>
        <w:t xml:space="preserve">رقم </w:t>
      </w:r>
      <w:proofErr w:type="spellStart"/>
      <w:r>
        <w:rPr>
          <w:rFonts w:hint="cs"/>
          <w:b/>
          <w:bCs/>
          <w:color w:val="1F497D" w:themeColor="text2"/>
          <w:sz w:val="36"/>
          <w:szCs w:val="36"/>
          <w:rtl/>
          <w:lang w:bidi="ar-EG"/>
        </w:rPr>
        <w:t>الماسوره</w:t>
      </w:r>
      <w:proofErr w:type="spellEnd"/>
      <w:r>
        <w:rPr>
          <w:rFonts w:hint="cs"/>
          <w:b/>
          <w:bCs/>
          <w:color w:val="1F497D" w:themeColor="text2"/>
          <w:sz w:val="36"/>
          <w:szCs w:val="36"/>
          <w:rtl/>
          <w:lang w:bidi="ar-EG"/>
        </w:rPr>
        <w:t xml:space="preserve"> الكامل رقم لا يتكرر مطلقا</w:t>
      </w:r>
    </w:p>
    <w:p w14:paraId="29B4818D" w14:textId="77777777" w:rsidR="0085403A" w:rsidRDefault="0085403A" w:rsidP="0085403A">
      <w:pPr>
        <w:bidi/>
      </w:pPr>
    </w:p>
    <w:p w14:paraId="68C83B72" w14:textId="4654D3D2" w:rsidR="00B15A7D" w:rsidRDefault="002F424A" w:rsidP="00B15A7D">
      <w:pPr>
        <w:bidi/>
        <w:ind w:left="360"/>
        <w:rPr>
          <w:rtl/>
        </w:rPr>
      </w:pPr>
      <w:r w:rsidRPr="002F424A">
        <w:rPr>
          <w:rFonts w:cs="Arial"/>
          <w:noProof/>
          <w:rtl/>
        </w:rPr>
        <w:drawing>
          <wp:inline distT="0" distB="0" distL="0" distR="0" wp14:anchorId="3F4F0AA9" wp14:editId="5B53FCA9">
            <wp:extent cx="5486400" cy="4404360"/>
            <wp:effectExtent l="0" t="0" r="0" b="0"/>
            <wp:docPr id="50930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06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40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E45F35" w14:textId="77777777" w:rsidR="00EA0843" w:rsidRDefault="00EA0843" w:rsidP="00EA0843">
      <w:pPr>
        <w:pStyle w:val="ListParagraph"/>
        <w:bidi/>
        <w:rPr>
          <w:rtl/>
        </w:rPr>
      </w:pPr>
    </w:p>
    <w:p w14:paraId="3B744751" w14:textId="1721E3BA" w:rsidR="00CE6497" w:rsidRDefault="00613DC8" w:rsidP="002F424A">
      <w:pPr>
        <w:pStyle w:val="ListParagraph"/>
        <w:numPr>
          <w:ilvl w:val="0"/>
          <w:numId w:val="7"/>
        </w:numPr>
        <w:bidi/>
      </w:pPr>
      <w:r>
        <w:t xml:space="preserve">Product Code </w:t>
      </w:r>
      <w:r w:rsidR="002F424A">
        <w:rPr>
          <w:rFonts w:hint="cs"/>
          <w:rtl/>
          <w:lang w:bidi="ar-EG"/>
        </w:rPr>
        <w:t>محتاج يتم ضبطه بالشكل الصحيح والوصف</w:t>
      </w:r>
    </w:p>
    <w:p w14:paraId="024B15AD" w14:textId="6B216B22" w:rsidR="007226E1" w:rsidRPr="00C8514B" w:rsidRDefault="007226E1" w:rsidP="007226E1">
      <w:pPr>
        <w:bidi/>
        <w:jc w:val="center"/>
        <w:rPr>
          <w:b/>
          <w:bCs/>
          <w:color w:val="1F497D" w:themeColor="text2"/>
          <w:sz w:val="28"/>
          <w:szCs w:val="28"/>
        </w:rPr>
      </w:pPr>
      <w:r w:rsidRPr="00C8514B">
        <w:rPr>
          <w:b/>
          <w:bCs/>
          <w:color w:val="1F497D" w:themeColor="text2"/>
          <w:sz w:val="28"/>
          <w:szCs w:val="28"/>
          <w:highlight w:val="yellow"/>
        </w:rPr>
        <w:t>Product Code</w:t>
      </w:r>
    </w:p>
    <w:p w14:paraId="6C893831" w14:textId="29B4EB26" w:rsidR="001A4444" w:rsidRDefault="001A4444" w:rsidP="001A4444">
      <w:pPr>
        <w:bidi/>
      </w:pPr>
    </w:p>
    <w:p w14:paraId="65D03A67" w14:textId="3A8F4989" w:rsidR="00593BC3" w:rsidRDefault="00480C47" w:rsidP="00623579">
      <w:pPr>
        <w:bidi/>
        <w:rPr>
          <w:rFonts w:ascii="Segoe UI" w:hAnsi="Segoe UI" w:cs="Segoe UI"/>
          <w:color w:val="0D6EFD"/>
        </w:rPr>
      </w:pPr>
      <w:r>
        <w:rPr>
          <w:rFonts w:hint="cs"/>
          <w:rtl/>
        </w:rPr>
        <w:t xml:space="preserve">اعاده ترتيب ليكون </w:t>
      </w:r>
      <w:r w:rsidR="00623579">
        <w:rPr>
          <w:rFonts w:hint="cs"/>
          <w:rtl/>
        </w:rPr>
        <w:t>كالاتي</w:t>
      </w:r>
      <w:r w:rsidR="00593BC3">
        <w:rPr>
          <w:rFonts w:hint="cs"/>
          <w:rtl/>
        </w:rPr>
        <w:t xml:space="preserve"> </w:t>
      </w:r>
      <w:r w:rsidR="00FF1C95">
        <w:t>10C40Z1360LHC</w:t>
      </w:r>
      <w:r w:rsidR="00C8514B">
        <w:t>00</w:t>
      </w:r>
      <w:r w:rsidR="00593BC3">
        <w:rPr>
          <w:rFonts w:hint="cs"/>
          <w:rtl/>
        </w:rPr>
        <w:t xml:space="preserve">   بدلا من </w:t>
      </w:r>
      <w:r w:rsidR="00593BC3">
        <w:rPr>
          <w:rFonts w:ascii="Segoe UI" w:hAnsi="Segoe UI" w:cs="Segoe UI"/>
          <w:color w:val="0D6EFD"/>
        </w:rPr>
        <w:t>10C40Z136HCL0</w:t>
      </w:r>
    </w:p>
    <w:p w14:paraId="61866904" w14:textId="77777777" w:rsidR="00593BC3" w:rsidRDefault="00593BC3" w:rsidP="00593BC3">
      <w:pPr>
        <w:bidi/>
      </w:pPr>
    </w:p>
    <w:p w14:paraId="10E84EF5" w14:textId="709A6427" w:rsidR="006B5BD9" w:rsidRPr="00593BC3" w:rsidRDefault="006B5BD9" w:rsidP="006B5BD9">
      <w:p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حيث تم تعديل </w:t>
      </w:r>
      <w:r w:rsidR="006F728A">
        <w:rPr>
          <w:rFonts w:hint="cs"/>
          <w:rtl/>
          <w:lang w:bidi="ar-EG"/>
        </w:rPr>
        <w:t xml:space="preserve">الترتيب </w:t>
      </w:r>
      <w:proofErr w:type="gramStart"/>
      <w:r w:rsidR="006F728A">
        <w:rPr>
          <w:rFonts w:hint="cs"/>
          <w:rtl/>
          <w:lang w:bidi="ar-EG"/>
        </w:rPr>
        <w:t>و 00</w:t>
      </w:r>
      <w:proofErr w:type="gramEnd"/>
      <w:r w:rsidR="006F728A">
        <w:rPr>
          <w:rFonts w:hint="cs"/>
          <w:rtl/>
          <w:lang w:bidi="ar-EG"/>
        </w:rPr>
        <w:t xml:space="preserve"> للمواصفات </w:t>
      </w:r>
      <w:r w:rsidR="003B0CD2">
        <w:rPr>
          <w:rFonts w:hint="cs"/>
          <w:rtl/>
          <w:lang w:bidi="ar-EG"/>
        </w:rPr>
        <w:t>الخاصة</w:t>
      </w:r>
      <w:r w:rsidR="006F728A">
        <w:rPr>
          <w:rFonts w:hint="cs"/>
          <w:rtl/>
          <w:lang w:bidi="ar-EG"/>
        </w:rPr>
        <w:t xml:space="preserve"> </w:t>
      </w:r>
    </w:p>
    <w:p w14:paraId="4380DC37" w14:textId="77777777" w:rsidR="00480C47" w:rsidRPr="00EA7E11" w:rsidRDefault="00480C47" w:rsidP="00480C47">
      <w:pPr>
        <w:bidi/>
      </w:pPr>
    </w:p>
    <w:p w14:paraId="5DBBC3AC" w14:textId="4EF9E7CE" w:rsidR="002E0576" w:rsidRPr="008D7F9D" w:rsidRDefault="001B4D28" w:rsidP="008D7F9D">
      <w:pPr>
        <w:bidi/>
        <w:rPr>
          <w:rFonts w:ascii="Times New Roman" w:eastAsia="Times New Roman" w:hAnsi="Times New Roman" w:cs="Times New Roman"/>
          <w:sz w:val="24"/>
          <w:szCs w:val="24"/>
        </w:rPr>
      </w:pPr>
      <w:r w:rsidRPr="001B4D28">
        <w:rPr>
          <w:rFonts w:cs="Arial"/>
          <w:noProof/>
          <w:rtl/>
        </w:rPr>
        <w:lastRenderedPageBreak/>
        <w:drawing>
          <wp:inline distT="0" distB="0" distL="0" distR="0" wp14:anchorId="50CDAC41" wp14:editId="77E0F4C8">
            <wp:extent cx="5486400" cy="1956435"/>
            <wp:effectExtent l="0" t="0" r="0" b="5715"/>
            <wp:docPr id="3380856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08561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5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70DFE9" w14:textId="40424A93" w:rsidR="008D7F9D" w:rsidRDefault="00284232" w:rsidP="008C704D">
      <w:pPr>
        <w:pStyle w:val="ListParagraph"/>
        <w:numPr>
          <w:ilvl w:val="0"/>
          <w:numId w:val="7"/>
        </w:num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لا يوجد فلتر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بالمنتج</w:t>
      </w:r>
      <w:r w:rsidR="007226E1" w:rsidRPr="00284232">
        <w:rPr>
          <w:rFonts w:ascii="Times New Roman" w:eastAsia="Times New Roman" w:hAnsi="Times New Roman" w:cs="Times New Roman" w:hint="eastAsia"/>
          <w:sz w:val="24"/>
          <w:szCs w:val="24"/>
          <w:rtl/>
        </w:rPr>
        <w:t>،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r w:rsidR="00631644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بالعميل</w:t>
      </w:r>
      <w:r w:rsidR="00631644" w:rsidRPr="00284232">
        <w:rPr>
          <w:rFonts w:ascii="Times New Roman" w:eastAsia="Times New Roman" w:hAnsi="Times New Roman" w:cs="Times New Roman" w:hint="eastAsia"/>
          <w:sz w:val="24"/>
          <w:szCs w:val="24"/>
          <w:rtl/>
        </w:rPr>
        <w:t>،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</w:t>
      </w:r>
      <w:proofErr w:type="gramStart"/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بالفترة</w:t>
      </w:r>
      <w:proofErr w:type="gramEnd"/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بالقطر او الكلاس او </w:t>
      </w:r>
      <w:r w:rsidR="007226E1" w:rsidRPr="00284232">
        <w:rPr>
          <w:rFonts w:ascii="Times New Roman" w:eastAsia="Times New Roman" w:hAnsi="Times New Roman" w:cs="Times New Roman" w:hint="cs"/>
          <w:sz w:val="24"/>
          <w:szCs w:val="24"/>
          <w:rtl/>
        </w:rPr>
        <w:t>أي</w:t>
      </w:r>
      <w:r w:rsidRPr="00284232">
        <w:rPr>
          <w:rFonts w:ascii="Times New Roman" w:eastAsia="Times New Roman" w:hAnsi="Times New Roman" w:cs="Times New Roman"/>
          <w:sz w:val="24"/>
          <w:szCs w:val="24"/>
          <w:rtl/>
        </w:rPr>
        <w:t xml:space="preserve"> خصائص للمنتج</w:t>
      </w:r>
    </w:p>
    <w:tbl>
      <w:tblPr>
        <w:tblW w:w="2785" w:type="dxa"/>
        <w:tblInd w:w="113" w:type="dxa"/>
        <w:tblLook w:val="04A0" w:firstRow="1" w:lastRow="0" w:firstColumn="1" w:lastColumn="0" w:noHBand="0" w:noVBand="1"/>
      </w:tblPr>
      <w:tblGrid>
        <w:gridCol w:w="2785"/>
      </w:tblGrid>
      <w:tr w:rsidR="006F2748" w:rsidRPr="00582076" w14:paraId="5E5A2072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325E58" w14:textId="2D075958" w:rsidR="006F2748" w:rsidRPr="00582076" w:rsidRDefault="00631644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Date</w:t>
            </w:r>
            <w:r>
              <w:rPr>
                <w:rFonts w:ascii="Calibri" w:eastAsia="Times New Roman" w:hAnsi="Calibri" w:cs="Calibri" w:hint="cs"/>
                <w:color w:val="000000"/>
                <w:sz w:val="32"/>
                <w:szCs w:val="32"/>
                <w:rtl/>
              </w:rPr>
              <w:t xml:space="preserve"> </w:t>
            </w:r>
            <w:r>
              <w:rPr>
                <w:rFonts w:ascii="Calibri" w:eastAsia="Times New Roman" w:hAnsi="Calibri" w:cs="Calibri" w:hint="cs"/>
                <w:color w:val="000000"/>
                <w:sz w:val="32"/>
                <w:szCs w:val="32"/>
              </w:rPr>
              <w:t>From</w:t>
            </w:r>
            <w:r w:rsidR="00CC4479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to </w:t>
            </w:r>
          </w:p>
        </w:tc>
      </w:tr>
      <w:tr w:rsidR="006F2748" w:rsidRPr="00582076" w14:paraId="67FE1DD0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9BA462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Shift</w:t>
            </w:r>
          </w:p>
        </w:tc>
      </w:tr>
      <w:tr w:rsidR="006F2748" w:rsidRPr="00582076" w14:paraId="6BC5290C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CAA914" w14:textId="3B361A6B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Sales </w:t>
            </w:r>
            <w:r w:rsidR="002B7151"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Order</w:t>
            </w: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</w:t>
            </w:r>
          </w:p>
        </w:tc>
      </w:tr>
      <w:tr w:rsidR="006F2748" w:rsidRPr="00582076" w14:paraId="646703DF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C4A7D3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Customer</w:t>
            </w:r>
          </w:p>
        </w:tc>
      </w:tr>
      <w:tr w:rsidR="006F2748" w:rsidRPr="00582076" w14:paraId="78F2E2F1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0C6105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Production Order</w:t>
            </w:r>
          </w:p>
        </w:tc>
      </w:tr>
      <w:tr w:rsidR="006F2748" w:rsidRPr="00582076" w14:paraId="296CF500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9277F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DN</w:t>
            </w:r>
          </w:p>
        </w:tc>
      </w:tr>
      <w:tr w:rsidR="006F2748" w:rsidRPr="00582076" w14:paraId="1789F227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3FFCDE0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Class</w:t>
            </w:r>
          </w:p>
        </w:tc>
      </w:tr>
      <w:tr w:rsidR="006F2748" w:rsidRPr="00582076" w14:paraId="15C746B9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B8B9A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Product</w:t>
            </w:r>
          </w:p>
        </w:tc>
      </w:tr>
      <w:tr w:rsidR="006F2748" w:rsidRPr="00582076" w14:paraId="6DF63B3B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F0EE64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Pipe code</w:t>
            </w:r>
          </w:p>
        </w:tc>
      </w:tr>
      <w:tr w:rsidR="006F2748" w:rsidRPr="00582076" w14:paraId="535D9E58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4B3C86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Line</w:t>
            </w:r>
          </w:p>
        </w:tc>
      </w:tr>
      <w:tr w:rsidR="006F2748" w:rsidRPr="00582076" w14:paraId="47EFA969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90829D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Stage</w:t>
            </w:r>
          </w:p>
        </w:tc>
      </w:tr>
      <w:tr w:rsidR="006F2748" w:rsidRPr="00582076" w14:paraId="34C8C58A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42FBF5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machine</w:t>
            </w:r>
          </w:p>
        </w:tc>
      </w:tr>
      <w:tr w:rsidR="006F2748" w:rsidRPr="00582076" w14:paraId="14251529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4F0951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mold</w:t>
            </w:r>
          </w:p>
        </w:tc>
      </w:tr>
      <w:tr w:rsidR="006F2748" w:rsidRPr="00582076" w14:paraId="1C28C616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A98A3A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Pipe status</w:t>
            </w:r>
          </w:p>
        </w:tc>
      </w:tr>
      <w:tr w:rsidR="006F2748" w:rsidRPr="00582076" w14:paraId="44B12FF3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440CF0" w14:textId="36C02C5D" w:rsidR="006F2748" w:rsidRPr="00582076" w:rsidRDefault="002B7151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responsible</w:t>
            </w:r>
          </w:p>
        </w:tc>
      </w:tr>
      <w:tr w:rsidR="006F2748" w:rsidRPr="00582076" w14:paraId="1B22341C" w14:textId="77777777" w:rsidTr="005D7849">
        <w:trPr>
          <w:trHeight w:val="420"/>
        </w:trPr>
        <w:tc>
          <w:tcPr>
            <w:tcW w:w="278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89522B" w14:textId="09FD1119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Delivery </w:t>
            </w:r>
            <w:r w:rsidR="002B7151"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Receipt</w:t>
            </w:r>
          </w:p>
        </w:tc>
      </w:tr>
      <w:tr w:rsidR="006F2748" w:rsidRPr="00582076" w14:paraId="4CF8B1CE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35CCA6" w14:textId="77777777" w:rsidR="006F2748" w:rsidRPr="00582076" w:rsidRDefault="006F2748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 w:rsidRPr="00582076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Bundle#</w:t>
            </w:r>
          </w:p>
        </w:tc>
      </w:tr>
      <w:tr w:rsidR="005D7849" w:rsidRPr="00582076" w14:paraId="1A87E767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B327A3A" w14:textId="37D8C4AB" w:rsidR="005D7849" w:rsidRPr="00582076" w:rsidRDefault="00CC4479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ladle</w:t>
            </w:r>
          </w:p>
        </w:tc>
      </w:tr>
      <w:tr w:rsidR="005D7849" w:rsidRPr="00582076" w14:paraId="0BA26CFA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96465CF" w14:textId="09399C55" w:rsidR="005D7849" w:rsidRPr="00582076" w:rsidRDefault="00BC0CB4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Hour from to </w:t>
            </w:r>
          </w:p>
        </w:tc>
      </w:tr>
      <w:tr w:rsidR="00865FA1" w:rsidRPr="00582076" w14:paraId="6B096AB9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A7DE56" w14:textId="2FA0AB57" w:rsidR="00865FA1" w:rsidRDefault="00865FA1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Local or Export </w:t>
            </w:r>
          </w:p>
        </w:tc>
      </w:tr>
      <w:tr w:rsidR="00865FA1" w:rsidRPr="00582076" w14:paraId="15A0133C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3A4CC5" w14:textId="60A0FC35" w:rsidR="00865FA1" w:rsidRDefault="00B857D6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Len</w:t>
            </w:r>
            <w:r w:rsidR="00CB044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gth</w:t>
            </w:r>
          </w:p>
        </w:tc>
      </w:tr>
      <w:tr w:rsidR="009D586A" w:rsidRPr="00582076" w14:paraId="56D029F5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615393" w14:textId="50F68F5D" w:rsidR="009D586A" w:rsidRDefault="009D586A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lastRenderedPageBreak/>
              <w:t>Zinc</w:t>
            </w:r>
          </w:p>
        </w:tc>
      </w:tr>
      <w:tr w:rsidR="009D586A" w:rsidRPr="00582076" w14:paraId="482A3F08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C0CAA0" w14:textId="76DBA08B" w:rsidR="009D586A" w:rsidRDefault="009D586A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Intent use</w:t>
            </w:r>
          </w:p>
        </w:tc>
      </w:tr>
      <w:tr w:rsidR="00865FA1" w:rsidRPr="00582076" w14:paraId="10E74C79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1F9014" w14:textId="0D312EB3" w:rsidR="00865FA1" w:rsidRDefault="00865FA1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Delivered to </w:t>
            </w:r>
          </w:p>
        </w:tc>
      </w:tr>
      <w:tr w:rsidR="00B857D6" w:rsidRPr="00582076" w14:paraId="36BABEE1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77F33A" w14:textId="15CF9D49" w:rsidR="00B857D6" w:rsidRDefault="00B857D6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Internal Finish </w:t>
            </w:r>
          </w:p>
        </w:tc>
      </w:tr>
      <w:tr w:rsidR="00562EF6" w:rsidRPr="00582076" w14:paraId="0E6D9686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9535EED" w14:textId="132A36C7" w:rsidR="00562EF6" w:rsidRDefault="00B857D6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External </w:t>
            </w:r>
            <w:r w:rsidR="00103A0C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Finish</w:t>
            </w:r>
            <w:r w:rsidR="00865FA1"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 </w:t>
            </w:r>
          </w:p>
        </w:tc>
      </w:tr>
      <w:tr w:rsidR="00562EF6" w:rsidRPr="00582076" w14:paraId="263F913A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DEFA93" w14:textId="059EF547" w:rsidR="00562EF6" w:rsidRDefault="00562EF6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responsible</w:t>
            </w:r>
          </w:p>
        </w:tc>
      </w:tr>
      <w:tr w:rsidR="00D406F5" w:rsidRPr="00582076" w14:paraId="62B1E203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E0436A9" w14:textId="09310180" w:rsidR="00D406F5" w:rsidRDefault="00D406F5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 xml:space="preserve">Status </w:t>
            </w:r>
          </w:p>
        </w:tc>
      </w:tr>
      <w:tr w:rsidR="005D7849" w:rsidRPr="00582076" w14:paraId="399D3CFA" w14:textId="77777777" w:rsidTr="005D7849">
        <w:trPr>
          <w:trHeight w:val="420"/>
        </w:trPr>
        <w:tc>
          <w:tcPr>
            <w:tcW w:w="27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D8B71E6" w14:textId="6F783D8A" w:rsidR="005D7849" w:rsidRPr="00582076" w:rsidRDefault="00BC0CB4" w:rsidP="00D2036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</w:pPr>
            <w:r>
              <w:rPr>
                <w:rFonts w:ascii="Calibri" w:eastAsia="Times New Roman" w:hAnsi="Calibri" w:cs="Calibri"/>
                <w:color w:val="000000"/>
                <w:sz w:val="32"/>
                <w:szCs w:val="32"/>
              </w:rPr>
              <w:t>Decision</w:t>
            </w:r>
          </w:p>
        </w:tc>
      </w:tr>
    </w:tbl>
    <w:p w14:paraId="5BE3F1AA" w14:textId="77777777" w:rsidR="00284232" w:rsidRDefault="00284232" w:rsidP="006F274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39FBB58F" w14:textId="77777777" w:rsidR="009D61B8" w:rsidRDefault="009D61B8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ABD5CD" w14:textId="77777777" w:rsidR="009D61B8" w:rsidRDefault="009D61B8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7117F483" w14:textId="77777777" w:rsidR="009D61B8" w:rsidRDefault="009D61B8" w:rsidP="009D61B8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7A748E9" w14:textId="3E57B3D5" w:rsidR="00495B7C" w:rsidRDefault="00495B7C" w:rsidP="009A5FEB">
      <w:pPr>
        <w:bidi/>
        <w:spacing w:after="0" w:line="240" w:lineRule="auto"/>
        <w:ind w:left="360"/>
        <w:rPr>
          <w:rtl/>
        </w:rPr>
      </w:pPr>
    </w:p>
    <w:p w14:paraId="60AD1A17" w14:textId="17741AA5" w:rsidR="009A5FEB" w:rsidRDefault="009D61B8" w:rsidP="009A5FEB">
      <w:pPr>
        <w:bidi/>
        <w:spacing w:after="0" w:line="240" w:lineRule="auto"/>
        <w:ind w:left="360"/>
        <w:rPr>
          <w:rtl/>
        </w:rPr>
      </w:pPr>
      <w:r w:rsidRPr="009D61B8">
        <w:rPr>
          <w:rFonts w:cs="Arial"/>
          <w:noProof/>
          <w:rtl/>
        </w:rPr>
        <w:lastRenderedPageBreak/>
        <w:drawing>
          <wp:inline distT="0" distB="0" distL="0" distR="0" wp14:anchorId="5C2EE137" wp14:editId="0D82DA71">
            <wp:extent cx="4458086" cy="5204911"/>
            <wp:effectExtent l="0" t="0" r="0" b="0"/>
            <wp:docPr id="16603592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35922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58086" cy="5204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DECB7D" w14:textId="77777777" w:rsidR="006D4403" w:rsidRDefault="006D4403" w:rsidP="006D4403">
      <w:pPr>
        <w:bidi/>
        <w:spacing w:after="0" w:line="240" w:lineRule="auto"/>
        <w:ind w:left="360"/>
        <w:rPr>
          <w:rtl/>
        </w:rPr>
      </w:pPr>
    </w:p>
    <w:p w14:paraId="3ACABDBB" w14:textId="269C6E80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لابد من وجود </w:t>
      </w:r>
      <w:r w:rsidR="00623579">
        <w:rPr>
          <w:rFonts w:ascii="Times New Roman" w:eastAsia="Times New Roman" w:hAnsi="Times New Roman" w:cs="Times New Roman" w:hint="cs"/>
          <w:sz w:val="24"/>
          <w:szCs w:val="24"/>
          <w:rtl/>
        </w:rPr>
        <w:t>أسهم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للتبديل بين المواسير على نفس الامر </w:t>
      </w:r>
    </w:p>
    <w:p w14:paraId="0EDD791E" w14:textId="77777777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Shift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Production responsible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مسئول </w:t>
      </w:r>
      <w:r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الوردية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يكون اختيار من قائمه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تم لكن مواعيد الشيف مش صح من 8 الى 4 ومن 4 الى 12 ومن 12 الى 8 وليس كما هو مذكور </w:t>
      </w:r>
    </w:p>
    <w:p w14:paraId="617C20A1" w14:textId="77777777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القطر لا يمكن اختياره ولا ينزل اتوماتيك </w:t>
      </w:r>
    </w:p>
    <w:p w14:paraId="71FCAB2F" w14:textId="3B95397A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- Shift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المفترض يحدد اتوماتيك حسب </w:t>
      </w:r>
      <w:r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الساعة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3D7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73D79"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ويكون من 8الى 4 ومن 4 الى 12 و من 12 الى 8</w:t>
      </w:r>
    </w:p>
    <w:p w14:paraId="05401D18" w14:textId="0EEF999C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Thickness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يجب ان اسجل 2 </w:t>
      </w:r>
      <w:r w:rsidR="002B7151"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قراءه </w:t>
      </w:r>
      <w:r w:rsidR="002B7151">
        <w:rPr>
          <w:rFonts w:ascii="Times New Roman" w:eastAsia="Times New Roman" w:hAnsi="Times New Roman" w:cs="Times New Roman" w:hint="cs"/>
          <w:sz w:val="24"/>
          <w:szCs w:val="24"/>
          <w:rtl/>
        </w:rPr>
        <w:t>وليس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قراءه واحده فمطلوب عمل حقل لذلك</w:t>
      </w:r>
      <w:r>
        <w:rPr>
          <w:rFonts w:ascii="Times New Roman" w:eastAsia="Times New Roman" w:hAnsi="Times New Roman" w:cs="Times New Roman"/>
          <w:sz w:val="24"/>
          <w:szCs w:val="24"/>
          <w:lang w:bidi="ar-EG"/>
        </w:rPr>
        <w:t xml:space="preserve"> (Socket + spigot)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8365C2">
        <w:rPr>
          <w:rFonts w:ascii="Times New Roman" w:eastAsia="Times New Roman" w:hAnsi="Times New Roman" w:cs="Times New Roman" w:hint="cs"/>
          <w:sz w:val="24"/>
          <w:szCs w:val="24"/>
          <w:highlight w:val="yellow"/>
          <w:rtl/>
        </w:rPr>
        <w:t>وبالتالي 2 قراءه لكل واحد فيهم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</w:t>
      </w:r>
    </w:p>
    <w:p w14:paraId="07A8CE4E" w14:textId="77777777" w:rsidR="00843A72" w:rsidRDefault="00843A72" w:rsidP="00843A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المنتج مع بيانات امر الانتاج</w:t>
      </w:r>
    </w:p>
    <w:p w14:paraId="7EE710EE" w14:textId="679286A5" w:rsidR="00F0659D" w:rsidRDefault="00843A72" w:rsidP="00F065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-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Mold Number 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اختيار من قائمه لكن لا يوجد </w:t>
      </w:r>
      <w:r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الاعدادات </w:t>
      </w:r>
      <w:r w:rsidRPr="00EC1F05">
        <w:rPr>
          <w:rFonts w:ascii="Times New Roman" w:eastAsia="Times New Roman" w:hAnsi="Times New Roman" w:cs="Times New Roman" w:hint="cs"/>
          <w:sz w:val="24"/>
          <w:szCs w:val="24"/>
          <w:rtl/>
        </w:rPr>
        <w:t>لإدخال</w:t>
      </w:r>
      <w:r w:rsidRPr="00EC1F05">
        <w:rPr>
          <w:rFonts w:ascii="Times New Roman" w:eastAsia="Times New Roman" w:hAnsi="Times New Roman" w:cs="Times New Roman"/>
          <w:sz w:val="24"/>
          <w:szCs w:val="24"/>
          <w:rtl/>
        </w:rPr>
        <w:t xml:space="preserve"> القائمة</w:t>
      </w: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ولابد من الاعداد ان يكون مرتبط بالقطر فكل قطر له عده قوالب </w:t>
      </w:r>
    </w:p>
    <w:p w14:paraId="0626359D" w14:textId="0D0B28EB" w:rsidR="00F0659D" w:rsidRDefault="00F0659D" w:rsidP="00F0659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لا يتم حفظ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>الماسوره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التي يتم ادخال بياناتها</w:t>
      </w:r>
    </w:p>
    <w:p w14:paraId="6B6D9710" w14:textId="77777777" w:rsidR="00F0659D" w:rsidRPr="00F0659D" w:rsidRDefault="00F0659D" w:rsidP="00F0659D">
      <w:pPr>
        <w:bidi/>
        <w:spacing w:after="0" w:line="240" w:lineRule="auto"/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</w:pPr>
    </w:p>
    <w:p w14:paraId="4978CFDA" w14:textId="77777777" w:rsidR="00843A72" w:rsidRPr="00843A72" w:rsidRDefault="00843A72" w:rsidP="00843A72">
      <w:pPr>
        <w:bidi/>
        <w:spacing w:after="0" w:line="240" w:lineRule="auto"/>
        <w:ind w:left="360"/>
        <w:rPr>
          <w:rtl/>
        </w:rPr>
      </w:pPr>
    </w:p>
    <w:p w14:paraId="29F6C653" w14:textId="77777777" w:rsidR="00843A72" w:rsidRDefault="00843A72" w:rsidP="00843A72">
      <w:pPr>
        <w:pStyle w:val="ListParagraph"/>
        <w:bidi/>
        <w:spacing w:after="0" w:line="240" w:lineRule="auto"/>
      </w:pPr>
    </w:p>
    <w:p w14:paraId="1369D275" w14:textId="77777777" w:rsidR="006F2748" w:rsidRDefault="006F2748" w:rsidP="006F2748">
      <w:pPr>
        <w:pStyle w:val="ListParagraph"/>
        <w:bidi/>
        <w:spacing w:after="0" w:line="240" w:lineRule="auto"/>
      </w:pPr>
    </w:p>
    <w:p w14:paraId="48ED2698" w14:textId="77777777" w:rsidR="005865E2" w:rsidRDefault="005865E2" w:rsidP="005865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F1216D8" w14:textId="77777777" w:rsidR="006478CC" w:rsidRDefault="006478CC" w:rsidP="006478C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567831F" w14:textId="0940EFBF" w:rsidR="00504BCA" w:rsidRDefault="009E25C9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9E25C9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1B3A3A8C" wp14:editId="2D7570DB">
            <wp:extent cx="5486400" cy="2447290"/>
            <wp:effectExtent l="0" t="0" r="0" b="0"/>
            <wp:docPr id="7083493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34939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4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780A" w14:textId="77777777" w:rsidR="001316EA" w:rsidRDefault="001316EA" w:rsidP="001316E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E19F49F" w14:textId="2C43E65A" w:rsidR="001316EA" w:rsidRDefault="00497C66" w:rsidP="001316EA">
      <w:pPr>
        <w:bidi/>
        <w:spacing w:after="0" w:line="240" w:lineRule="auto"/>
        <w:rPr>
          <w:rtl/>
        </w:rPr>
      </w:pPr>
      <w:r>
        <w:rPr>
          <w:rtl/>
        </w:rPr>
        <w:t xml:space="preserve">لا يظهر </w:t>
      </w:r>
      <w:r w:rsidR="0009639E">
        <w:rPr>
          <w:rFonts w:hint="cs"/>
          <w:rtl/>
        </w:rPr>
        <w:t>أي</w:t>
      </w:r>
      <w:r>
        <w:rPr>
          <w:rtl/>
        </w:rPr>
        <w:t xml:space="preserve"> حاله </w:t>
      </w:r>
      <w:r w:rsidR="0009639E">
        <w:rPr>
          <w:rFonts w:hint="cs"/>
          <w:rtl/>
        </w:rPr>
        <w:t>للماسورة</w:t>
      </w:r>
      <w:r>
        <w:rPr>
          <w:rtl/>
        </w:rPr>
        <w:t xml:space="preserve"> وغير معروف كيف تظهر </w:t>
      </w:r>
      <w:r w:rsidR="0009639E">
        <w:rPr>
          <w:rFonts w:hint="cs"/>
          <w:rtl/>
        </w:rPr>
        <w:t>في</w:t>
      </w:r>
      <w:r>
        <w:rPr>
          <w:rtl/>
        </w:rPr>
        <w:t xml:space="preserve"> حاله اخرى او </w:t>
      </w:r>
      <w:r w:rsidR="0009639E">
        <w:rPr>
          <w:rFonts w:hint="cs"/>
          <w:rtl/>
        </w:rPr>
        <w:t>أزاي</w:t>
      </w:r>
      <w:r>
        <w:rPr>
          <w:rtl/>
        </w:rPr>
        <w:t xml:space="preserve"> اعدلها - ولا يوجد ربط بالتحليل </w:t>
      </w:r>
      <w:r w:rsidR="0009639E">
        <w:rPr>
          <w:rFonts w:hint="cs"/>
          <w:rtl/>
        </w:rPr>
        <w:t>الكيمائي</w:t>
      </w:r>
      <w:r>
        <w:t xml:space="preserve"> </w:t>
      </w:r>
    </w:p>
    <w:p w14:paraId="0B6C5C08" w14:textId="77777777" w:rsidR="00497C66" w:rsidRDefault="00497C66" w:rsidP="00497C66">
      <w:pPr>
        <w:bidi/>
        <w:spacing w:after="0" w:line="240" w:lineRule="auto"/>
        <w:rPr>
          <w:rtl/>
        </w:rPr>
      </w:pPr>
    </w:p>
    <w:p w14:paraId="2F4D50CE" w14:textId="77777777" w:rsidR="00497C66" w:rsidRPr="0021276D" w:rsidRDefault="00497C66" w:rsidP="00497C66">
      <w:pPr>
        <w:bidi/>
        <w:spacing w:after="0" w:line="240" w:lineRule="auto"/>
        <w:rPr>
          <w:rtl/>
        </w:rPr>
      </w:pPr>
    </w:p>
    <w:p w14:paraId="55CEB53B" w14:textId="77777777" w:rsidR="00504BCA" w:rsidRDefault="00504BCA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21AEBB0" w14:textId="77777777" w:rsidR="0021276D" w:rsidRDefault="0021276D" w:rsidP="0021276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72B7455" w14:textId="77777777" w:rsidR="0021276D" w:rsidRDefault="0021276D" w:rsidP="0021276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5372B73" w14:textId="77777777" w:rsidR="0021276D" w:rsidRDefault="0021276D" w:rsidP="0021276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7EF4B7" w14:textId="77777777" w:rsidR="0021276D" w:rsidRDefault="0021276D" w:rsidP="0021276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A4EF932" w14:textId="77777777" w:rsidR="0021276D" w:rsidRPr="00467D83" w:rsidRDefault="0021276D" w:rsidP="0021276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2FB8BE47" w14:textId="44FE6BB5" w:rsidR="00504BCA" w:rsidRDefault="00DE2AE2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E2AE2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6F76CD34" wp14:editId="149B8B2A">
            <wp:extent cx="5013960" cy="4164372"/>
            <wp:effectExtent l="0" t="0" r="0" b="7620"/>
            <wp:docPr id="1131284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1284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0428" cy="4169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4B360" w14:textId="77777777" w:rsidR="00DE2AE2" w:rsidRDefault="00DE2AE2" w:rsidP="00DE2A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FE6487B" w14:textId="77777777" w:rsidR="00DE2AE2" w:rsidRDefault="00DE2AE2" w:rsidP="00DE2AE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E0B510C" w14:textId="5B6ED703" w:rsidR="00DE2AE2" w:rsidRDefault="00091FB7" w:rsidP="00DE2AE2">
      <w:pPr>
        <w:bidi/>
        <w:spacing w:after="0" w:line="240" w:lineRule="auto"/>
        <w:rPr>
          <w:rtl/>
        </w:rPr>
      </w:pPr>
      <w:r>
        <w:t>perfect but only note that AI don't show complete decision and reasons and Decision</w:t>
      </w:r>
    </w:p>
    <w:p w14:paraId="3B741347" w14:textId="77777777" w:rsidR="00C46EAE" w:rsidRDefault="00C46EAE" w:rsidP="00C46EAE">
      <w:pPr>
        <w:bidi/>
        <w:spacing w:after="0" w:line="240" w:lineRule="auto"/>
        <w:rPr>
          <w:rtl/>
        </w:rPr>
      </w:pPr>
    </w:p>
    <w:p w14:paraId="502435E4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2BD9D1D6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4F1EFB07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447510AF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640D91D4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60E8E469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59908FCC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2D41F008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4943DC9D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227E31DC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1084B0A9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5C8D48D6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575D81F0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1A43568C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75137616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2B91813F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1EC4DE42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7096ECE7" w14:textId="77777777" w:rsidR="0021276D" w:rsidRDefault="0021276D" w:rsidP="0021276D">
      <w:pPr>
        <w:bidi/>
        <w:spacing w:after="0" w:line="240" w:lineRule="auto"/>
        <w:rPr>
          <w:rtl/>
        </w:rPr>
      </w:pPr>
    </w:p>
    <w:p w14:paraId="7242A358" w14:textId="77777777" w:rsidR="0021276D" w:rsidRDefault="0021276D" w:rsidP="0021276D">
      <w:pPr>
        <w:bidi/>
        <w:spacing w:after="0" w:line="240" w:lineRule="auto"/>
      </w:pPr>
    </w:p>
    <w:p w14:paraId="74D5CCE2" w14:textId="14743126" w:rsidR="002F2511" w:rsidRDefault="002F2511" w:rsidP="002F2511">
      <w:pPr>
        <w:pStyle w:val="NormalWeb"/>
      </w:pPr>
      <w:r>
        <w:rPr>
          <w:noProof/>
        </w:rPr>
        <w:lastRenderedPageBreak/>
        <w:drawing>
          <wp:inline distT="0" distB="0" distL="0" distR="0" wp14:anchorId="483A04C5" wp14:editId="70AD18F7">
            <wp:extent cx="3444240" cy="4144166"/>
            <wp:effectExtent l="0" t="0" r="3810" b="8890"/>
            <wp:docPr id="18124985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488" cy="41516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EFF180" w14:textId="17F9A6B7" w:rsidR="00091FB7" w:rsidRDefault="00C46EAE" w:rsidP="009B09F1">
      <w:pPr>
        <w:pStyle w:val="NormalWeb"/>
        <w:bidi/>
        <w:rPr>
          <w:rtl/>
        </w:rPr>
      </w:pPr>
      <w:r w:rsidRPr="00401344">
        <w:rPr>
          <w:rFonts w:hint="cs"/>
          <w:highlight w:val="yellow"/>
          <w:rtl/>
        </w:rPr>
        <w:t xml:space="preserve">المنطق </w:t>
      </w:r>
      <w:proofErr w:type="spellStart"/>
      <w:proofErr w:type="gramStart"/>
      <w:r w:rsidRPr="00401344">
        <w:rPr>
          <w:rFonts w:hint="cs"/>
          <w:highlight w:val="yellow"/>
          <w:rtl/>
        </w:rPr>
        <w:t>دا</w:t>
      </w:r>
      <w:proofErr w:type="spellEnd"/>
      <w:proofErr w:type="gramEnd"/>
      <w:r w:rsidRPr="00401344">
        <w:rPr>
          <w:rFonts w:hint="cs"/>
          <w:highlight w:val="yellow"/>
          <w:rtl/>
        </w:rPr>
        <w:t xml:space="preserve"> تم ارسال </w:t>
      </w:r>
      <w:r w:rsidR="00401344" w:rsidRPr="00401344">
        <w:rPr>
          <w:rFonts w:hint="cs"/>
          <w:highlight w:val="yellow"/>
          <w:rtl/>
        </w:rPr>
        <w:t xml:space="preserve">ملف </w:t>
      </w:r>
      <w:proofErr w:type="gramStart"/>
      <w:r w:rsidR="00401344" w:rsidRPr="00401344">
        <w:rPr>
          <w:highlight w:val="yellow"/>
        </w:rPr>
        <w:t xml:space="preserve">HTML </w:t>
      </w:r>
      <w:r w:rsidR="00401344" w:rsidRPr="00401344">
        <w:rPr>
          <w:rFonts w:hint="cs"/>
          <w:highlight w:val="yellow"/>
          <w:rtl/>
          <w:lang w:bidi="ar-EG"/>
        </w:rPr>
        <w:t xml:space="preserve"> وبه</w:t>
      </w:r>
      <w:proofErr w:type="gramEnd"/>
      <w:r w:rsidR="00401344" w:rsidRPr="00401344">
        <w:rPr>
          <w:rFonts w:hint="cs"/>
          <w:highlight w:val="yellow"/>
          <w:rtl/>
          <w:lang w:bidi="ar-EG"/>
        </w:rPr>
        <w:t xml:space="preserve"> </w:t>
      </w:r>
      <w:proofErr w:type="spellStart"/>
      <w:r w:rsidR="00401344" w:rsidRPr="00401344">
        <w:rPr>
          <w:rFonts w:hint="cs"/>
          <w:highlight w:val="yellow"/>
          <w:rtl/>
          <w:lang w:bidi="ar-EG"/>
        </w:rPr>
        <w:t>الجيسون</w:t>
      </w:r>
      <w:proofErr w:type="spellEnd"/>
      <w:r w:rsidR="00401344" w:rsidRPr="00401344">
        <w:rPr>
          <w:rFonts w:hint="cs"/>
          <w:highlight w:val="yellow"/>
          <w:rtl/>
          <w:lang w:bidi="ar-EG"/>
        </w:rPr>
        <w:t xml:space="preserve"> وكل ما يخص الموضوع</w:t>
      </w:r>
      <w:r w:rsidR="00401344">
        <w:rPr>
          <w:rFonts w:hint="cs"/>
          <w:rtl/>
          <w:lang w:bidi="ar-EG"/>
        </w:rPr>
        <w:t xml:space="preserve"> </w:t>
      </w:r>
    </w:p>
    <w:p w14:paraId="646A8D21" w14:textId="47C85636" w:rsidR="00ED60BA" w:rsidRDefault="00EC1F05" w:rsidP="00ED60BA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Lab </w:t>
      </w:r>
      <w:r w:rsidRPr="00971877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القرار </w:t>
      </w:r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مشترك بين التحليل الكيمائي والخواص الميكانيكية </w:t>
      </w:r>
      <w:r w:rsidR="00560F1E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قراره اتوماتيك </w:t>
      </w:r>
      <w:r w:rsidR="00007DC0" w:rsidRPr="00971877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كما </w:t>
      </w:r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تم ارسال ملف </w:t>
      </w:r>
      <w:r w:rsidR="002134E4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HTML </w:t>
      </w:r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و </w:t>
      </w:r>
      <w:proofErr w:type="spellStart"/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الجيسون</w:t>
      </w:r>
      <w:proofErr w:type="spellEnd"/>
      <w:r w:rsidR="002134E4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</w:t>
      </w:r>
    </w:p>
    <w:p w14:paraId="72259C1E" w14:textId="77777777" w:rsidR="005D0A60" w:rsidRDefault="005D0A60" w:rsidP="005D0A6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</w:p>
    <w:p w14:paraId="3043B856" w14:textId="52F47F1A" w:rsidR="00EA3EFB" w:rsidRDefault="00615B0F" w:rsidP="00615B0F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في مرحله </w:t>
      </w:r>
      <w:r w:rsidR="00EA3EFB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  <w:t xml:space="preserve">Finish </w:t>
      </w:r>
      <w:r w:rsidR="00EA3EFB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</w:t>
      </w:r>
      <w:r w:rsidR="00F969C6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  <w:t xml:space="preserve"> </w:t>
      </w:r>
      <w:proofErr w:type="gramStart"/>
      <w:r w:rsidR="00F969C6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اضف</w:t>
      </w:r>
      <w:proofErr w:type="gramEnd"/>
      <w:r w:rsidR="00F969C6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له </w:t>
      </w: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977"/>
        <w:gridCol w:w="1749"/>
      </w:tblGrid>
      <w:tr w:rsidR="003D67EF" w14:paraId="4A54504A" w14:textId="77777777" w:rsidTr="003D67EF">
        <w:tc>
          <w:tcPr>
            <w:tcW w:w="1710" w:type="dxa"/>
          </w:tcPr>
          <w:p w14:paraId="04383E6B" w14:textId="77777777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7CBF3A07" w14:textId="27D9A417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4F22105C" w14:textId="5EBD8664" w:rsidR="003D67EF" w:rsidRDefault="003D67EF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977" w:type="dxa"/>
          </w:tcPr>
          <w:p w14:paraId="68DA6FF6" w14:textId="7344215F" w:rsidR="003D67EF" w:rsidRDefault="00F969C6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Bundle # </w:t>
            </w:r>
          </w:p>
        </w:tc>
        <w:tc>
          <w:tcPr>
            <w:tcW w:w="1749" w:type="dxa"/>
          </w:tcPr>
          <w:p w14:paraId="1F0628B4" w14:textId="668A8A03" w:rsidR="003D67EF" w:rsidRDefault="00AB0E60" w:rsidP="00923EF4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 w:hint="cs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  <w:t xml:space="preserve"> </w:t>
            </w:r>
            <w:r w:rsidR="003D67E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 </w:t>
            </w:r>
          </w:p>
        </w:tc>
      </w:tr>
    </w:tbl>
    <w:p w14:paraId="5DCACDA2" w14:textId="77777777" w:rsidR="00923EF4" w:rsidRDefault="00923EF4" w:rsidP="00923EF4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lang w:bidi="ar-EG"/>
        </w:rPr>
      </w:pPr>
    </w:p>
    <w:p w14:paraId="6A77B6E8" w14:textId="4E7DEC9C" w:rsidR="00F44A60" w:rsidRDefault="00615B0F" w:rsidP="00F44A60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</w:pPr>
      <w:proofErr w:type="gramStart"/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اضف</w:t>
      </w:r>
      <w:proofErr w:type="gramEnd"/>
      <w:r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 مرحله جديده</w:t>
      </w:r>
    </w:p>
    <w:p w14:paraId="2B7DA70A" w14:textId="795D7D3F" w:rsidR="00EC1F05" w:rsidRDefault="00EC1F05" w:rsidP="0097187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  <w:r w:rsidRPr="00EC1F0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Delivery 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اضافه مرحله و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امامها امر البيع الذى تم التوريد عليه و العميل و</w:t>
      </w:r>
      <w:r w:rsidR="005D428D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رقم 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>الاذن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 xml:space="preserve"> وتاريخ </w:t>
      </w:r>
      <w:proofErr w:type="gramStart"/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التو</w:t>
      </w:r>
      <w:r w:rsidR="005D428D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ر</w:t>
      </w:r>
      <w:r w:rsidR="00752B4C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</w:rPr>
        <w:t>يد</w:t>
      </w:r>
      <w:r w:rsidRPr="00ED60BA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</w:rPr>
        <w:t xml:space="preserve"> </w:t>
      </w:r>
      <w:r w:rsidR="005827A8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 xml:space="preserve"> </w:t>
      </w:r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ليتم</w:t>
      </w:r>
      <w:proofErr w:type="gramEnd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كتابه البيانات </w:t>
      </w:r>
      <w:proofErr w:type="spellStart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>دى</w:t>
      </w:r>
      <w:proofErr w:type="spellEnd"/>
      <w:r w:rsidR="005827A8">
        <w:rPr>
          <w:rFonts w:ascii="Times New Roman" w:eastAsia="Times New Roman" w:hAnsi="Times New Roman" w:cs="Times New Roman" w:hint="cs"/>
          <w:b/>
          <w:bCs/>
          <w:color w:val="1F497D" w:themeColor="text2"/>
          <w:sz w:val="24"/>
          <w:szCs w:val="24"/>
          <w:rtl/>
          <w:lang w:bidi="ar-EG"/>
        </w:rPr>
        <w:t xml:space="preserve"> امامها</w:t>
      </w:r>
    </w:p>
    <w:p w14:paraId="5D919B5A" w14:textId="77777777" w:rsidR="005827A8" w:rsidRDefault="005827A8" w:rsidP="005827A8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  <w:rtl/>
          <w:lang w:bidi="ar-EG"/>
        </w:rPr>
      </w:pPr>
    </w:p>
    <w:tbl>
      <w:tblPr>
        <w:tblStyle w:val="TableGrid"/>
        <w:bidiVisual/>
        <w:tblW w:w="0" w:type="auto"/>
        <w:tblLook w:val="04A0" w:firstRow="1" w:lastRow="0" w:firstColumn="1" w:lastColumn="0" w:noHBand="0" w:noVBand="1"/>
      </w:tblPr>
      <w:tblGrid>
        <w:gridCol w:w="1710"/>
        <w:gridCol w:w="1710"/>
        <w:gridCol w:w="1710"/>
        <w:gridCol w:w="1977"/>
        <w:gridCol w:w="1749"/>
      </w:tblGrid>
      <w:tr w:rsidR="00C76CDF" w14:paraId="7113C8AB" w14:textId="77777777" w:rsidTr="0099076B">
        <w:tc>
          <w:tcPr>
            <w:tcW w:w="1710" w:type="dxa"/>
          </w:tcPr>
          <w:p w14:paraId="22144BEF" w14:textId="77777777" w:rsidR="00C76CDF" w:rsidRDefault="00C76CD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</w:p>
        </w:tc>
        <w:tc>
          <w:tcPr>
            <w:tcW w:w="1710" w:type="dxa"/>
          </w:tcPr>
          <w:p w14:paraId="7FB1CBB0" w14:textId="1CD19108" w:rsidR="00C76CDF" w:rsidRDefault="00DC442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>Sales order</w:t>
            </w:r>
          </w:p>
        </w:tc>
        <w:tc>
          <w:tcPr>
            <w:tcW w:w="1710" w:type="dxa"/>
          </w:tcPr>
          <w:p w14:paraId="62E02429" w14:textId="08D8D404" w:rsidR="00C76CDF" w:rsidRDefault="00DC442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rtl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Delivery date </w:t>
            </w:r>
          </w:p>
        </w:tc>
        <w:tc>
          <w:tcPr>
            <w:tcW w:w="1977" w:type="dxa"/>
          </w:tcPr>
          <w:p w14:paraId="4BD8113C" w14:textId="1C8E5F0B" w:rsidR="00C76CDF" w:rsidRDefault="00CF292B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>Receipt</w:t>
            </w:r>
            <w:r w:rsidR="00C76CDF"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 #</w:t>
            </w:r>
          </w:p>
        </w:tc>
        <w:tc>
          <w:tcPr>
            <w:tcW w:w="1749" w:type="dxa"/>
          </w:tcPr>
          <w:p w14:paraId="3B1A0A8E" w14:textId="6D1903D5" w:rsidR="00C76CDF" w:rsidRDefault="00C76CDF" w:rsidP="00C76CDF">
            <w:pPr>
              <w:bidi/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1F497D" w:themeColor="text2"/>
                <w:sz w:val="24"/>
                <w:szCs w:val="24"/>
                <w:lang w:bidi="ar-EG"/>
              </w:rPr>
              <w:t xml:space="preserve">Customer </w:t>
            </w:r>
          </w:p>
        </w:tc>
      </w:tr>
    </w:tbl>
    <w:p w14:paraId="3B27F9F4" w14:textId="77777777" w:rsidR="00162E36" w:rsidRPr="00ED60BA" w:rsidRDefault="00162E36" w:rsidP="00162E36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</w:p>
    <w:p w14:paraId="63DCBE00" w14:textId="77777777" w:rsidR="008E59FF" w:rsidRDefault="008E59FF" w:rsidP="008E59F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9C7FB84" w14:textId="77777777" w:rsidR="009F47C4" w:rsidRDefault="009F47C4" w:rsidP="009F47C4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E98FFA4" w14:textId="0C71412F" w:rsidR="009F47C4" w:rsidRPr="00414DD5" w:rsidRDefault="00FB2100" w:rsidP="009F47C4">
      <w:pPr>
        <w:pStyle w:val="NormalWeb"/>
        <w:rPr>
          <w:rtl/>
        </w:rPr>
      </w:pPr>
      <w:r w:rsidRPr="00FB2100">
        <w:rPr>
          <w:noProof/>
        </w:rPr>
        <w:lastRenderedPageBreak/>
        <w:drawing>
          <wp:inline distT="0" distB="0" distL="0" distR="0" wp14:anchorId="6FDE54A7" wp14:editId="4220D78E">
            <wp:extent cx="5486400" cy="2182495"/>
            <wp:effectExtent l="0" t="0" r="0" b="8255"/>
            <wp:docPr id="1570085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08523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82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640CF" w14:textId="77777777" w:rsidR="005827A8" w:rsidRDefault="00414DD5" w:rsidP="008C704D">
      <w:pPr>
        <w:pStyle w:val="NormalWeb"/>
        <w:numPr>
          <w:ilvl w:val="0"/>
          <w:numId w:val="7"/>
        </w:numPr>
        <w:bidi/>
      </w:pPr>
      <w:r w:rsidRPr="00414DD5">
        <w:t xml:space="preserve">Pipe list </w:t>
      </w:r>
    </w:p>
    <w:p w14:paraId="14283B29" w14:textId="2C969B17" w:rsidR="005827A8" w:rsidRDefault="005827A8" w:rsidP="00FB2100">
      <w:pPr>
        <w:pStyle w:val="NormalWeb"/>
        <w:numPr>
          <w:ilvl w:val="0"/>
          <w:numId w:val="7"/>
        </w:numPr>
        <w:bidi/>
      </w:pPr>
      <w:proofErr w:type="spellStart"/>
      <w:r>
        <w:rPr>
          <w:rFonts w:hint="cs"/>
          <w:rtl/>
        </w:rPr>
        <w:t>الاستيكر</w:t>
      </w:r>
      <w:proofErr w:type="spellEnd"/>
      <w:r>
        <w:rPr>
          <w:rFonts w:hint="cs"/>
          <w:rtl/>
        </w:rPr>
        <w:t xml:space="preserve"> لا يفتح </w:t>
      </w:r>
    </w:p>
    <w:p w14:paraId="29A76894" w14:textId="6138579E" w:rsidR="00414DD5" w:rsidRDefault="00414DD5" w:rsidP="005827A8">
      <w:pPr>
        <w:pStyle w:val="NormalWeb"/>
        <w:numPr>
          <w:ilvl w:val="0"/>
          <w:numId w:val="7"/>
        </w:numPr>
        <w:bidi/>
      </w:pPr>
      <w:r w:rsidRPr="00414DD5">
        <w:rPr>
          <w:rFonts w:hint="cs"/>
          <w:rtl/>
        </w:rPr>
        <w:t>- ضرورة</w:t>
      </w:r>
      <w:r w:rsidRPr="00414DD5">
        <w:rPr>
          <w:rtl/>
        </w:rPr>
        <w:t xml:space="preserve"> وجود فلترات اكتر عن المنتج -امر الانتاج- امر البيع -العميل -القرار </w:t>
      </w:r>
      <w:proofErr w:type="spellStart"/>
      <w:r w:rsidRPr="00414DD5">
        <w:rPr>
          <w:rtl/>
        </w:rPr>
        <w:t>النهائى</w:t>
      </w:r>
      <w:proofErr w:type="spellEnd"/>
      <w:r w:rsidRPr="00414DD5">
        <w:rPr>
          <w:rtl/>
        </w:rPr>
        <w:t xml:space="preserve"> - الكلاس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المرحلة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المنتج- القطر </w:t>
      </w:r>
      <w:r w:rsidR="007059BF">
        <w:rPr>
          <w:rtl/>
        </w:rPr>
        <w:t>–</w:t>
      </w:r>
      <w:r w:rsidR="007059BF">
        <w:rPr>
          <w:rFonts w:hint="cs"/>
          <w:rtl/>
        </w:rPr>
        <w:t xml:space="preserve"> الكلاس </w:t>
      </w:r>
      <w:r w:rsidR="003375F5">
        <w:rPr>
          <w:rtl/>
        </w:rPr>
        <w:t>–</w:t>
      </w:r>
      <w:r w:rsidR="003375F5">
        <w:rPr>
          <w:rFonts w:hint="cs"/>
          <w:rtl/>
        </w:rPr>
        <w:t xml:space="preserve"> القرار </w:t>
      </w:r>
    </w:p>
    <w:p w14:paraId="18870315" w14:textId="77777777" w:rsidR="005827A8" w:rsidRDefault="005827A8" w:rsidP="0078212C">
      <w:pPr>
        <w:pStyle w:val="NormalWeb"/>
        <w:rPr>
          <w:rtl/>
        </w:rPr>
      </w:pPr>
    </w:p>
    <w:p w14:paraId="622A0784" w14:textId="77777777" w:rsidR="0078212C" w:rsidRDefault="0078212C" w:rsidP="0078212C">
      <w:pPr>
        <w:pStyle w:val="NormalWeb"/>
        <w:rPr>
          <w:rtl/>
        </w:rPr>
      </w:pPr>
    </w:p>
    <w:p w14:paraId="222FECBF" w14:textId="77777777" w:rsidR="0078212C" w:rsidRDefault="0078212C" w:rsidP="0078212C">
      <w:pPr>
        <w:pStyle w:val="NormalWeb"/>
        <w:rPr>
          <w:rtl/>
        </w:rPr>
      </w:pPr>
    </w:p>
    <w:p w14:paraId="6ADF72EF" w14:textId="4D421241" w:rsidR="0078212C" w:rsidRDefault="00A25BB5" w:rsidP="0078212C">
      <w:pPr>
        <w:pStyle w:val="NormalWeb"/>
        <w:rPr>
          <w:rtl/>
        </w:rPr>
      </w:pPr>
      <w:r w:rsidRPr="00A25BB5">
        <w:rPr>
          <w:noProof/>
        </w:rPr>
        <w:drawing>
          <wp:inline distT="0" distB="0" distL="0" distR="0" wp14:anchorId="7AC33155" wp14:editId="7CB3260A">
            <wp:extent cx="5486400" cy="2157730"/>
            <wp:effectExtent l="0" t="0" r="0" b="0"/>
            <wp:docPr id="197651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51449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57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55BB45" w14:textId="41A77DF6" w:rsidR="00A25BB5" w:rsidRDefault="00A25BB5" w:rsidP="0078212C">
      <w:pPr>
        <w:pStyle w:val="NormalWeb"/>
        <w:rPr>
          <w:rtl/>
          <w:lang w:bidi="ar-EG"/>
        </w:rPr>
      </w:pPr>
      <w:proofErr w:type="spellStart"/>
      <w:r>
        <w:rPr>
          <w:rFonts w:hint="cs"/>
          <w:rtl/>
        </w:rPr>
        <w:t>الفلترات</w:t>
      </w:r>
      <w:proofErr w:type="spellEnd"/>
      <w:r>
        <w:rPr>
          <w:rFonts w:hint="cs"/>
          <w:rtl/>
        </w:rPr>
        <w:t xml:space="preserve"> مش ماشيه </w:t>
      </w:r>
      <w:r w:rsidR="00B65A33">
        <w:rPr>
          <w:rFonts w:hint="cs"/>
          <w:rtl/>
          <w:lang w:bidi="ar-EG"/>
        </w:rPr>
        <w:t>صح</w:t>
      </w:r>
    </w:p>
    <w:p w14:paraId="29859C1A" w14:textId="77777777" w:rsidR="0078212C" w:rsidRDefault="0078212C" w:rsidP="0078212C">
      <w:pPr>
        <w:pStyle w:val="NormalWeb"/>
        <w:rPr>
          <w:rtl/>
        </w:rPr>
      </w:pPr>
    </w:p>
    <w:p w14:paraId="0A3C7381" w14:textId="77777777" w:rsidR="0078212C" w:rsidRDefault="0078212C" w:rsidP="0078212C">
      <w:pPr>
        <w:pStyle w:val="NormalWeb"/>
      </w:pPr>
    </w:p>
    <w:p w14:paraId="52721B48" w14:textId="5069DC78" w:rsidR="00874E09" w:rsidRDefault="0078212C" w:rsidP="00874E09">
      <w:pPr>
        <w:pStyle w:val="NormalWeb"/>
        <w:bidi/>
        <w:rPr>
          <w:rtl/>
        </w:rPr>
      </w:pPr>
      <w:r w:rsidRPr="0078212C">
        <w:rPr>
          <w:noProof/>
          <w:rtl/>
        </w:rPr>
        <w:lastRenderedPageBreak/>
        <w:drawing>
          <wp:inline distT="0" distB="0" distL="0" distR="0" wp14:anchorId="083BBB98" wp14:editId="52F42BC2">
            <wp:extent cx="5779392" cy="3706437"/>
            <wp:effectExtent l="0" t="0" r="0" b="8890"/>
            <wp:docPr id="2088787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78798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1401" cy="373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98564" w14:textId="7F478B47" w:rsidR="00814A86" w:rsidRDefault="001642C5" w:rsidP="008C704D">
      <w:pPr>
        <w:pStyle w:val="NormalWeb"/>
        <w:numPr>
          <w:ilvl w:val="0"/>
          <w:numId w:val="7"/>
        </w:numPr>
        <w:bidi/>
        <w:rPr>
          <w:rtl/>
        </w:rPr>
      </w:pPr>
      <w:r>
        <w:rPr>
          <w:rtl/>
        </w:rPr>
        <w:t xml:space="preserve">الاختيار </w:t>
      </w:r>
      <w:r w:rsidR="006910A4">
        <w:rPr>
          <w:rFonts w:hint="cs"/>
          <w:rtl/>
        </w:rPr>
        <w:t>الأساسي</w:t>
      </w:r>
      <w:r>
        <w:rPr>
          <w:rtl/>
        </w:rPr>
        <w:t xml:space="preserve"> </w:t>
      </w:r>
      <w:r w:rsidR="00560F1E">
        <w:rPr>
          <w:rFonts w:hint="cs"/>
          <w:rtl/>
        </w:rPr>
        <w:t>لابد فلاتر</w:t>
      </w:r>
      <w:r w:rsidR="00502896">
        <w:rPr>
          <w:rFonts w:hint="cs"/>
          <w:rtl/>
        </w:rPr>
        <w:t xml:space="preserve"> </w:t>
      </w:r>
      <w:proofErr w:type="gramStart"/>
      <w:r w:rsidR="00502896">
        <w:rPr>
          <w:rFonts w:hint="cs"/>
          <w:rtl/>
        </w:rPr>
        <w:t>اكثر</w:t>
      </w:r>
      <w:proofErr w:type="gramEnd"/>
      <w:r w:rsidR="00502896">
        <w:rPr>
          <w:rFonts w:hint="cs"/>
          <w:rtl/>
        </w:rPr>
        <w:t xml:space="preserve"> لاختيار</w:t>
      </w:r>
      <w:r>
        <w:rPr>
          <w:rtl/>
        </w:rPr>
        <w:t xml:space="preserve"> </w:t>
      </w:r>
      <w:proofErr w:type="gramStart"/>
      <w:r>
        <w:rPr>
          <w:rtl/>
        </w:rPr>
        <w:t>الماسورة</w:t>
      </w:r>
      <w:r>
        <w:t xml:space="preserve"> </w:t>
      </w:r>
      <w:r w:rsidR="00814A86">
        <w:rPr>
          <w:rFonts w:hint="cs"/>
          <w:rtl/>
        </w:rPr>
        <w:t xml:space="preserve"> </w:t>
      </w:r>
      <w:r w:rsidR="00D51304">
        <w:rPr>
          <w:rFonts w:hint="cs"/>
          <w:rtl/>
        </w:rPr>
        <w:t>مثل</w:t>
      </w:r>
      <w:proofErr w:type="gramEnd"/>
      <w:r w:rsidR="00D51304">
        <w:rPr>
          <w:rFonts w:hint="cs"/>
          <w:rtl/>
        </w:rPr>
        <w:t xml:space="preserve"> </w:t>
      </w:r>
      <w:r w:rsidR="00C52250">
        <w:rPr>
          <w:rFonts w:hint="cs"/>
          <w:rtl/>
        </w:rPr>
        <w:t xml:space="preserve">امر الإنتاج - </w:t>
      </w:r>
      <w:r w:rsidR="00D51304">
        <w:t>Ladle</w:t>
      </w:r>
    </w:p>
    <w:p w14:paraId="648BC50C" w14:textId="77777777" w:rsidR="001642C5" w:rsidRDefault="001642C5" w:rsidP="00814A86">
      <w:pPr>
        <w:pStyle w:val="NormalWeb"/>
        <w:bidi/>
        <w:rPr>
          <w:rtl/>
        </w:rPr>
      </w:pPr>
      <w:r>
        <w:t>Diameter (</w:t>
      </w:r>
      <w:r w:rsidR="00DC1EC6">
        <w:t>DN)</w:t>
      </w:r>
      <w:r w:rsidR="00DC1EC6">
        <w:rPr>
          <w:rFonts w:hint="cs"/>
          <w:rtl/>
        </w:rPr>
        <w:t xml:space="preserve"> </w:t>
      </w:r>
      <w:r w:rsidR="00DC1EC6">
        <w:rPr>
          <w:rtl/>
        </w:rPr>
        <w:t>لابد</w:t>
      </w:r>
      <w:r>
        <w:rPr>
          <w:rtl/>
        </w:rPr>
        <w:t xml:space="preserve"> ان يظهر من البيانات </w:t>
      </w:r>
      <w:r w:rsidR="006910A4">
        <w:rPr>
          <w:rFonts w:hint="cs"/>
          <w:rtl/>
        </w:rPr>
        <w:t>الأساسية</w:t>
      </w:r>
      <w:r>
        <w:t xml:space="preserve"> </w:t>
      </w:r>
      <w:r w:rsidR="00296C3F">
        <w:rPr>
          <w:rtl/>
        </w:rPr>
        <w:t>–</w:t>
      </w:r>
      <w:r w:rsidR="00296C3F">
        <w:rPr>
          <w:rFonts w:hint="cs"/>
          <w:rtl/>
        </w:rPr>
        <w:t xml:space="preserve"> الكلاس وكل البيانات </w:t>
      </w:r>
      <w:r w:rsidR="00DC1EC6">
        <w:rPr>
          <w:rFonts w:hint="cs"/>
          <w:rtl/>
        </w:rPr>
        <w:t>الأساسية</w:t>
      </w:r>
      <w:r w:rsidR="00296C3F">
        <w:rPr>
          <w:rFonts w:hint="cs"/>
          <w:rtl/>
        </w:rPr>
        <w:t xml:space="preserve"> من المنتج </w:t>
      </w:r>
    </w:p>
    <w:p w14:paraId="108AEA61" w14:textId="0214050F" w:rsidR="0078212C" w:rsidRDefault="001642C5" w:rsidP="00A34468">
      <w:pPr>
        <w:pStyle w:val="NormalWeb"/>
        <w:bidi/>
        <w:rPr>
          <w:rtl/>
        </w:rPr>
      </w:pPr>
      <w:r>
        <w:t xml:space="preserve"> Ladle ID</w:t>
      </w:r>
      <w:r>
        <w:rPr>
          <w:rtl/>
        </w:rPr>
        <w:t>لابد تظهر من البيانات الاساسية</w:t>
      </w:r>
      <w:r>
        <w:t xml:space="preserve"> </w:t>
      </w:r>
      <w:r w:rsidR="00814A86">
        <w:rPr>
          <w:rFonts w:hint="cs"/>
          <w:rtl/>
        </w:rPr>
        <w:t xml:space="preserve"> </w:t>
      </w:r>
    </w:p>
    <w:p w14:paraId="4B5D7068" w14:textId="2F977E99" w:rsidR="001642C5" w:rsidRDefault="001642C5" w:rsidP="00814A86">
      <w:pPr>
        <w:pStyle w:val="NormalWeb"/>
        <w:rPr>
          <w:rtl/>
        </w:rPr>
      </w:pPr>
      <w:r>
        <w:t xml:space="preserve"> Test Results: tensile with MPa = σ (</w:t>
      </w:r>
      <w:proofErr w:type="spellStart"/>
      <w:r>
        <w:t>KgF</w:t>
      </w:r>
      <w:proofErr w:type="spellEnd"/>
      <w:r>
        <w:t>/mm</w:t>
      </w:r>
      <w:r w:rsidR="006910A4">
        <w:t>²) *</w:t>
      </w:r>
      <w:r>
        <w:t xml:space="preserve"> </w:t>
      </w:r>
      <w:r w:rsidR="00814A86">
        <w:rPr>
          <w:rFonts w:hint="cs"/>
          <w:rtl/>
        </w:rPr>
        <w:t>9.8</w:t>
      </w:r>
    </w:p>
    <w:p w14:paraId="1B74F014" w14:textId="3BDD5EB6" w:rsidR="00566476" w:rsidRDefault="001642C5" w:rsidP="008C704D">
      <w:pPr>
        <w:pStyle w:val="NormalWeb"/>
        <w:numPr>
          <w:ilvl w:val="0"/>
          <w:numId w:val="7"/>
        </w:numPr>
        <w:bidi/>
        <w:rPr>
          <w:rtl/>
        </w:rPr>
      </w:pPr>
      <w:r>
        <w:t xml:space="preserve"> </w:t>
      </w:r>
      <w:r w:rsidR="000278A0">
        <w:rPr>
          <w:rFonts w:hint="cs"/>
          <w:rtl/>
        </w:rPr>
        <w:t xml:space="preserve">اضافه صورتين </w:t>
      </w:r>
      <w:r w:rsidR="00EE3ABA">
        <w:rPr>
          <w:rtl/>
        </w:rPr>
        <w:t>الصورة الأولى: الحالة المصقولة</w:t>
      </w:r>
      <w:r w:rsidR="00EE3ABA">
        <w:t xml:space="preserve"> (As </w:t>
      </w:r>
      <w:r w:rsidR="006910A4">
        <w:t>Polished)</w:t>
      </w:r>
      <w:r w:rsidR="006910A4">
        <w:rPr>
          <w:rFonts w:hint="cs"/>
          <w:rtl/>
        </w:rPr>
        <w:t xml:space="preserve"> </w:t>
      </w:r>
      <w:r w:rsidR="006910A4">
        <w:rPr>
          <w:rtl/>
        </w:rPr>
        <w:t>-</w:t>
      </w:r>
      <w:r w:rsidR="000278A0">
        <w:rPr>
          <w:rFonts w:hint="cs"/>
          <w:rtl/>
        </w:rPr>
        <w:t xml:space="preserve"> </w:t>
      </w:r>
      <w:r w:rsidR="000278A0">
        <w:rPr>
          <w:rtl/>
        </w:rPr>
        <w:t>الصورة الثانية: الحالة المحفورة/المنمّشة</w:t>
      </w:r>
      <w:r w:rsidR="000278A0">
        <w:t xml:space="preserve"> (Etched)</w:t>
      </w:r>
      <w:r>
        <w:t xml:space="preserve"> </w:t>
      </w:r>
    </w:p>
    <w:p w14:paraId="79E742C9" w14:textId="71CEDEF6" w:rsidR="002963A4" w:rsidRDefault="006910A4" w:rsidP="008C704D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>الذكاء الاصطناع</w:t>
      </w:r>
      <w:r>
        <w:rPr>
          <w:rFonts w:hint="eastAsia"/>
          <w:rtl/>
        </w:rPr>
        <w:t>ي</w:t>
      </w:r>
      <w:r>
        <w:rPr>
          <w:rFonts w:hint="cs"/>
          <w:rtl/>
        </w:rPr>
        <w:t xml:space="preserve"> لا يعط</w:t>
      </w:r>
      <w:r>
        <w:rPr>
          <w:rFonts w:hint="eastAsia"/>
          <w:rtl/>
        </w:rPr>
        <w:t>ى</w:t>
      </w:r>
      <w:r>
        <w:rPr>
          <w:rFonts w:hint="cs"/>
          <w:rtl/>
        </w:rPr>
        <w:t xml:space="preserve"> تقرير </w:t>
      </w:r>
      <w:r w:rsidR="002963A4">
        <w:t>Calculate Auto-Decision</w:t>
      </w:r>
      <w:r w:rsidR="002963A4">
        <w:rPr>
          <w:rFonts w:hint="cs"/>
          <w:rtl/>
        </w:rPr>
        <w:t xml:space="preserve"> لا يعمل</w:t>
      </w:r>
      <w:r w:rsidR="00F229CD">
        <w:rPr>
          <w:rFonts w:hint="cs"/>
          <w:rtl/>
        </w:rPr>
        <w:t xml:space="preserve"> ويمكن وضع </w:t>
      </w:r>
      <w:r w:rsidR="00F229CD">
        <w:t xml:space="preserve">prompt </w:t>
      </w:r>
    </w:p>
    <w:p w14:paraId="18021EEB" w14:textId="544EC22F" w:rsidR="0078212C" w:rsidRDefault="0078212C" w:rsidP="0078212C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 xml:space="preserve">ترتيب </w:t>
      </w:r>
      <w:proofErr w:type="spellStart"/>
      <w:r>
        <w:rPr>
          <w:rFonts w:hint="cs"/>
          <w:rtl/>
        </w:rPr>
        <w:t>الماسوره</w:t>
      </w:r>
      <w:proofErr w:type="spellEnd"/>
      <w:r>
        <w:rPr>
          <w:rFonts w:hint="cs"/>
          <w:rtl/>
        </w:rPr>
        <w:t xml:space="preserve"> او علامتها </w:t>
      </w:r>
    </w:p>
    <w:p w14:paraId="7B65FC43" w14:textId="08BD044B" w:rsidR="0078212C" w:rsidRDefault="006A1425" w:rsidP="0078212C">
      <w:pPr>
        <w:pStyle w:val="NormalWeb"/>
        <w:numPr>
          <w:ilvl w:val="0"/>
          <w:numId w:val="7"/>
        </w:numPr>
        <w:bidi/>
      </w:pPr>
      <w:r>
        <w:rPr>
          <w:rFonts w:hint="cs"/>
          <w:rtl/>
        </w:rPr>
        <w:t xml:space="preserve">ممكن مواسير </w:t>
      </w:r>
      <w:r w:rsidR="00BA783E">
        <w:t>Ladle</w:t>
      </w:r>
      <w:r>
        <w:rPr>
          <w:rFonts w:hint="cs"/>
          <w:rtl/>
        </w:rPr>
        <w:t xml:space="preserve"> </w:t>
      </w:r>
    </w:p>
    <w:p w14:paraId="39A9DDD8" w14:textId="71E83826" w:rsidR="009E3DEB" w:rsidRDefault="009E3DEB" w:rsidP="009E3DEB">
      <w:pPr>
        <w:pStyle w:val="NormalWeb"/>
        <w:bidi/>
        <w:rPr>
          <w:rtl/>
        </w:rPr>
      </w:pPr>
      <w:r>
        <w:rPr>
          <w:rFonts w:hint="cs"/>
          <w:rtl/>
        </w:rPr>
        <w:t>القرار من اول مره ولا يتم تعديله</w:t>
      </w:r>
    </w:p>
    <w:p w14:paraId="4D7CFB0E" w14:textId="6610BD63" w:rsidR="00A34468" w:rsidRDefault="00A34468" w:rsidP="00A34468">
      <w:pPr>
        <w:pStyle w:val="NormalWeb"/>
        <w:bidi/>
        <w:rPr>
          <w:rtl/>
        </w:rPr>
      </w:pPr>
      <w:r w:rsidRPr="00A34468">
        <w:rPr>
          <w:noProof/>
          <w:rtl/>
        </w:rPr>
        <w:lastRenderedPageBreak/>
        <w:drawing>
          <wp:inline distT="0" distB="0" distL="0" distR="0" wp14:anchorId="2B3E7C8C" wp14:editId="3FDA1E17">
            <wp:extent cx="5486400" cy="1749425"/>
            <wp:effectExtent l="0" t="0" r="0" b="3175"/>
            <wp:docPr id="1952744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74417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A3C9F" w14:textId="4D33EF9F" w:rsidR="00A34468" w:rsidRDefault="00A34468" w:rsidP="00A34468">
      <w:pPr>
        <w:pStyle w:val="NormalWeb"/>
        <w:bidi/>
      </w:pPr>
      <w:r>
        <w:rPr>
          <w:rFonts w:hint="cs"/>
          <w:rtl/>
        </w:rPr>
        <w:t>ا</w:t>
      </w:r>
      <w:r w:rsidR="006A2C14">
        <w:rPr>
          <w:rFonts w:hint="cs"/>
          <w:rtl/>
        </w:rPr>
        <w:t xml:space="preserve">لترقيم في حاجه غلط </w:t>
      </w:r>
      <w:r w:rsidR="004270BE">
        <w:rPr>
          <w:rFonts w:hint="cs"/>
          <w:rtl/>
        </w:rPr>
        <w:t>والماسورة</w:t>
      </w:r>
      <w:r w:rsidR="006A2C14">
        <w:rPr>
          <w:rFonts w:hint="cs"/>
          <w:rtl/>
        </w:rPr>
        <w:t xml:space="preserve"> في </w:t>
      </w:r>
      <w:r w:rsidR="004270BE">
        <w:rPr>
          <w:rFonts w:hint="cs"/>
          <w:rtl/>
        </w:rPr>
        <w:t>الإعادة</w:t>
      </w:r>
      <w:r w:rsidR="006A2C14">
        <w:rPr>
          <w:rFonts w:hint="cs"/>
          <w:rtl/>
        </w:rPr>
        <w:t xml:space="preserve"> ظهرت </w:t>
      </w:r>
      <w:r w:rsidR="004270BE">
        <w:rPr>
          <w:rFonts w:hint="cs"/>
          <w:rtl/>
        </w:rPr>
        <w:t>تأنى</w:t>
      </w:r>
      <w:r w:rsidR="006A2C14">
        <w:rPr>
          <w:rFonts w:hint="cs"/>
          <w:rtl/>
        </w:rPr>
        <w:t xml:space="preserve"> </w:t>
      </w:r>
    </w:p>
    <w:p w14:paraId="57A87199" w14:textId="1FAA2B4B" w:rsidR="00F33390" w:rsidRDefault="00F33390" w:rsidP="00F33390">
      <w:pPr>
        <w:pStyle w:val="NormalWeb"/>
        <w:bidi/>
      </w:pPr>
      <w:r w:rsidRPr="00F33390">
        <w:rPr>
          <w:noProof/>
          <w:rtl/>
        </w:rPr>
        <w:drawing>
          <wp:inline distT="0" distB="0" distL="0" distR="0" wp14:anchorId="5E4B9BA2" wp14:editId="159E8952">
            <wp:extent cx="4785775" cy="4328535"/>
            <wp:effectExtent l="0" t="0" r="0" b="0"/>
            <wp:docPr id="566486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48626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85775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A2278" w14:textId="5A2C9E8F" w:rsidR="00EE3ABA" w:rsidRDefault="00F33390" w:rsidP="00F33390">
      <w:pPr>
        <w:pStyle w:val="NormalWeb"/>
        <w:numPr>
          <w:ilvl w:val="0"/>
          <w:numId w:val="7"/>
        </w:numPr>
        <w:bidi/>
        <w:rPr>
          <w:lang w:bidi="ar-EG"/>
        </w:rPr>
      </w:pPr>
      <w:r>
        <w:rPr>
          <w:rFonts w:hint="cs"/>
          <w:rtl/>
          <w:lang w:bidi="ar-EG"/>
        </w:rPr>
        <w:t xml:space="preserve">المرفقات </w:t>
      </w:r>
    </w:p>
    <w:p w14:paraId="31157F2C" w14:textId="3324717A" w:rsidR="00F33390" w:rsidRDefault="00F33390" w:rsidP="00F33390">
      <w:pPr>
        <w:pStyle w:val="NormalWeb"/>
        <w:numPr>
          <w:ilvl w:val="0"/>
          <w:numId w:val="7"/>
        </w:numPr>
        <w:bidi/>
        <w:rPr>
          <w:lang w:bidi="ar-EG"/>
        </w:rPr>
      </w:pPr>
      <w:proofErr w:type="spellStart"/>
      <w:r>
        <w:rPr>
          <w:rFonts w:hint="cs"/>
          <w:rtl/>
          <w:lang w:bidi="ar-EG"/>
        </w:rPr>
        <w:t>الوحده</w:t>
      </w:r>
      <w:proofErr w:type="spellEnd"/>
      <w:r>
        <w:rPr>
          <w:rFonts w:hint="cs"/>
          <w:rtl/>
          <w:lang w:bidi="ar-EG"/>
        </w:rPr>
        <w:t xml:space="preserve"> والتحويل</w:t>
      </w:r>
    </w:p>
    <w:p w14:paraId="07705328" w14:textId="23C87C8E" w:rsidR="00B54B63" w:rsidRPr="00287E9D" w:rsidRDefault="00B54B63" w:rsidP="00B54B63">
      <w:pPr>
        <w:pStyle w:val="NormalWeb"/>
        <w:numPr>
          <w:ilvl w:val="0"/>
          <w:numId w:val="7"/>
        </w:numPr>
        <w:bidi/>
        <w:rPr>
          <w:rtl/>
          <w:lang w:bidi="ar-EG"/>
        </w:rPr>
      </w:pPr>
      <w:r>
        <w:rPr>
          <w:rFonts w:hint="cs"/>
          <w:rtl/>
          <w:lang w:bidi="ar-EG"/>
        </w:rPr>
        <w:t xml:space="preserve">القرار لا يأخذ كل الاختبارات في الاعتبار </w:t>
      </w:r>
    </w:p>
    <w:p w14:paraId="2257F9B1" w14:textId="77777777" w:rsidR="00DD5291" w:rsidRPr="00414DD5" w:rsidRDefault="00DD5291" w:rsidP="00DD5291">
      <w:pPr>
        <w:pStyle w:val="NormalWeb"/>
        <w:bidi/>
        <w:ind w:left="720"/>
      </w:pPr>
    </w:p>
    <w:p w14:paraId="30899860" w14:textId="77777777" w:rsidR="00414DD5" w:rsidRDefault="00414DD5" w:rsidP="009F47C4">
      <w:pPr>
        <w:pStyle w:val="NormalWeb"/>
        <w:rPr>
          <w:highlight w:val="yellow"/>
          <w:rtl/>
        </w:rPr>
      </w:pPr>
    </w:p>
    <w:p w14:paraId="02B3BA1F" w14:textId="33558748" w:rsidR="009F47C4" w:rsidRDefault="0067778F" w:rsidP="009F47C4">
      <w:pPr>
        <w:pStyle w:val="NormalWeb"/>
        <w:rPr>
          <w:highlight w:val="yellow"/>
          <w:rtl/>
        </w:rPr>
      </w:pPr>
      <w:r w:rsidRPr="0067778F">
        <w:rPr>
          <w:noProof/>
        </w:rPr>
        <w:lastRenderedPageBreak/>
        <w:drawing>
          <wp:inline distT="0" distB="0" distL="0" distR="0" wp14:anchorId="7333AB52" wp14:editId="50C3BCDE">
            <wp:extent cx="5486400" cy="5015230"/>
            <wp:effectExtent l="0" t="0" r="0" b="0"/>
            <wp:docPr id="1174011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401178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15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B287F" w14:textId="77777777" w:rsidR="008A2F41" w:rsidRDefault="008A2F41" w:rsidP="009F47C4">
      <w:pPr>
        <w:pStyle w:val="NormalWeb"/>
        <w:rPr>
          <w:highlight w:val="yellow"/>
          <w:rtl/>
        </w:rPr>
      </w:pPr>
    </w:p>
    <w:p w14:paraId="286A711C" w14:textId="61CFB17E" w:rsidR="00643D89" w:rsidRDefault="008A2F41" w:rsidP="008C704D">
      <w:pPr>
        <w:pStyle w:val="NormalWeb"/>
        <w:numPr>
          <w:ilvl w:val="0"/>
          <w:numId w:val="7"/>
        </w:numPr>
        <w:bidi/>
      </w:pPr>
      <w:r w:rsidRPr="00414DD5">
        <w:rPr>
          <w:rFonts w:hint="cs"/>
          <w:rtl/>
        </w:rPr>
        <w:t xml:space="preserve">يوجد تاريخ دخول </w:t>
      </w:r>
      <w:r w:rsidR="00643D89" w:rsidRPr="00414DD5">
        <w:rPr>
          <w:rFonts w:hint="cs"/>
          <w:rtl/>
        </w:rPr>
        <w:t>المرحلة</w:t>
      </w:r>
      <w:r w:rsidRPr="00414DD5">
        <w:rPr>
          <w:rFonts w:hint="cs"/>
          <w:rtl/>
        </w:rPr>
        <w:t xml:space="preserve"> لكن </w:t>
      </w:r>
      <w:r w:rsidR="00643D89" w:rsidRPr="00414DD5">
        <w:rPr>
          <w:rFonts w:hint="cs"/>
          <w:rtl/>
        </w:rPr>
        <w:t>لا يوج</w:t>
      </w:r>
      <w:r w:rsidR="00643D89" w:rsidRPr="00414DD5">
        <w:rPr>
          <w:rFonts w:hint="eastAsia"/>
          <w:rtl/>
        </w:rPr>
        <w:t>د</w:t>
      </w:r>
      <w:r w:rsidRPr="00414DD5">
        <w:rPr>
          <w:rFonts w:hint="cs"/>
          <w:rtl/>
        </w:rPr>
        <w:t xml:space="preserve"> من </w:t>
      </w:r>
      <w:r w:rsidR="00643D89" w:rsidRPr="00414DD5">
        <w:rPr>
          <w:rFonts w:hint="cs"/>
          <w:rtl/>
        </w:rPr>
        <w:t>اللي</w:t>
      </w:r>
      <w:r w:rsidRPr="00414DD5">
        <w:rPr>
          <w:rFonts w:hint="cs"/>
          <w:rtl/>
        </w:rPr>
        <w:t xml:space="preserve"> وافق للتتبع </w:t>
      </w:r>
    </w:p>
    <w:p w14:paraId="23A809FF" w14:textId="4D2CCF9B" w:rsidR="008D6F47" w:rsidRDefault="008D6F47" w:rsidP="008D6F47">
      <w:pPr>
        <w:pStyle w:val="NormalWeb"/>
        <w:numPr>
          <w:ilvl w:val="0"/>
          <w:numId w:val="7"/>
        </w:numPr>
        <w:bidi/>
      </w:pPr>
      <w:r>
        <w:rPr>
          <w:rFonts w:hint="cs"/>
          <w:rtl/>
          <w:lang w:bidi="ar-EG"/>
        </w:rPr>
        <w:t xml:space="preserve">طباعه </w:t>
      </w:r>
      <w:proofErr w:type="spellStart"/>
      <w:r>
        <w:rPr>
          <w:rFonts w:hint="cs"/>
          <w:rtl/>
          <w:lang w:bidi="ar-EG"/>
        </w:rPr>
        <w:t>الاستيكر</w:t>
      </w:r>
      <w:proofErr w:type="spellEnd"/>
      <w:r>
        <w:rPr>
          <w:rFonts w:hint="cs"/>
          <w:rtl/>
          <w:lang w:bidi="ar-EG"/>
        </w:rPr>
        <w:t xml:space="preserve"> لا تعمل </w:t>
      </w:r>
    </w:p>
    <w:p w14:paraId="7146C18B" w14:textId="38906E99" w:rsidR="008D6F47" w:rsidRDefault="00ED6007" w:rsidP="008D6F47">
      <w:pPr>
        <w:pStyle w:val="NormalWeb"/>
        <w:numPr>
          <w:ilvl w:val="0"/>
          <w:numId w:val="7"/>
        </w:numPr>
        <w:bidi/>
      </w:pPr>
      <w:r>
        <w:rPr>
          <w:rFonts w:hint="cs"/>
          <w:rtl/>
          <w:lang w:bidi="ar-EG"/>
        </w:rPr>
        <w:t xml:space="preserve">منطق ترتيب المواسير اتوماتيك لكن غلط </w:t>
      </w:r>
    </w:p>
    <w:p w14:paraId="5E86DB94" w14:textId="58854D67" w:rsidR="000625AA" w:rsidRDefault="004F3F7C" w:rsidP="00DF0415">
      <w:pPr>
        <w:pStyle w:val="NormalWeb"/>
        <w:bidi/>
        <w:rPr>
          <w:rtl/>
        </w:rPr>
      </w:pPr>
      <w:r w:rsidRPr="004F3F7C">
        <w:rPr>
          <w:noProof/>
          <w:rtl/>
        </w:rPr>
        <w:lastRenderedPageBreak/>
        <w:drawing>
          <wp:inline distT="0" distB="0" distL="0" distR="0" wp14:anchorId="0825B8CD" wp14:editId="3904B6C3">
            <wp:extent cx="5486400" cy="2867660"/>
            <wp:effectExtent l="0" t="0" r="0" b="8890"/>
            <wp:docPr id="122721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A58F" w14:textId="0067A030" w:rsidR="00377559" w:rsidRDefault="008F71EF" w:rsidP="00DF0415">
      <w:pPr>
        <w:pStyle w:val="NormalWeb"/>
        <w:bidi/>
        <w:rPr>
          <w:rtl/>
          <w:lang w:bidi="ar-EG"/>
        </w:rPr>
      </w:pPr>
      <w:r>
        <w:t xml:space="preserve">Reports </w:t>
      </w:r>
      <w:r>
        <w:rPr>
          <w:rtl/>
        </w:rPr>
        <w:t>التقارير غير كافيه</w:t>
      </w:r>
      <w:r w:rsidR="004270BE">
        <w:rPr>
          <w:rFonts w:hint="cs"/>
          <w:rtl/>
          <w:lang w:bidi="ar-EG"/>
        </w:rPr>
        <w:t xml:space="preserve"> تم ارفاق شرح كامل</w:t>
      </w:r>
    </w:p>
    <w:p w14:paraId="144DCC26" w14:textId="4A686E19" w:rsidR="009814E0" w:rsidRDefault="008B4C03" w:rsidP="00BA22E6">
      <w:pPr>
        <w:pStyle w:val="NormalWeb"/>
        <w:bidi/>
        <w:jc w:val="both"/>
        <w:rPr>
          <w:b/>
          <w:bCs/>
          <w:color w:val="002060"/>
          <w:rtl/>
        </w:rPr>
      </w:pPr>
      <w:r w:rsidRPr="00EC421D">
        <w:rPr>
          <w:rFonts w:hint="cs"/>
          <w:rtl/>
        </w:rPr>
        <w:t xml:space="preserve">التقارير على العموم لابد من فلاتر </w:t>
      </w:r>
      <w:r w:rsidR="00853ACE">
        <w:rPr>
          <w:rtl/>
        </w:rPr>
        <w:t>–</w:t>
      </w:r>
      <w:r w:rsidR="00853ACE">
        <w:rPr>
          <w:rFonts w:hint="cs"/>
          <w:rtl/>
        </w:rPr>
        <w:t xml:space="preserve"> </w:t>
      </w:r>
      <w:proofErr w:type="gramStart"/>
      <w:r w:rsidR="00853ACE">
        <w:rPr>
          <w:rFonts w:hint="cs"/>
          <w:rtl/>
        </w:rPr>
        <w:t>و رسومات</w:t>
      </w:r>
      <w:proofErr w:type="gramEnd"/>
      <w:r w:rsidR="00853ACE">
        <w:rPr>
          <w:rFonts w:hint="cs"/>
          <w:rtl/>
        </w:rPr>
        <w:t xml:space="preserve"> توضيحيه </w:t>
      </w:r>
    </w:p>
    <w:p w14:paraId="2F1873B9" w14:textId="77777777" w:rsid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61748C52" w14:textId="77777777" w:rsidR="00196F63" w:rsidRDefault="00196F63" w:rsidP="00EC421D">
      <w:pPr>
        <w:pStyle w:val="NormalWeb"/>
        <w:jc w:val="right"/>
        <w:rPr>
          <w:b/>
          <w:bCs/>
          <w:color w:val="002060"/>
          <w:rtl/>
        </w:rPr>
      </w:pPr>
    </w:p>
    <w:p w14:paraId="34563E24" w14:textId="77777777" w:rsidR="00196F63" w:rsidRDefault="00196F63" w:rsidP="00EC421D">
      <w:pPr>
        <w:pStyle w:val="NormalWeb"/>
        <w:jc w:val="right"/>
        <w:rPr>
          <w:b/>
          <w:bCs/>
          <w:color w:val="002060"/>
          <w:rtl/>
        </w:rPr>
      </w:pPr>
    </w:p>
    <w:p w14:paraId="4FA69356" w14:textId="77777777" w:rsidR="00EC421D" w:rsidRPr="00EC421D" w:rsidRDefault="00EC421D" w:rsidP="00EC421D">
      <w:pPr>
        <w:pStyle w:val="NormalWeb"/>
        <w:jc w:val="right"/>
        <w:rPr>
          <w:b/>
          <w:bCs/>
          <w:color w:val="002060"/>
          <w:rtl/>
        </w:rPr>
      </w:pPr>
    </w:p>
    <w:p w14:paraId="2A24DCFC" w14:textId="7CAAEE72" w:rsidR="00A24F45" w:rsidRDefault="00A24F45" w:rsidP="008C704D">
      <w:pPr>
        <w:pStyle w:val="NormalWeb"/>
        <w:jc w:val="center"/>
        <w:rPr>
          <w:highlight w:val="yellow"/>
        </w:rPr>
      </w:pPr>
    </w:p>
    <w:p w14:paraId="2EA8031E" w14:textId="77777777" w:rsidR="008C704D" w:rsidRDefault="008C704D" w:rsidP="00A24F45">
      <w:pPr>
        <w:jc w:val="right"/>
      </w:pPr>
    </w:p>
    <w:p w14:paraId="69491E21" w14:textId="77777777" w:rsidR="008C704D" w:rsidRDefault="008C704D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14:paraId="49A80D0A" w14:textId="103DA0C7" w:rsidR="00A24F45" w:rsidRDefault="0054268E" w:rsidP="00A24F45">
      <w:pPr>
        <w:jc w:val="right"/>
        <w:rPr>
          <w:rFonts w:ascii="Times New Roman" w:eastAsia="Times New Roman" w:hAnsi="Times New Roman" w:cs="Times New Roman"/>
          <w:sz w:val="24"/>
          <w:szCs w:val="24"/>
        </w:rPr>
      </w:pPr>
      <w:r w:rsidRPr="0054268E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74DB80E" wp14:editId="669F4772">
            <wp:extent cx="5486400" cy="2113280"/>
            <wp:effectExtent l="0" t="0" r="0" b="1270"/>
            <wp:docPr id="60360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600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13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2CC4A" w14:textId="54E91B65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1370D6">
        <w:rPr>
          <w:rFonts w:ascii="Times New Roman" w:eastAsia="Times New Roman" w:hAnsi="Times New Roman" w:cs="Times New Roman"/>
          <w:sz w:val="24"/>
          <w:szCs w:val="24"/>
        </w:rPr>
        <w:t xml:space="preserve">Stage Tracking 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يحتاج الى فلاتر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أيقونه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على كل </w:t>
      </w:r>
      <w:r w:rsidRPr="001370D6">
        <w:rPr>
          <w:rFonts w:ascii="Times New Roman" w:eastAsia="Times New Roman" w:hAnsi="Times New Roman" w:cs="Times New Roman" w:hint="cs"/>
          <w:sz w:val="24"/>
          <w:szCs w:val="24"/>
          <w:rtl/>
        </w:rPr>
        <w:t>ماسورة</w:t>
      </w:r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يفتح </w:t>
      </w:r>
      <w:proofErr w:type="spellStart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>الاستيكر</w:t>
      </w:r>
      <w:proofErr w:type="spellEnd"/>
      <w:r w:rsidRPr="001370D6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8CDA25C" w14:textId="77777777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C471013" w14:textId="6B57A0B6" w:rsidR="001370D6" w:rsidRDefault="001370D6" w:rsidP="001370D6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61E2892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A4F645F" w14:textId="77777777" w:rsidR="00475E01" w:rsidRDefault="00475E01" w:rsidP="00475E01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5665DE8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11F369C1" w14:textId="1EAC459C" w:rsidR="00DC7A19" w:rsidRDefault="00DC7A19" w:rsidP="00DC7A19">
      <w:pPr>
        <w:bidi/>
        <w:spacing w:after="0" w:line="240" w:lineRule="auto"/>
        <w:jc w:val="both"/>
        <w:rPr>
          <w:rtl/>
        </w:rPr>
      </w:pPr>
      <w:r w:rsidRPr="004F3F7C">
        <w:rPr>
          <w:rFonts w:cs="Times New Roman"/>
          <w:noProof/>
          <w:rtl/>
        </w:rPr>
        <w:drawing>
          <wp:inline distT="0" distB="0" distL="0" distR="0" wp14:anchorId="51F72E96" wp14:editId="469A2F65">
            <wp:extent cx="5486400" cy="2867660"/>
            <wp:effectExtent l="0" t="0" r="0" b="8890"/>
            <wp:docPr id="1835035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72184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67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C0D1F" w14:textId="77777777" w:rsidR="00DC7A19" w:rsidRDefault="00DC7A19" w:rsidP="00DC7A19">
      <w:pPr>
        <w:bidi/>
        <w:spacing w:after="0" w:line="240" w:lineRule="auto"/>
        <w:jc w:val="both"/>
        <w:rPr>
          <w:rtl/>
        </w:rPr>
      </w:pPr>
    </w:p>
    <w:p w14:paraId="561D469C" w14:textId="51D80B47" w:rsidR="00DC7A19" w:rsidRDefault="00DC7A19" w:rsidP="00DC7A19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DC7A19">
        <w:rPr>
          <w:rFonts w:ascii="Times New Roman" w:eastAsia="Times New Roman" w:hAnsi="Times New Roman" w:cs="Times New Roman"/>
          <w:sz w:val="24"/>
          <w:szCs w:val="24"/>
        </w:rPr>
        <w:t xml:space="preserve">Export Data 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التصدير للمواسير يظهر تقرير الاكسيل عن التحليل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الكيميائي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فقط وليس موقف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الماسورة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ككل فلابد من ظهر تقرير عن المراحل و الخواص </w:t>
      </w:r>
      <w:r w:rsidRPr="00DC7A19">
        <w:rPr>
          <w:rFonts w:ascii="Times New Roman" w:eastAsia="Times New Roman" w:hAnsi="Times New Roman" w:cs="Times New Roman" w:hint="cs"/>
          <w:sz w:val="24"/>
          <w:szCs w:val="24"/>
          <w:rtl/>
        </w:rPr>
        <w:t>الميكانيكية</w:t>
      </w:r>
      <w:r w:rsidRPr="00DC7A19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763CC5E9" w14:textId="77777777" w:rsidR="006B45BF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9B6C969" w14:textId="77777777" w:rsidR="006B45BF" w:rsidRPr="00A43D03" w:rsidRDefault="006B45BF" w:rsidP="00A43D03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3D03">
        <w:rPr>
          <w:rFonts w:ascii="Times New Roman" w:eastAsia="Times New Roman" w:hAnsi="Times New Roman" w:cs="Times New Roman"/>
          <w:sz w:val="24"/>
          <w:szCs w:val="24"/>
          <w:rtl/>
        </w:rPr>
        <w:t>المطلوب الصحيح</w:t>
      </w:r>
      <w:r w:rsidRPr="00A43D03">
        <w:rPr>
          <w:rFonts w:ascii="Times New Roman" w:eastAsia="Times New Roman" w:hAnsi="Times New Roman" w:cs="Times New Roman"/>
          <w:sz w:val="24"/>
          <w:szCs w:val="24"/>
        </w:rPr>
        <w:t>: Full Pipe Traceability Export</w:t>
      </w:r>
    </w:p>
    <w:p w14:paraId="443FDF2F" w14:textId="77777777" w:rsidR="006B45BF" w:rsidRPr="00DC7A19" w:rsidRDefault="006B45BF" w:rsidP="006B45BF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0EE41036" w14:textId="77777777" w:rsidR="00DC7A19" w:rsidRDefault="00DC7A19" w:rsidP="00DC7A19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1BD6FDEC" w14:textId="77777777" w:rsidR="00FF1A4F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798F0E48" w14:textId="77777777" w:rsidR="00FF1A4F" w:rsidRDefault="00FF1A4F" w:rsidP="00FF1A4F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2ABDC5D7" w14:textId="77777777" w:rsidR="00196F63" w:rsidRDefault="00196F63" w:rsidP="00196F63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4B7C1E25" w14:textId="77777777" w:rsidR="00196F63" w:rsidRPr="001370D6" w:rsidRDefault="00196F63" w:rsidP="00196F63">
      <w:pPr>
        <w:bidi/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rtl/>
          <w:lang w:bidi="ar-EG"/>
        </w:rPr>
      </w:pPr>
    </w:p>
    <w:p w14:paraId="3660C4BB" w14:textId="6478637F" w:rsidR="000F4003" w:rsidRDefault="000F4003" w:rsidP="000F4003">
      <w:pPr>
        <w:pStyle w:val="NormalWeb"/>
        <w:bidi/>
        <w:rPr>
          <w:b/>
          <w:bCs/>
          <w:rtl/>
        </w:rPr>
      </w:pPr>
      <w:r w:rsidRPr="000F4003">
        <w:rPr>
          <w:b/>
          <w:bCs/>
          <w:rtl/>
        </w:rPr>
        <w:lastRenderedPageBreak/>
        <w:t xml:space="preserve">لابد من وجد مكان لاستيراد الداتا </w:t>
      </w:r>
      <w:r w:rsidRPr="000F4003">
        <w:rPr>
          <w:rFonts w:hint="cs"/>
          <w:b/>
          <w:bCs/>
          <w:rtl/>
        </w:rPr>
        <w:t>الخاصة</w:t>
      </w:r>
      <w:r w:rsidRPr="000F4003">
        <w:rPr>
          <w:b/>
          <w:bCs/>
          <w:rtl/>
        </w:rPr>
        <w:t xml:space="preserve"> بالمواسير السابق انتاجها</w:t>
      </w:r>
    </w:p>
    <w:p w14:paraId="22831196" w14:textId="1456C03D" w:rsidR="00EF1EED" w:rsidRDefault="00EF1EED" w:rsidP="00EF1EED">
      <w:pPr>
        <w:pStyle w:val="NormalWeb"/>
        <w:bidi/>
        <w:rPr>
          <w:b/>
          <w:bCs/>
        </w:rPr>
      </w:pPr>
      <w:r w:rsidRPr="00EF1EED">
        <w:rPr>
          <w:rFonts w:hint="cs"/>
          <w:b/>
          <w:bCs/>
          <w:rtl/>
        </w:rPr>
        <w:t>ضرورة</w:t>
      </w:r>
      <w:r w:rsidRPr="00EF1EED">
        <w:rPr>
          <w:b/>
          <w:bCs/>
          <w:rtl/>
        </w:rPr>
        <w:t xml:space="preserve"> وجود مكان للاستعلام او مدير استعلام </w:t>
      </w:r>
      <w:r w:rsidRPr="00EF1EED">
        <w:rPr>
          <w:rFonts w:hint="cs"/>
          <w:b/>
          <w:bCs/>
          <w:rtl/>
        </w:rPr>
        <w:t>لاستخراج</w:t>
      </w:r>
      <w:r w:rsidRPr="00EF1EED">
        <w:rPr>
          <w:b/>
          <w:bCs/>
          <w:rtl/>
        </w:rPr>
        <w:t xml:space="preserve"> الداتا من الداتا </w:t>
      </w:r>
      <w:proofErr w:type="spellStart"/>
      <w:r w:rsidRPr="00EF1EED">
        <w:rPr>
          <w:b/>
          <w:bCs/>
          <w:rtl/>
        </w:rPr>
        <w:t>بيز</w:t>
      </w:r>
      <w:proofErr w:type="spellEnd"/>
      <w:r w:rsidRPr="00EF1EED">
        <w:rPr>
          <w:b/>
          <w:bCs/>
          <w:rtl/>
        </w:rPr>
        <w:t xml:space="preserve"> ووجود تصدير للجداول </w:t>
      </w:r>
      <w:r w:rsidRPr="00EF1EED">
        <w:rPr>
          <w:rFonts w:hint="cs"/>
          <w:b/>
          <w:bCs/>
          <w:rtl/>
        </w:rPr>
        <w:t>في</w:t>
      </w:r>
      <w:r w:rsidRPr="00EF1EED">
        <w:rPr>
          <w:b/>
          <w:bCs/>
          <w:rtl/>
        </w:rPr>
        <w:t xml:space="preserve"> الداتا </w:t>
      </w:r>
      <w:proofErr w:type="spellStart"/>
      <w:r w:rsidRPr="00EF1EED">
        <w:rPr>
          <w:b/>
          <w:bCs/>
          <w:rtl/>
        </w:rPr>
        <w:t>بيز</w:t>
      </w:r>
      <w:proofErr w:type="spellEnd"/>
    </w:p>
    <w:p w14:paraId="493496B6" w14:textId="344A7E89" w:rsidR="006E6268" w:rsidRDefault="006E6268" w:rsidP="006E6268">
      <w:pPr>
        <w:pStyle w:val="NormalWeb"/>
        <w:bidi/>
        <w:rPr>
          <w:b/>
          <w:bCs/>
          <w:lang w:bidi="ar-EG"/>
        </w:rPr>
      </w:pPr>
      <w:r>
        <w:rPr>
          <w:rFonts w:hint="cs"/>
          <w:b/>
          <w:bCs/>
          <w:rtl/>
          <w:lang w:bidi="ar-EG"/>
        </w:rPr>
        <w:t xml:space="preserve">شاشه </w:t>
      </w:r>
      <w:r>
        <w:rPr>
          <w:b/>
          <w:bCs/>
          <w:lang w:bidi="ar-EG"/>
        </w:rPr>
        <w:t xml:space="preserve">pivot – KPI designer -Dash board designer </w:t>
      </w:r>
    </w:p>
    <w:p w14:paraId="5A507535" w14:textId="21D38FC7" w:rsidR="00B3060B" w:rsidRDefault="00712CE9" w:rsidP="00B3060B">
      <w:pPr>
        <w:pStyle w:val="NormalWeb"/>
        <w:bidi/>
        <w:rPr>
          <w:rtl/>
        </w:rPr>
      </w:pPr>
      <w:r>
        <w:rPr>
          <w:rtl/>
        </w:rPr>
        <w:t>تسهيل الربط بـ</w:t>
      </w:r>
      <w:r>
        <w:t xml:space="preserve"> Power BI</w:t>
      </w:r>
    </w:p>
    <w:p w14:paraId="2769C8F0" w14:textId="0B1310F5" w:rsidR="00532B5D" w:rsidRDefault="00532B5D" w:rsidP="00532B5D">
      <w:pPr>
        <w:pStyle w:val="NormalWeb"/>
        <w:bidi/>
      </w:pPr>
      <w:r>
        <w:rPr>
          <w:rFonts w:hint="cs"/>
          <w:rtl/>
        </w:rPr>
        <w:t xml:space="preserve">كل شاشه خاصه بقائمه يتم وضع </w:t>
      </w:r>
      <w:r>
        <w:t>group by and advanced filter</w:t>
      </w:r>
    </w:p>
    <w:p w14:paraId="7BA48CE8" w14:textId="77777777" w:rsidR="00D30982" w:rsidRDefault="00457BC6" w:rsidP="00712CE9">
      <w:pPr>
        <w:pStyle w:val="NormalWeb"/>
        <w:bidi/>
        <w:rPr>
          <w:rtl/>
        </w:rPr>
      </w:pPr>
      <w:r w:rsidRPr="00457BC6">
        <w:rPr>
          <w:b/>
          <w:bCs/>
          <w:noProof/>
          <w:rtl/>
        </w:rPr>
        <w:drawing>
          <wp:inline distT="0" distB="0" distL="0" distR="0" wp14:anchorId="5A5FF51F" wp14:editId="708B532D">
            <wp:extent cx="5486400" cy="2527935"/>
            <wp:effectExtent l="0" t="0" r="0" b="5715"/>
            <wp:docPr id="430154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015475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7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117CAA" w14:textId="4868C3C9" w:rsidR="00D30982" w:rsidRDefault="00D30982" w:rsidP="00D30982">
      <w:pPr>
        <w:pStyle w:val="NormalWeb"/>
        <w:bidi/>
        <w:rPr>
          <w:rtl/>
        </w:rPr>
      </w:pPr>
      <w:r>
        <w:rPr>
          <w:rtl/>
        </w:rPr>
        <w:t xml:space="preserve">لابد من وجود اختيار او فلاتر كما تم الحديث سابق لاستخراج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</w:t>
      </w:r>
      <w:r>
        <w:rPr>
          <w:rFonts w:hint="cs"/>
          <w:rtl/>
        </w:rPr>
        <w:t>بأمر</w:t>
      </w:r>
      <w:r>
        <w:rPr>
          <w:rtl/>
        </w:rPr>
        <w:t xml:space="preserve"> الانتاج او </w:t>
      </w:r>
      <w:r>
        <w:rPr>
          <w:rFonts w:hint="cs"/>
          <w:rtl/>
        </w:rPr>
        <w:t>المعلقة</w:t>
      </w:r>
      <w:r>
        <w:rPr>
          <w:rtl/>
        </w:rPr>
        <w:t xml:space="preserve"> او امر البيع ...الخ</w:t>
      </w:r>
      <w:r w:rsidR="00103F9B">
        <w:rPr>
          <w:rFonts w:hint="cs"/>
          <w:rtl/>
        </w:rPr>
        <w:t xml:space="preserve"> </w:t>
      </w:r>
    </w:p>
    <w:p w14:paraId="05080784" w14:textId="77777777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t>Bulk Sticker Printing</w:t>
      </w:r>
    </w:p>
    <w:p w14:paraId="0A5BF664" w14:textId="03B723C5" w:rsidR="00103F9B" w:rsidRDefault="00103F9B" w:rsidP="00103F9B">
      <w:pPr>
        <w:bidi/>
        <w:spacing w:after="0" w:line="240" w:lineRule="auto"/>
        <w:jc w:val="both"/>
        <w:rPr>
          <w:rtl/>
        </w:rPr>
      </w:pPr>
      <w:r>
        <w:rPr>
          <w:rtl/>
        </w:rPr>
        <w:t>وطباعة دفعة واحدة</w:t>
      </w:r>
      <w:r>
        <w:t>.</w:t>
      </w:r>
    </w:p>
    <w:p w14:paraId="76EAEF84" w14:textId="185DBF68" w:rsidR="00D30982" w:rsidRDefault="00D30982" w:rsidP="00D30982">
      <w:pPr>
        <w:pStyle w:val="NormalWeb"/>
        <w:bidi/>
        <w:rPr>
          <w:rtl/>
        </w:rPr>
      </w:pPr>
      <w:r>
        <w:t xml:space="preserve"> Decision </w:t>
      </w:r>
      <w:r>
        <w:rPr>
          <w:rtl/>
        </w:rPr>
        <w:t xml:space="preserve">القرار الموجود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ل ان يكون </w:t>
      </w:r>
      <w:r w:rsidR="00C638FD">
        <w:rPr>
          <w:rFonts w:hint="cs"/>
          <w:rtl/>
        </w:rPr>
        <w:t xml:space="preserve">فهو </w:t>
      </w:r>
      <w:r>
        <w:rPr>
          <w:rtl/>
        </w:rPr>
        <w:t xml:space="preserve">القرار </w:t>
      </w:r>
      <w:r>
        <w:rPr>
          <w:rFonts w:hint="cs"/>
          <w:rtl/>
        </w:rPr>
        <w:t>النهائي</w:t>
      </w:r>
      <w:r>
        <w:rPr>
          <w:rtl/>
        </w:rPr>
        <w:t xml:space="preserve"> وليس قرار </w:t>
      </w:r>
      <w:r>
        <w:rPr>
          <w:rFonts w:hint="cs"/>
          <w:rtl/>
        </w:rPr>
        <w:t>المعلقة</w:t>
      </w:r>
      <w:r>
        <w:rPr>
          <w:rtl/>
        </w:rPr>
        <w:t xml:space="preserve"> كما يظهر على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الان</w:t>
      </w:r>
    </w:p>
    <w:p w14:paraId="4AE4B3F5" w14:textId="2759F521" w:rsidR="00D30982" w:rsidRDefault="00D30982" w:rsidP="00D30982">
      <w:pPr>
        <w:pStyle w:val="NormalWeb"/>
        <w:bidi/>
      </w:pPr>
      <w:r>
        <w:rPr>
          <w:rFonts w:hint="cs"/>
          <w:rtl/>
        </w:rPr>
        <w:t xml:space="preserve">اريد ارفاق بار كود </w:t>
      </w:r>
      <w:r w:rsidR="00705B19">
        <w:rPr>
          <w:rFonts w:hint="cs"/>
          <w:rtl/>
        </w:rPr>
        <w:t xml:space="preserve">وصوره أخرى او لوجو </w:t>
      </w:r>
      <w:r w:rsidR="00DD6167">
        <w:rPr>
          <w:rtl/>
        </w:rPr>
        <w:t>–</w:t>
      </w:r>
      <w:r w:rsidR="00DD6167">
        <w:rPr>
          <w:rFonts w:hint="cs"/>
          <w:rtl/>
        </w:rPr>
        <w:t xml:space="preserve"> لما يتم عمل سك</w:t>
      </w:r>
      <w:r w:rsidR="00723170">
        <w:rPr>
          <w:rFonts w:hint="cs"/>
          <w:rtl/>
        </w:rPr>
        <w:t>ا</w:t>
      </w:r>
      <w:r w:rsidR="00DD6167">
        <w:rPr>
          <w:rFonts w:hint="cs"/>
          <w:rtl/>
        </w:rPr>
        <w:t xml:space="preserve">ن يفتح لينك </w:t>
      </w:r>
      <w:r w:rsidR="004A772F">
        <w:rPr>
          <w:rFonts w:hint="cs"/>
          <w:rtl/>
          <w:lang w:bidi="ar-EG"/>
        </w:rPr>
        <w:t xml:space="preserve">تفاصيل </w:t>
      </w:r>
      <w:r w:rsidR="00723170">
        <w:rPr>
          <w:rFonts w:hint="cs"/>
          <w:rtl/>
        </w:rPr>
        <w:t>الماسورة</w:t>
      </w:r>
      <w:r w:rsidR="00DD6167">
        <w:rPr>
          <w:rFonts w:hint="cs"/>
          <w:rtl/>
        </w:rPr>
        <w:t xml:space="preserve"> </w:t>
      </w:r>
      <w:r w:rsidR="004A772F">
        <w:rPr>
          <w:rFonts w:hint="cs"/>
          <w:rtl/>
        </w:rPr>
        <w:t xml:space="preserve">او تقرير </w:t>
      </w:r>
      <w:r w:rsidR="00DD6167">
        <w:rPr>
          <w:rFonts w:hint="cs"/>
          <w:rtl/>
        </w:rPr>
        <w:t xml:space="preserve">شاشه المراحل </w:t>
      </w:r>
    </w:p>
    <w:p w14:paraId="79217273" w14:textId="77777777" w:rsidR="001B7D53" w:rsidRDefault="001B7D53" w:rsidP="00DD6167">
      <w:pPr>
        <w:pStyle w:val="NormalWeb"/>
        <w:bidi/>
        <w:jc w:val="center"/>
      </w:pPr>
    </w:p>
    <w:p w14:paraId="4AE990B0" w14:textId="77777777" w:rsidR="001B7D53" w:rsidRDefault="001B7D53" w:rsidP="001B7D53">
      <w:pPr>
        <w:pStyle w:val="NormalWeb"/>
        <w:bidi/>
        <w:jc w:val="center"/>
      </w:pPr>
    </w:p>
    <w:p w14:paraId="7CC5FB20" w14:textId="77777777" w:rsidR="001B7D53" w:rsidRDefault="001B7D53" w:rsidP="001B7D53">
      <w:pPr>
        <w:pStyle w:val="NormalWeb"/>
        <w:bidi/>
        <w:jc w:val="center"/>
      </w:pPr>
    </w:p>
    <w:p w14:paraId="78A0CA20" w14:textId="77777777" w:rsidR="001B7D53" w:rsidRDefault="001B7D53" w:rsidP="001B7D53">
      <w:pPr>
        <w:pStyle w:val="NormalWeb"/>
        <w:bidi/>
        <w:jc w:val="center"/>
      </w:pPr>
    </w:p>
    <w:p w14:paraId="357C5752" w14:textId="77AD39A3" w:rsidR="001B7D53" w:rsidRDefault="001B7D53" w:rsidP="001B7D53">
      <w:pPr>
        <w:pStyle w:val="NormalWeb"/>
        <w:bidi/>
        <w:jc w:val="center"/>
      </w:pPr>
      <w:r w:rsidRPr="001B7D53">
        <w:rPr>
          <w:noProof/>
          <w:rtl/>
        </w:rPr>
        <w:lastRenderedPageBreak/>
        <w:drawing>
          <wp:inline distT="0" distB="0" distL="0" distR="0" wp14:anchorId="4B8908F1" wp14:editId="6F21613D">
            <wp:extent cx="5486400" cy="3191510"/>
            <wp:effectExtent l="0" t="0" r="0" b="8890"/>
            <wp:docPr id="1418235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8235155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91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44C7" w14:textId="77777777" w:rsidR="001B7D53" w:rsidRDefault="001B7D53" w:rsidP="001B7D53">
      <w:pPr>
        <w:pStyle w:val="NormalWeb"/>
        <w:bidi/>
        <w:jc w:val="center"/>
      </w:pPr>
    </w:p>
    <w:p w14:paraId="016C0DF3" w14:textId="7E2EA4C6" w:rsidR="002E1BD0" w:rsidRDefault="00543F3D" w:rsidP="001B7D53">
      <w:pPr>
        <w:pStyle w:val="NormalWeb"/>
        <w:bidi/>
        <w:jc w:val="center"/>
        <w:rPr>
          <w:rtl/>
        </w:rPr>
      </w:pPr>
      <w:r w:rsidRPr="00543F3D">
        <w:rPr>
          <w:noProof/>
          <w:rtl/>
        </w:rPr>
        <w:drawing>
          <wp:inline distT="0" distB="0" distL="0" distR="0" wp14:anchorId="37009910" wp14:editId="4265D7CE">
            <wp:extent cx="3878580" cy="2739248"/>
            <wp:effectExtent l="0" t="0" r="7620" b="4445"/>
            <wp:docPr id="197476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76183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916031" cy="2765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479126" w14:textId="2A316AB9" w:rsidR="00543F3D" w:rsidRDefault="003D5537" w:rsidP="00543F3D">
      <w:pPr>
        <w:bidi/>
        <w:spacing w:after="0" w:line="240" w:lineRule="auto"/>
        <w:jc w:val="both"/>
      </w:pPr>
      <w:r w:rsidRPr="003D5537">
        <w:rPr>
          <w:rFonts w:cs="Arial"/>
          <w:noProof/>
          <w:rtl/>
        </w:rPr>
        <w:lastRenderedPageBreak/>
        <w:drawing>
          <wp:inline distT="0" distB="0" distL="0" distR="0" wp14:anchorId="44D80A8E" wp14:editId="2F19D123">
            <wp:extent cx="4359018" cy="5151566"/>
            <wp:effectExtent l="0" t="0" r="3810" b="0"/>
            <wp:docPr id="1558244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24435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359018" cy="5151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02C55" w14:textId="77777777" w:rsidR="00543F3D" w:rsidRDefault="00543F3D" w:rsidP="00543F3D">
      <w:pPr>
        <w:bidi/>
        <w:spacing w:after="0" w:line="240" w:lineRule="auto"/>
        <w:jc w:val="both"/>
      </w:pPr>
    </w:p>
    <w:p w14:paraId="5942BFA5" w14:textId="77777777" w:rsidR="00543F3D" w:rsidRDefault="00543F3D" w:rsidP="00543F3D">
      <w:pPr>
        <w:bidi/>
        <w:spacing w:after="0" w:line="240" w:lineRule="auto"/>
        <w:jc w:val="both"/>
        <w:rPr>
          <w:rtl/>
        </w:rPr>
      </w:pPr>
    </w:p>
    <w:p w14:paraId="4B8F4CDA" w14:textId="77777777" w:rsidR="003D5537" w:rsidRDefault="003D5537" w:rsidP="003D5537">
      <w:pPr>
        <w:pStyle w:val="NormalWeb"/>
        <w:bidi/>
        <w:rPr>
          <w:rtl/>
        </w:rPr>
      </w:pPr>
      <w:r>
        <w:rPr>
          <w:rtl/>
        </w:rPr>
        <w:t xml:space="preserve">تصميم </w:t>
      </w:r>
      <w:proofErr w:type="spellStart"/>
      <w:r>
        <w:rPr>
          <w:rtl/>
        </w:rPr>
        <w:t>الاستيكر</w:t>
      </w:r>
      <w:proofErr w:type="spellEnd"/>
      <w:r>
        <w:rPr>
          <w:rtl/>
        </w:rPr>
        <w:t xml:space="preserve"> غير متناسق حجم الخط </w:t>
      </w:r>
      <w:r>
        <w:rPr>
          <w:rFonts w:hint="cs"/>
          <w:rtl/>
        </w:rPr>
        <w:t>وتوزيعه</w:t>
      </w:r>
    </w:p>
    <w:p w14:paraId="5E1B57F5" w14:textId="77777777" w:rsidR="003D5537" w:rsidRDefault="003D5537" w:rsidP="003D5537">
      <w:pPr>
        <w:pStyle w:val="NormalWeb"/>
        <w:bidi/>
        <w:rPr>
          <w:lang w:bidi="ar-EG"/>
        </w:rPr>
      </w:pPr>
      <w:r>
        <w:rPr>
          <w:rFonts w:hint="cs"/>
          <w:rtl/>
          <w:lang w:bidi="ar-EG"/>
        </w:rPr>
        <w:t xml:space="preserve">ضرورة وجود ضبط لمكونات </w:t>
      </w:r>
      <w:proofErr w:type="spellStart"/>
      <w:r>
        <w:rPr>
          <w:rFonts w:hint="cs"/>
          <w:rtl/>
          <w:lang w:bidi="ar-EG"/>
        </w:rPr>
        <w:t>الاستيكر</w:t>
      </w:r>
      <w:proofErr w:type="spellEnd"/>
      <w:r>
        <w:rPr>
          <w:rFonts w:hint="cs"/>
          <w:rtl/>
          <w:lang w:bidi="ar-EG"/>
        </w:rPr>
        <w:t xml:space="preserve"> وحجم الخطوط والتباين والتوزيع والصور والألوان </w:t>
      </w:r>
    </w:p>
    <w:p w14:paraId="12412E78" w14:textId="77777777" w:rsidR="00ED5E6D" w:rsidRDefault="00ED5E6D" w:rsidP="00ED5E6D">
      <w:pPr>
        <w:pStyle w:val="NormalWeb"/>
        <w:bidi/>
        <w:rPr>
          <w:lang w:bidi="ar-EG"/>
        </w:rPr>
      </w:pPr>
    </w:p>
    <w:p w14:paraId="70B9C189" w14:textId="77777777" w:rsidR="00AF180C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46F39D4" w14:textId="77777777" w:rsidR="00AF180C" w:rsidRPr="00EC1F05" w:rsidRDefault="00AF180C" w:rsidP="00AF180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61253F5" w14:textId="48CBE6E2" w:rsidR="00504BCA" w:rsidRDefault="00BD1F15" w:rsidP="00504BC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D1F15">
        <w:rPr>
          <w:rFonts w:ascii="Times New Roman" w:eastAsia="Times New Roman" w:hAnsi="Times New Roman" w:cs="Times New Roman"/>
          <w:noProof/>
          <w:sz w:val="24"/>
          <w:szCs w:val="24"/>
          <w:rtl/>
        </w:rPr>
        <w:lastRenderedPageBreak/>
        <w:drawing>
          <wp:inline distT="0" distB="0" distL="0" distR="0" wp14:anchorId="51653874" wp14:editId="6A61A5F5">
            <wp:extent cx="5486400" cy="1605280"/>
            <wp:effectExtent l="0" t="0" r="0" b="0"/>
            <wp:docPr id="5790691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919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0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74C6" w14:textId="77777777" w:rsidR="00192B72" w:rsidRDefault="007C4F9A" w:rsidP="007C4F9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امكانيه اضافه صلاحيات </w:t>
      </w:r>
      <w:r w:rsidRPr="007C4F9A">
        <w:rPr>
          <w:rFonts w:ascii="Times New Roman" w:eastAsia="Times New Roman" w:hAnsi="Times New Roman" w:cs="Times New Roman" w:hint="cs"/>
          <w:sz w:val="24"/>
          <w:szCs w:val="24"/>
          <w:rtl/>
        </w:rPr>
        <w:t>بالشاشة</w:t>
      </w:r>
      <w:r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 او الموديول</w:t>
      </w:r>
      <w:r w:rsidR="00843FA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936035" w14:textId="7E92F1A6" w:rsidR="007C4F9A" w:rsidRDefault="00843FA8" w:rsidP="00192B72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sz w:val="24"/>
          <w:szCs w:val="24"/>
          <w:rtl/>
          <w:lang w:bidi="ar-EG"/>
        </w:rPr>
        <w:t xml:space="preserve"> لا تعمل الصلاحيات بشكل صحيح </w:t>
      </w:r>
      <w:r w:rsidR="007C4F9A" w:rsidRPr="007C4F9A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02F04DB3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019D4144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30B0665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4D3DDFD7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0197067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5235C94" w14:textId="77777777" w:rsidR="00C638FD" w:rsidRPr="007C4F9A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25472C3" w14:textId="77777777" w:rsidR="00BD1F15" w:rsidRDefault="00BD1F15" w:rsidP="00BD1F15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E4F1AE5" w14:textId="77777777" w:rsidR="00404497" w:rsidRDefault="00896409" w:rsidP="007C4F9A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96409">
        <w:rPr>
          <w:rFonts w:ascii="Times New Roman" w:eastAsia="Times New Roman" w:hAnsi="Times New Roman" w:cs="Times New Roman"/>
          <w:noProof/>
          <w:sz w:val="24"/>
          <w:szCs w:val="24"/>
          <w:rtl/>
        </w:rPr>
        <w:drawing>
          <wp:inline distT="0" distB="0" distL="0" distR="0" wp14:anchorId="0728CDD2" wp14:editId="1FBE4998">
            <wp:extent cx="5486400" cy="2236470"/>
            <wp:effectExtent l="0" t="0" r="0" b="0"/>
            <wp:docPr id="9094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4251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29C95" w14:textId="6A34FA04" w:rsidR="00404497" w:rsidRDefault="00843FA8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القرار ظهر لكن يوجد مشكله في عمل قرار جديد </w:t>
      </w:r>
    </w:p>
    <w:p w14:paraId="2C436F2E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AF119B0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37AAC516" w14:textId="77777777" w:rsidR="00C638FD" w:rsidRDefault="00C638FD" w:rsidP="00C638F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64498EFB" w14:textId="32972AD9" w:rsidR="00FB3B5C" w:rsidRDefault="00FB3B5C" w:rsidP="00FB3B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noProof/>
        </w:rPr>
        <w:lastRenderedPageBreak/>
        <w:drawing>
          <wp:inline distT="0" distB="0" distL="0" distR="0" wp14:anchorId="6B5D3CBF" wp14:editId="3601B5C8">
            <wp:extent cx="5486400" cy="2537460"/>
            <wp:effectExtent l="0" t="0" r="0" b="0"/>
            <wp:docPr id="150186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3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B324C4" w14:textId="77777777" w:rsidR="00FB3B5C" w:rsidRDefault="00FB3B5C" w:rsidP="00FB3B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177C3CB7" w14:textId="77777777" w:rsidR="00FB3B5C" w:rsidRDefault="00FB3B5C" w:rsidP="00FB3B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14:paraId="5B161D96" w14:textId="77777777" w:rsidR="00FB3B5C" w:rsidRDefault="00FB3B5C" w:rsidP="00FB3B5C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5B1DBE68" w14:textId="7A79F4B5" w:rsidR="007C4F9A" w:rsidRDefault="007C4F9A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4DA51293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3618468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C1F816F" w14:textId="77777777" w:rsidR="00404497" w:rsidRPr="007C238E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</w:pPr>
      <w:r w:rsidRPr="007C238E">
        <w:rPr>
          <w:rFonts w:ascii="Times New Roman" w:eastAsia="Times New Roman" w:hAnsi="Times New Roman" w:cs="Times New Roman"/>
          <w:b/>
          <w:bCs/>
          <w:color w:val="1F497D" w:themeColor="text2"/>
          <w:sz w:val="24"/>
          <w:szCs w:val="24"/>
        </w:rPr>
        <w:t>Stage Decision Types</w:t>
      </w:r>
    </w:p>
    <w:p w14:paraId="59A7F99A" w14:textId="77777777" w:rsid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2E9ACB5" w14:textId="706CD295" w:rsidR="00404497" w:rsidRPr="00404497" w:rsidRDefault="00404497" w:rsidP="00404497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يوجد مشكله بهذه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الشاشة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حيث ان القرارات لا تظهر هنا برغم ظهورها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في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شاشه المراحل وعدم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ظهروها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بالتالي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لا </w:t>
      </w:r>
      <w:r w:rsidR="007C238E"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أستطيع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تعديلها وعند محاوله اضافه قرار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الشاشة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جيده لكن عند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الإضافة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يظهر خطأ كما </w:t>
      </w:r>
      <w:r w:rsidRPr="00404497">
        <w:rPr>
          <w:rFonts w:ascii="Times New Roman" w:eastAsia="Times New Roman" w:hAnsi="Times New Roman" w:cs="Times New Roman" w:hint="cs"/>
          <w:sz w:val="24"/>
          <w:szCs w:val="24"/>
          <w:rtl/>
        </w:rPr>
        <w:t>بالصور</w:t>
      </w:r>
      <w:r w:rsidRPr="00404497">
        <w:rPr>
          <w:rFonts w:ascii="Times New Roman" w:eastAsia="Times New Roman" w:hAnsi="Times New Roman" w:cs="Times New Roman" w:hint="eastAsia"/>
          <w:sz w:val="24"/>
          <w:szCs w:val="24"/>
          <w:rtl/>
        </w:rPr>
        <w:t>ة</w:t>
      </w:r>
      <w:r w:rsidRPr="00404497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</w:p>
    <w:p w14:paraId="33229947" w14:textId="70C5839A" w:rsidR="00404497" w:rsidRDefault="002F7E12" w:rsidP="00404497">
      <w:pPr>
        <w:bidi/>
        <w:spacing w:after="0" w:line="240" w:lineRule="auto"/>
      </w:pPr>
      <w:r>
        <w:rPr>
          <w:rtl/>
        </w:rPr>
        <w:t>عند إضافة قرار يظهر</w:t>
      </w:r>
      <w:r>
        <w:t xml:space="preserve"> Internal Server Error</w:t>
      </w:r>
    </w:p>
    <w:p w14:paraId="1D22FBC3" w14:textId="77777777" w:rsidR="003F691A" w:rsidRDefault="003F691A" w:rsidP="003F691A">
      <w:pPr>
        <w:bidi/>
        <w:spacing w:after="0" w:line="240" w:lineRule="auto"/>
      </w:pPr>
    </w:p>
    <w:p w14:paraId="4F65F386" w14:textId="77777777" w:rsidR="0047724A" w:rsidRDefault="0047724A" w:rsidP="0047724A">
      <w:pPr>
        <w:bidi/>
        <w:spacing w:after="0" w:line="240" w:lineRule="auto"/>
        <w:rPr>
          <w:rtl/>
          <w:lang w:bidi="ar-EG"/>
        </w:rPr>
      </w:pPr>
    </w:p>
    <w:p w14:paraId="57F3CA28" w14:textId="77777777" w:rsidR="004A23D0" w:rsidRDefault="004A23D0" w:rsidP="004A23D0">
      <w:pPr>
        <w:bidi/>
        <w:spacing w:after="0" w:line="240" w:lineRule="auto"/>
        <w:rPr>
          <w:rtl/>
          <w:lang w:bidi="ar-EG"/>
        </w:rPr>
      </w:pPr>
    </w:p>
    <w:p w14:paraId="31B0D207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38DDE2CC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7FA1B02E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4844DC47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2750C22E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1A4F9478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57924F59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10624435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2966F812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</w:p>
    <w:p w14:paraId="3F9097C4" w14:textId="77777777" w:rsidR="004A23D0" w:rsidRDefault="004A23D0" w:rsidP="004A23D0">
      <w:pPr>
        <w:bidi/>
        <w:spacing w:after="0" w:line="240" w:lineRule="auto"/>
        <w:rPr>
          <w:rtl/>
          <w:lang w:bidi="ar-EG"/>
        </w:rPr>
      </w:pPr>
    </w:p>
    <w:p w14:paraId="1A5B4C0D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6BDD8D47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69F0F56A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1C6EACDA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14A19133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21E15818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00722730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1C6B8FAE" w14:textId="77777777" w:rsidR="00C638FD" w:rsidRDefault="00C638FD" w:rsidP="00C638FD">
      <w:pPr>
        <w:bidi/>
        <w:spacing w:after="0" w:line="240" w:lineRule="auto"/>
        <w:rPr>
          <w:rtl/>
        </w:rPr>
      </w:pPr>
    </w:p>
    <w:p w14:paraId="22F52EA1" w14:textId="77777777" w:rsidR="00C638FD" w:rsidRDefault="00C638FD" w:rsidP="00C638FD">
      <w:pPr>
        <w:bidi/>
        <w:spacing w:after="0" w:line="240" w:lineRule="auto"/>
      </w:pPr>
    </w:p>
    <w:p w14:paraId="1500EDDD" w14:textId="77777777" w:rsidR="004A23D0" w:rsidRDefault="004A23D0" w:rsidP="00924663">
      <w:pPr>
        <w:bidi/>
        <w:spacing w:after="0" w:line="240" w:lineRule="auto"/>
        <w:rPr>
          <w:rtl/>
        </w:rPr>
      </w:pPr>
    </w:p>
    <w:p w14:paraId="407DA809" w14:textId="6F045A16" w:rsidR="00504BCA" w:rsidRPr="00924663" w:rsidRDefault="004128CC" w:rsidP="004A23D0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</w:pPr>
      <w:r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lastRenderedPageBreak/>
        <w:t>ضرورة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القدرة على اعاده اختبار الاختبارات </w:t>
      </w:r>
      <w:r w:rsidR="00622AD3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الميكانيك</w:t>
      </w:r>
      <w:r w:rsidR="00E91F39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ية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</w:t>
      </w:r>
      <w:r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والاحتفاظ</w:t>
      </w:r>
      <w:r w:rsidR="00771196"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 بالقديم كما بالقرار على المراحل </w:t>
      </w:r>
    </w:p>
    <w:p w14:paraId="72C4BC8F" w14:textId="77777777" w:rsidR="00EF026A" w:rsidRPr="00924663" w:rsidRDefault="00EF026A" w:rsidP="00924663">
      <w:pPr>
        <w:bidi/>
        <w:spacing w:after="0" w:line="240" w:lineRule="auto"/>
        <w:rPr>
          <w:color w:val="000000" w:themeColor="text1"/>
        </w:rPr>
      </w:pPr>
    </w:p>
    <w:p w14:paraId="76B16047" w14:textId="38E36D9C" w:rsidR="00E91F39" w:rsidRDefault="00EF026A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color w:val="000000" w:themeColor="text1"/>
          <w:rtl/>
        </w:rPr>
        <w:t xml:space="preserve">لابد من معرفه اليوزر </w:t>
      </w:r>
      <w:r w:rsidR="004128CC" w:rsidRPr="00924663">
        <w:rPr>
          <w:rFonts w:hint="cs"/>
          <w:color w:val="000000" w:themeColor="text1"/>
          <w:rtl/>
        </w:rPr>
        <w:t>اللي</w:t>
      </w:r>
      <w:r w:rsidRPr="00924663">
        <w:rPr>
          <w:color w:val="000000" w:themeColor="text1"/>
          <w:rtl/>
        </w:rPr>
        <w:t xml:space="preserve"> سجل واليوزر </w:t>
      </w:r>
      <w:r w:rsidR="004128CC" w:rsidRPr="00924663">
        <w:rPr>
          <w:rFonts w:hint="cs"/>
          <w:color w:val="000000" w:themeColor="text1"/>
          <w:rtl/>
        </w:rPr>
        <w:t>اللي</w:t>
      </w:r>
      <w:r w:rsidRPr="00924663">
        <w:rPr>
          <w:color w:val="000000" w:themeColor="text1"/>
          <w:rtl/>
        </w:rPr>
        <w:t xml:space="preserve"> عدل</w:t>
      </w:r>
      <w:r w:rsidRPr="00924663">
        <w:rPr>
          <w:color w:val="000000" w:themeColor="text1"/>
        </w:rPr>
        <w:t xml:space="preserve"> change log </w:t>
      </w:r>
      <w:r w:rsidR="00E91F39" w:rsidRPr="00924663">
        <w:rPr>
          <w:color w:val="000000" w:themeColor="text1"/>
        </w:rPr>
        <w:t>–</w:t>
      </w:r>
      <w:r w:rsidRPr="00924663">
        <w:rPr>
          <w:color w:val="000000" w:themeColor="text1"/>
        </w:rPr>
        <w:t xml:space="preserve"> </w:t>
      </w:r>
    </w:p>
    <w:p w14:paraId="6D5A2814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  <w:rtl/>
        </w:rPr>
      </w:pPr>
    </w:p>
    <w:p w14:paraId="3CDAFB2B" w14:textId="050283BE" w:rsidR="00E91F39" w:rsidRDefault="004128CC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rFonts w:hint="cs"/>
          <w:color w:val="000000" w:themeColor="text1"/>
          <w:rtl/>
        </w:rPr>
        <w:t>القدرة</w:t>
      </w:r>
      <w:r w:rsidR="00EF026A" w:rsidRPr="00924663">
        <w:rPr>
          <w:color w:val="000000" w:themeColor="text1"/>
          <w:rtl/>
        </w:rPr>
        <w:t xml:space="preserve"> على استيراد الداتا </w:t>
      </w:r>
      <w:r w:rsidRPr="00924663">
        <w:rPr>
          <w:rFonts w:hint="cs"/>
          <w:color w:val="000000" w:themeColor="text1"/>
          <w:rtl/>
        </w:rPr>
        <w:t>وتصديرها</w:t>
      </w:r>
      <w:r w:rsidR="00EF026A" w:rsidRPr="00924663">
        <w:rPr>
          <w:color w:val="000000" w:themeColor="text1"/>
          <w:rtl/>
        </w:rPr>
        <w:t xml:space="preserve"> التصدير </w:t>
      </w:r>
      <w:proofErr w:type="spellStart"/>
      <w:r w:rsidR="00EF026A" w:rsidRPr="00924663">
        <w:rPr>
          <w:color w:val="000000" w:themeColor="text1"/>
          <w:rtl/>
        </w:rPr>
        <w:t>فى</w:t>
      </w:r>
      <w:proofErr w:type="spellEnd"/>
      <w:r w:rsidR="00EF026A" w:rsidRPr="00924663">
        <w:rPr>
          <w:color w:val="000000" w:themeColor="text1"/>
          <w:rtl/>
        </w:rPr>
        <w:t xml:space="preserve"> شكل اكسيل او</w:t>
      </w:r>
      <w:r w:rsidR="00EF026A" w:rsidRPr="00924663">
        <w:rPr>
          <w:color w:val="000000" w:themeColor="text1"/>
        </w:rPr>
        <w:t xml:space="preserve"> pdf </w:t>
      </w:r>
      <w:r w:rsidR="00E91F39" w:rsidRPr="00924663">
        <w:rPr>
          <w:color w:val="000000" w:themeColor="text1"/>
        </w:rPr>
        <w:t>–</w:t>
      </w:r>
      <w:r w:rsidR="00EF026A" w:rsidRPr="00924663">
        <w:rPr>
          <w:color w:val="000000" w:themeColor="text1"/>
        </w:rPr>
        <w:t xml:space="preserve"> </w:t>
      </w:r>
    </w:p>
    <w:p w14:paraId="1136EE12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  <w:rtl/>
        </w:rPr>
      </w:pPr>
    </w:p>
    <w:p w14:paraId="29203D04" w14:textId="4249BF09" w:rsidR="00D7737B" w:rsidRDefault="004128CC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rFonts w:hint="cs"/>
          <w:color w:val="000000" w:themeColor="text1"/>
          <w:rtl/>
        </w:rPr>
        <w:t>القدرة</w:t>
      </w:r>
      <w:r w:rsidR="00EF026A" w:rsidRPr="00924663">
        <w:rPr>
          <w:color w:val="000000" w:themeColor="text1"/>
          <w:rtl/>
        </w:rPr>
        <w:t xml:space="preserve"> على عمل ارفاق مستندات </w:t>
      </w:r>
      <w:r w:rsidRPr="00924663">
        <w:rPr>
          <w:rFonts w:hint="cs"/>
          <w:color w:val="000000" w:themeColor="text1"/>
          <w:rtl/>
        </w:rPr>
        <w:t>في</w:t>
      </w:r>
      <w:r w:rsidR="00EF026A" w:rsidRPr="00924663">
        <w:rPr>
          <w:color w:val="000000" w:themeColor="text1"/>
          <w:rtl/>
        </w:rPr>
        <w:t xml:space="preserve"> الشاشات التحليل </w:t>
      </w:r>
      <w:r w:rsidRPr="00924663">
        <w:rPr>
          <w:rFonts w:hint="cs"/>
          <w:color w:val="000000" w:themeColor="text1"/>
          <w:rtl/>
        </w:rPr>
        <w:t>الكيمائي</w:t>
      </w:r>
      <w:r w:rsidR="00EF026A" w:rsidRPr="00924663">
        <w:rPr>
          <w:color w:val="000000" w:themeColor="text1"/>
          <w:rtl/>
        </w:rPr>
        <w:t xml:space="preserve"> والخواص </w:t>
      </w:r>
      <w:r w:rsidRPr="00924663">
        <w:rPr>
          <w:rFonts w:hint="cs"/>
          <w:color w:val="000000" w:themeColor="text1"/>
          <w:rtl/>
        </w:rPr>
        <w:t>الميكانيكية</w:t>
      </w:r>
      <w:r w:rsidR="00EF026A" w:rsidRPr="00924663">
        <w:rPr>
          <w:color w:val="000000" w:themeColor="text1"/>
          <w:rtl/>
        </w:rPr>
        <w:t xml:space="preserve"> او على المراحل</w:t>
      </w:r>
    </w:p>
    <w:p w14:paraId="5DDF68C5" w14:textId="77777777" w:rsidR="003A76F1" w:rsidRPr="00924663" w:rsidRDefault="003A76F1" w:rsidP="003A76F1">
      <w:pPr>
        <w:bidi/>
        <w:spacing w:after="0" w:line="240" w:lineRule="auto"/>
        <w:rPr>
          <w:color w:val="000000" w:themeColor="text1"/>
        </w:rPr>
      </w:pPr>
    </w:p>
    <w:p w14:paraId="7A593BF1" w14:textId="0205F32E" w:rsidR="000059C4" w:rsidRDefault="00D7737B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color w:val="000000" w:themeColor="text1"/>
          <w:rtl/>
        </w:rPr>
        <w:t xml:space="preserve">لابد من تقرير بزمن دخول فرن </w:t>
      </w:r>
      <w:r w:rsidR="004128CC" w:rsidRPr="00924663">
        <w:rPr>
          <w:rFonts w:hint="cs"/>
          <w:color w:val="000000" w:themeColor="text1"/>
          <w:rtl/>
        </w:rPr>
        <w:t>المعالجة</w:t>
      </w:r>
      <w:r w:rsidRPr="00924663">
        <w:rPr>
          <w:color w:val="000000" w:themeColor="text1"/>
        </w:rPr>
        <w:t xml:space="preserve"> Annealing </w:t>
      </w:r>
      <w:r w:rsidR="004128CC" w:rsidRPr="00924663">
        <w:rPr>
          <w:rFonts w:hint="cs"/>
          <w:color w:val="000000" w:themeColor="text1"/>
          <w:rtl/>
        </w:rPr>
        <w:t>بالساعة</w:t>
      </w:r>
      <w:r w:rsidRPr="00924663">
        <w:rPr>
          <w:color w:val="000000" w:themeColor="text1"/>
          <w:rtl/>
        </w:rPr>
        <w:t xml:space="preserve"> </w:t>
      </w:r>
      <w:r w:rsidR="004128CC" w:rsidRPr="00924663">
        <w:rPr>
          <w:rFonts w:hint="cs"/>
          <w:color w:val="000000" w:themeColor="text1"/>
          <w:rtl/>
        </w:rPr>
        <w:t>يعطني</w:t>
      </w:r>
      <w:r w:rsidRPr="00924663">
        <w:rPr>
          <w:color w:val="000000" w:themeColor="text1"/>
          <w:rtl/>
        </w:rPr>
        <w:t xml:space="preserve"> المواسير </w:t>
      </w:r>
      <w:r w:rsidR="004128CC" w:rsidRPr="00924663">
        <w:rPr>
          <w:rFonts w:hint="cs"/>
          <w:color w:val="000000" w:themeColor="text1"/>
          <w:rtl/>
        </w:rPr>
        <w:t>التي</w:t>
      </w:r>
      <w:r w:rsidRPr="00924663">
        <w:rPr>
          <w:color w:val="000000" w:themeColor="text1"/>
          <w:rtl/>
        </w:rPr>
        <w:t xml:space="preserve"> دخلت </w:t>
      </w:r>
      <w:r w:rsidR="004128CC" w:rsidRPr="00924663">
        <w:rPr>
          <w:rFonts w:hint="cs"/>
          <w:color w:val="000000" w:themeColor="text1"/>
          <w:rtl/>
        </w:rPr>
        <w:t>في</w:t>
      </w:r>
      <w:r w:rsidRPr="00924663">
        <w:rPr>
          <w:color w:val="000000" w:themeColor="text1"/>
          <w:rtl/>
        </w:rPr>
        <w:t xml:space="preserve"> تلك </w:t>
      </w:r>
      <w:r w:rsidR="004128CC" w:rsidRPr="00924663">
        <w:rPr>
          <w:rFonts w:hint="cs"/>
          <w:color w:val="000000" w:themeColor="text1"/>
          <w:rtl/>
        </w:rPr>
        <w:t>الساعة</w:t>
      </w:r>
      <w:r w:rsidRPr="00924663">
        <w:rPr>
          <w:color w:val="000000" w:themeColor="text1"/>
          <w:rtl/>
        </w:rPr>
        <w:t xml:space="preserve"> </w:t>
      </w:r>
      <w:r w:rsidR="004128CC" w:rsidRPr="00924663">
        <w:rPr>
          <w:rFonts w:hint="cs"/>
          <w:color w:val="000000" w:themeColor="text1"/>
          <w:rtl/>
        </w:rPr>
        <w:t>بأرقامها</w:t>
      </w:r>
    </w:p>
    <w:p w14:paraId="617D51D8" w14:textId="77777777" w:rsidR="00CD2E92" w:rsidRDefault="00CD2E92" w:rsidP="00924663">
      <w:pPr>
        <w:bidi/>
        <w:spacing w:after="0" w:line="240" w:lineRule="auto"/>
        <w:rPr>
          <w:color w:val="000000" w:themeColor="text1"/>
        </w:rPr>
      </w:pPr>
    </w:p>
    <w:p w14:paraId="6FC35232" w14:textId="267BA638" w:rsidR="00DC3420" w:rsidRDefault="00DC3420" w:rsidP="00CD2E92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924663"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  <w:t xml:space="preserve">تقارير يتم ارسالها يوميا </w:t>
      </w:r>
      <w:r w:rsidR="004128CC" w:rsidRPr="00924663"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</w:rPr>
        <w:t>بالإيميل</w:t>
      </w:r>
      <w:r w:rsidR="00CD2E92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C763E11" w14:textId="77777777" w:rsidR="00BC415B" w:rsidRDefault="00BC415B" w:rsidP="00BC415B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707A1AC8" w14:textId="123A8198" w:rsidR="00BC415B" w:rsidRDefault="00BC415B" w:rsidP="00BC415B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  <w:lang w:bidi="ar-EG"/>
        </w:rPr>
        <w:t xml:space="preserve">تقارير </w:t>
      </w:r>
    </w:p>
    <w:p w14:paraId="7F0A8E87" w14:textId="3DEFFE73" w:rsidR="00BC415B" w:rsidRDefault="00FB32D3" w:rsidP="00BC415B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  <w:lang w:bidi="ar-EG"/>
        </w:rPr>
      </w:pPr>
      <w:r>
        <w:rPr>
          <w:rFonts w:ascii="Times New Roman" w:eastAsia="Times New Roman" w:hAnsi="Times New Roman" w:cs="Times New Roman" w:hint="cs"/>
          <w:color w:val="000000" w:themeColor="text1"/>
          <w:sz w:val="24"/>
          <w:szCs w:val="24"/>
          <w:rtl/>
          <w:lang w:bidi="ar-EG"/>
        </w:rPr>
        <w:t xml:space="preserve">بناء تقارير </w:t>
      </w:r>
    </w:p>
    <w:p w14:paraId="3EB7277A" w14:textId="77777777" w:rsidR="00FB32D3" w:rsidRPr="00924663" w:rsidRDefault="00FB32D3" w:rsidP="00FB32D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lang w:bidi="ar-EG"/>
        </w:rPr>
      </w:pPr>
    </w:p>
    <w:p w14:paraId="22809094" w14:textId="77777777" w:rsidR="0007612E" w:rsidRPr="00924663" w:rsidRDefault="0007612E" w:rsidP="00924663">
      <w:pPr>
        <w:bidi/>
        <w:spacing w:after="0" w:line="240" w:lineRule="auto"/>
        <w:rPr>
          <w:color w:val="000000" w:themeColor="text1"/>
        </w:rPr>
      </w:pPr>
    </w:p>
    <w:p w14:paraId="19B8B789" w14:textId="77777777" w:rsidR="0007612E" w:rsidRPr="00924663" w:rsidRDefault="0007612E" w:rsidP="00924663">
      <w:pPr>
        <w:bidi/>
        <w:spacing w:after="0" w:line="240" w:lineRule="auto"/>
        <w:rPr>
          <w:color w:val="000000" w:themeColor="text1"/>
        </w:rPr>
      </w:pPr>
    </w:p>
    <w:p w14:paraId="034BEFAD" w14:textId="77777777" w:rsidR="0007612E" w:rsidRPr="00924663" w:rsidRDefault="0007612E" w:rsidP="00924663">
      <w:pPr>
        <w:bidi/>
        <w:spacing w:after="0" w:line="240" w:lineRule="auto"/>
        <w:rPr>
          <w:color w:val="000000" w:themeColor="text1"/>
        </w:rPr>
      </w:pPr>
    </w:p>
    <w:p w14:paraId="45E21828" w14:textId="5E65D291" w:rsidR="00E91F39" w:rsidRPr="00924663" w:rsidRDefault="00E91F39" w:rsidP="00924663">
      <w:pPr>
        <w:bidi/>
        <w:spacing w:after="0" w:line="240" w:lineRule="auto"/>
        <w:rPr>
          <w:color w:val="000000" w:themeColor="text1"/>
        </w:rPr>
      </w:pPr>
      <w:r w:rsidRPr="00924663">
        <w:rPr>
          <w:color w:val="000000" w:themeColor="text1"/>
          <w:rtl/>
        </w:rPr>
        <w:t xml:space="preserve">عمل تصميم لتقرير عن الانتاج والمقبول والمرفوض او </w:t>
      </w:r>
      <w:proofErr w:type="spellStart"/>
      <w:r w:rsidRPr="00924663">
        <w:rPr>
          <w:color w:val="000000" w:themeColor="text1"/>
          <w:rtl/>
        </w:rPr>
        <w:t>الهولد</w:t>
      </w:r>
      <w:proofErr w:type="spellEnd"/>
      <w:r w:rsidRPr="00924663">
        <w:rPr>
          <w:color w:val="000000" w:themeColor="text1"/>
          <w:rtl/>
        </w:rPr>
        <w:t xml:space="preserve"> ونسبهم لكل مرحله بفل</w:t>
      </w:r>
      <w:r w:rsidRPr="00924663">
        <w:rPr>
          <w:rFonts w:hint="cs"/>
          <w:color w:val="000000" w:themeColor="text1"/>
          <w:rtl/>
        </w:rPr>
        <w:t>ا</w:t>
      </w:r>
      <w:r w:rsidRPr="00924663">
        <w:rPr>
          <w:color w:val="000000" w:themeColor="text1"/>
          <w:rtl/>
        </w:rPr>
        <w:t>ت</w:t>
      </w:r>
      <w:r w:rsidRPr="00924663">
        <w:rPr>
          <w:rFonts w:hint="cs"/>
          <w:color w:val="000000" w:themeColor="text1"/>
          <w:rtl/>
        </w:rPr>
        <w:t>ر</w:t>
      </w:r>
      <w:r w:rsidRPr="00924663">
        <w:rPr>
          <w:color w:val="000000" w:themeColor="text1"/>
          <w:rtl/>
        </w:rPr>
        <w:t xml:space="preserve"> فتره زمنيه - امر الانتاج - العميل-القطر -امر البيع -المنتج- </w:t>
      </w:r>
      <w:r w:rsidRPr="00924663">
        <w:rPr>
          <w:rFonts w:hint="cs"/>
          <w:color w:val="000000" w:themeColor="text1"/>
          <w:rtl/>
        </w:rPr>
        <w:t>الماكينة</w:t>
      </w:r>
      <w:r w:rsidRPr="00924663">
        <w:rPr>
          <w:color w:val="000000" w:themeColor="text1"/>
          <w:rtl/>
        </w:rPr>
        <w:t xml:space="preserve"> </w:t>
      </w:r>
      <w:r w:rsidRPr="00924663">
        <w:rPr>
          <w:color w:val="000000" w:themeColor="text1"/>
        </w:rPr>
        <w:t xml:space="preserve">... </w:t>
      </w:r>
      <w:r w:rsidRPr="00924663">
        <w:rPr>
          <w:color w:val="000000" w:themeColor="text1"/>
          <w:rtl/>
        </w:rPr>
        <w:t>الخ الفل</w:t>
      </w:r>
      <w:r w:rsidR="005E1148" w:rsidRPr="00924663">
        <w:rPr>
          <w:rFonts w:hint="cs"/>
          <w:color w:val="000000" w:themeColor="text1"/>
          <w:rtl/>
        </w:rPr>
        <w:t>ا</w:t>
      </w:r>
      <w:r w:rsidRPr="00924663">
        <w:rPr>
          <w:color w:val="000000" w:themeColor="text1"/>
          <w:rtl/>
        </w:rPr>
        <w:t xml:space="preserve">تر </w:t>
      </w:r>
      <w:r w:rsidRPr="00924663">
        <w:rPr>
          <w:rFonts w:hint="cs"/>
          <w:color w:val="000000" w:themeColor="text1"/>
          <w:rtl/>
        </w:rPr>
        <w:t>التي</w:t>
      </w:r>
      <w:r w:rsidRPr="00924663">
        <w:rPr>
          <w:color w:val="000000" w:themeColor="text1"/>
          <w:rtl/>
        </w:rPr>
        <w:t xml:space="preserve"> تم ذكرها سابقا مع </w:t>
      </w:r>
      <w:r w:rsidRPr="00924663">
        <w:rPr>
          <w:rFonts w:hint="cs"/>
          <w:color w:val="000000" w:themeColor="text1"/>
          <w:rtl/>
        </w:rPr>
        <w:t>القدرة</w:t>
      </w:r>
      <w:r w:rsidRPr="00924663">
        <w:rPr>
          <w:color w:val="000000" w:themeColor="text1"/>
          <w:rtl/>
        </w:rPr>
        <w:t xml:space="preserve"> على ان يكون مخرج التقرير بعدد المواسير ودا </w:t>
      </w:r>
      <w:r w:rsidRPr="00924663">
        <w:rPr>
          <w:rFonts w:hint="cs"/>
          <w:color w:val="000000" w:themeColor="text1"/>
          <w:rtl/>
        </w:rPr>
        <w:t>الافتراضي</w:t>
      </w:r>
      <w:r w:rsidRPr="00924663">
        <w:rPr>
          <w:color w:val="000000" w:themeColor="text1"/>
          <w:rtl/>
        </w:rPr>
        <w:t xml:space="preserve"> او بالوزن </w:t>
      </w:r>
      <w:r w:rsidRPr="00924663">
        <w:rPr>
          <w:rFonts w:hint="cs"/>
          <w:color w:val="000000" w:themeColor="text1"/>
          <w:rtl/>
        </w:rPr>
        <w:t>الافتراضي</w:t>
      </w:r>
      <w:r w:rsidRPr="00924663">
        <w:rPr>
          <w:color w:val="000000" w:themeColor="text1"/>
          <w:rtl/>
        </w:rPr>
        <w:t xml:space="preserve"> والوزن </w:t>
      </w:r>
      <w:r w:rsidRPr="00924663">
        <w:rPr>
          <w:rFonts w:hint="cs"/>
          <w:color w:val="000000" w:themeColor="text1"/>
          <w:rtl/>
        </w:rPr>
        <w:t>الفعلي</w:t>
      </w:r>
      <w:r w:rsidRPr="00924663">
        <w:rPr>
          <w:color w:val="000000" w:themeColor="text1"/>
          <w:rtl/>
        </w:rPr>
        <w:t xml:space="preserve"> او بالطول </w:t>
      </w:r>
      <w:r w:rsidRPr="00924663">
        <w:rPr>
          <w:rFonts w:hint="cs"/>
          <w:color w:val="000000" w:themeColor="text1"/>
          <w:rtl/>
        </w:rPr>
        <w:t>الافتراضي</w:t>
      </w:r>
      <w:r w:rsidRPr="00924663">
        <w:rPr>
          <w:color w:val="000000" w:themeColor="text1"/>
          <w:rtl/>
        </w:rPr>
        <w:t xml:space="preserve"> والطول </w:t>
      </w:r>
      <w:r w:rsidRPr="00924663">
        <w:rPr>
          <w:rFonts w:hint="cs"/>
          <w:color w:val="000000" w:themeColor="text1"/>
          <w:rtl/>
        </w:rPr>
        <w:t>الفعلي</w:t>
      </w:r>
      <w:r w:rsidRPr="00924663">
        <w:rPr>
          <w:color w:val="000000" w:themeColor="text1"/>
          <w:rtl/>
        </w:rPr>
        <w:t xml:space="preserve"> - تقرير اخر عن بنفس </w:t>
      </w:r>
      <w:r w:rsidRPr="00924663">
        <w:rPr>
          <w:rFonts w:hint="cs"/>
          <w:color w:val="000000" w:themeColor="text1"/>
          <w:rtl/>
        </w:rPr>
        <w:t>الطريقة</w:t>
      </w:r>
      <w:r w:rsidRPr="00924663">
        <w:rPr>
          <w:color w:val="000000" w:themeColor="text1"/>
          <w:rtl/>
        </w:rPr>
        <w:t xml:space="preserve"> مع استبدال </w:t>
      </w:r>
      <w:r w:rsidRPr="00924663">
        <w:rPr>
          <w:rFonts w:hint="cs"/>
          <w:color w:val="000000" w:themeColor="text1"/>
          <w:rtl/>
        </w:rPr>
        <w:t>الماكينة</w:t>
      </w:r>
      <w:r w:rsidRPr="00924663">
        <w:rPr>
          <w:color w:val="000000" w:themeColor="text1"/>
          <w:rtl/>
        </w:rPr>
        <w:t xml:space="preserve"> بالقالب ويمكن ان يوضح كل تقرير بعد المؤشرات </w:t>
      </w:r>
      <w:r w:rsidRPr="00924663">
        <w:rPr>
          <w:rFonts w:hint="cs"/>
          <w:color w:val="000000" w:themeColor="text1"/>
          <w:rtl/>
        </w:rPr>
        <w:t>الإحصائية</w:t>
      </w:r>
      <w:r w:rsidRPr="00924663">
        <w:rPr>
          <w:color w:val="000000" w:themeColor="text1"/>
          <w:rtl/>
        </w:rPr>
        <w:t xml:space="preserve"> مثل المتوسط وعدد المواسير </w:t>
      </w:r>
      <w:proofErr w:type="spellStart"/>
      <w:r w:rsidRPr="00924663">
        <w:rPr>
          <w:color w:val="000000" w:themeColor="text1"/>
          <w:rtl/>
        </w:rPr>
        <w:t>فى</w:t>
      </w:r>
      <w:proofErr w:type="spellEnd"/>
      <w:r w:rsidRPr="00924663">
        <w:rPr>
          <w:color w:val="000000" w:themeColor="text1"/>
          <w:rtl/>
        </w:rPr>
        <w:t xml:space="preserve"> التقرير و </w:t>
      </w:r>
      <w:r w:rsidRPr="00924663">
        <w:rPr>
          <w:rFonts w:hint="cs"/>
          <w:color w:val="000000" w:themeColor="text1"/>
          <w:rtl/>
        </w:rPr>
        <w:t>القيمة</w:t>
      </w:r>
      <w:r w:rsidRPr="00924663">
        <w:rPr>
          <w:color w:val="000000" w:themeColor="text1"/>
          <w:rtl/>
        </w:rPr>
        <w:t xml:space="preserve"> الاكبر والاقل و الانحراف </w:t>
      </w:r>
      <w:r w:rsidRPr="00924663">
        <w:rPr>
          <w:rFonts w:hint="cs"/>
          <w:color w:val="000000" w:themeColor="text1"/>
          <w:rtl/>
        </w:rPr>
        <w:t>المعياري</w:t>
      </w:r>
      <w:r w:rsidRPr="00924663">
        <w:rPr>
          <w:color w:val="000000" w:themeColor="text1"/>
          <w:rtl/>
        </w:rPr>
        <w:t xml:space="preserve"> </w:t>
      </w:r>
      <w:r w:rsidRPr="00924663">
        <w:rPr>
          <w:rFonts w:hint="cs"/>
          <w:color w:val="000000" w:themeColor="text1"/>
          <w:rtl/>
        </w:rPr>
        <w:t>بالإضافة</w:t>
      </w:r>
      <w:r w:rsidRPr="00924663">
        <w:rPr>
          <w:color w:val="000000" w:themeColor="text1"/>
          <w:rtl/>
        </w:rPr>
        <w:t xml:space="preserve"> الى تقرير يوضح التوفير </w:t>
      </w:r>
      <w:r w:rsidRPr="00924663">
        <w:rPr>
          <w:rFonts w:hint="cs"/>
          <w:color w:val="000000" w:themeColor="text1"/>
          <w:rtl/>
        </w:rPr>
        <w:t>في</w:t>
      </w:r>
      <w:r w:rsidRPr="00924663">
        <w:rPr>
          <w:color w:val="000000" w:themeColor="text1"/>
          <w:rtl/>
        </w:rPr>
        <w:t xml:space="preserve"> الوزن بنفس الفلات</w:t>
      </w:r>
      <w:r w:rsidRPr="00924663">
        <w:rPr>
          <w:rFonts w:hint="cs"/>
          <w:color w:val="000000" w:themeColor="text1"/>
          <w:rtl/>
        </w:rPr>
        <w:t>ر</w:t>
      </w:r>
      <w:r w:rsidRPr="00924663">
        <w:rPr>
          <w:color w:val="000000" w:themeColor="text1"/>
          <w:rtl/>
        </w:rPr>
        <w:t xml:space="preserve"> لكنه يحب الفرق بين الوزن </w:t>
      </w:r>
      <w:r w:rsidRPr="00924663">
        <w:rPr>
          <w:rFonts w:hint="cs"/>
          <w:color w:val="000000" w:themeColor="text1"/>
          <w:rtl/>
        </w:rPr>
        <w:t>الافتراضي</w:t>
      </w:r>
      <w:r w:rsidRPr="00924663">
        <w:rPr>
          <w:color w:val="000000" w:themeColor="text1"/>
          <w:rtl/>
        </w:rPr>
        <w:t xml:space="preserve"> و الوزن </w:t>
      </w:r>
      <w:r w:rsidRPr="00924663">
        <w:rPr>
          <w:rFonts w:hint="cs"/>
          <w:color w:val="000000" w:themeColor="text1"/>
          <w:rtl/>
        </w:rPr>
        <w:t>الفعلي</w:t>
      </w:r>
    </w:p>
    <w:p w14:paraId="0A7F5912" w14:textId="06032C14" w:rsidR="001A4444" w:rsidRPr="00924663" w:rsidRDefault="001A4444" w:rsidP="0092466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  <w:rtl/>
        </w:rPr>
      </w:pPr>
    </w:p>
    <w:tbl>
      <w:tblPr>
        <w:tblW w:w="2300" w:type="dxa"/>
        <w:tblInd w:w="113" w:type="dxa"/>
        <w:tblLook w:val="04A0" w:firstRow="1" w:lastRow="0" w:firstColumn="1" w:lastColumn="0" w:noHBand="0" w:noVBand="1"/>
      </w:tblPr>
      <w:tblGrid>
        <w:gridCol w:w="2300"/>
      </w:tblGrid>
      <w:tr w:rsidR="00924663" w:rsidRPr="00924663" w14:paraId="2400BF00" w14:textId="77777777" w:rsidTr="00582076">
        <w:trPr>
          <w:trHeight w:val="420"/>
        </w:trPr>
        <w:tc>
          <w:tcPr>
            <w:tcW w:w="23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5B7B752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Date</w:t>
            </w:r>
          </w:p>
        </w:tc>
      </w:tr>
      <w:tr w:rsidR="00924663" w:rsidRPr="00924663" w14:paraId="256286EC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AC205E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Shift</w:t>
            </w:r>
          </w:p>
        </w:tc>
      </w:tr>
      <w:tr w:rsidR="00924663" w:rsidRPr="00924663" w14:paraId="340056C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FDEDE3B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 xml:space="preserve">Sales </w:t>
            </w: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Oorder</w:t>
            </w:r>
            <w:proofErr w:type="spellEnd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 xml:space="preserve"> </w:t>
            </w:r>
          </w:p>
        </w:tc>
      </w:tr>
      <w:tr w:rsidR="00924663" w:rsidRPr="00924663" w14:paraId="61D4DB9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0CCB03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Customer</w:t>
            </w:r>
          </w:p>
        </w:tc>
      </w:tr>
      <w:tr w:rsidR="00924663" w:rsidRPr="00924663" w14:paraId="2512D54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F96E8C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Production Order</w:t>
            </w:r>
          </w:p>
        </w:tc>
      </w:tr>
      <w:tr w:rsidR="00924663" w:rsidRPr="00924663" w14:paraId="48912D00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8C5476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DN</w:t>
            </w:r>
          </w:p>
        </w:tc>
      </w:tr>
      <w:tr w:rsidR="00924663" w:rsidRPr="00924663" w14:paraId="12B06ED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47835B1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Class</w:t>
            </w:r>
          </w:p>
        </w:tc>
      </w:tr>
      <w:tr w:rsidR="00924663" w:rsidRPr="00924663" w14:paraId="4CC7198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99EA88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Product</w:t>
            </w:r>
          </w:p>
        </w:tc>
      </w:tr>
      <w:tr w:rsidR="00924663" w:rsidRPr="00924663" w14:paraId="2A48D87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2A4940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Pipe code</w:t>
            </w:r>
          </w:p>
        </w:tc>
      </w:tr>
      <w:tr w:rsidR="00924663" w:rsidRPr="00924663" w14:paraId="4E505D1F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A6351C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Line</w:t>
            </w:r>
          </w:p>
        </w:tc>
      </w:tr>
      <w:tr w:rsidR="00924663" w:rsidRPr="00924663" w14:paraId="3D1C29B9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1141F4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Stage</w:t>
            </w:r>
          </w:p>
        </w:tc>
      </w:tr>
      <w:tr w:rsidR="00924663" w:rsidRPr="00924663" w14:paraId="59D4437B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97040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machine</w:t>
            </w:r>
          </w:p>
        </w:tc>
      </w:tr>
      <w:tr w:rsidR="00924663" w:rsidRPr="00924663" w14:paraId="553F1E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F2DA5D1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mold</w:t>
            </w:r>
          </w:p>
        </w:tc>
      </w:tr>
      <w:tr w:rsidR="00924663" w:rsidRPr="00924663" w14:paraId="0F2E5A41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8179E6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Pipe status</w:t>
            </w:r>
          </w:p>
        </w:tc>
      </w:tr>
      <w:tr w:rsidR="00924663" w:rsidRPr="00924663" w14:paraId="10610034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492019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lastRenderedPageBreak/>
              <w:t>responsibles</w:t>
            </w:r>
            <w:proofErr w:type="spellEnd"/>
          </w:p>
        </w:tc>
      </w:tr>
      <w:tr w:rsidR="00924663" w:rsidRPr="00924663" w14:paraId="770D694E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451894E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 xml:space="preserve">Delivery </w:t>
            </w:r>
            <w:proofErr w:type="spellStart"/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Reciept</w:t>
            </w:r>
            <w:proofErr w:type="spellEnd"/>
          </w:p>
        </w:tc>
      </w:tr>
      <w:tr w:rsidR="00582076" w:rsidRPr="00924663" w14:paraId="50BF497D" w14:textId="77777777" w:rsidTr="00582076">
        <w:trPr>
          <w:trHeight w:val="420"/>
        </w:trPr>
        <w:tc>
          <w:tcPr>
            <w:tcW w:w="23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8DBE02" w14:textId="77777777" w:rsidR="00582076" w:rsidRPr="00924663" w:rsidRDefault="00582076" w:rsidP="00924663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</w:pPr>
            <w:r w:rsidRPr="00924663">
              <w:rPr>
                <w:rFonts w:ascii="Calibri" w:eastAsia="Times New Roman" w:hAnsi="Calibri" w:cs="Calibri"/>
                <w:color w:val="000000" w:themeColor="text1"/>
                <w:sz w:val="28"/>
                <w:szCs w:val="28"/>
              </w:rPr>
              <w:t>Bundle#</w:t>
            </w:r>
          </w:p>
        </w:tc>
      </w:tr>
    </w:tbl>
    <w:p w14:paraId="08B1A410" w14:textId="77777777" w:rsidR="00FD51F9" w:rsidRPr="00924663" w:rsidRDefault="00FD51F9" w:rsidP="0092466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435E5F29" w14:textId="77777777" w:rsidR="001A4444" w:rsidRPr="00924663" w:rsidRDefault="001A4444" w:rsidP="00924663">
      <w:pPr>
        <w:bidi/>
        <w:spacing w:after="0" w:line="240" w:lineRule="auto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p w14:paraId="23D02AB2" w14:textId="77777777" w:rsidR="001E3D85" w:rsidRDefault="001E3D85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 xml:space="preserve">Mold Number: </w:t>
      </w:r>
      <w:proofErr w:type="spellStart"/>
      <w:r w:rsidRPr="00924663">
        <w:rPr>
          <w:color w:val="000000" w:themeColor="text1"/>
        </w:rPr>
        <w:t>ال</w:t>
      </w:r>
      <w:proofErr w:type="spellEnd"/>
      <w:r w:rsidRPr="00924663">
        <w:rPr>
          <w:color w:val="000000" w:themeColor="text1"/>
        </w:rPr>
        <w:t xml:space="preserve">ـ Mold </w:t>
      </w:r>
      <w:proofErr w:type="spellStart"/>
      <w:r w:rsidRPr="00924663">
        <w:rPr>
          <w:color w:val="000000" w:themeColor="text1"/>
        </w:rPr>
        <w:t>يُربط</w:t>
      </w:r>
      <w:proofErr w:type="spellEnd"/>
      <w:r w:rsidRPr="00924663">
        <w:rPr>
          <w:color w:val="000000" w:themeColor="text1"/>
        </w:rPr>
        <w:t xml:space="preserve"> بـ DN </w:t>
      </w:r>
      <w:proofErr w:type="spellStart"/>
      <w:r w:rsidRPr="00924663">
        <w:rPr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الإعدادات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انتاج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قطر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معين</w:t>
      </w:r>
      <w:proofErr w:type="spellEnd"/>
      <w:r w:rsidRPr="00924663">
        <w:rPr>
          <w:color w:val="000000" w:themeColor="text1"/>
        </w:rPr>
        <w:t xml:space="preserve">، </w:t>
      </w:r>
      <w:proofErr w:type="spellStart"/>
      <w:r w:rsidRPr="00924663">
        <w:rPr>
          <w:color w:val="000000" w:themeColor="text1"/>
        </w:rPr>
        <w:t>تظهر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فقط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القوالب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المُعرّفة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لذلك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القطر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color w:val="000000" w:themeColor="text1"/>
        </w:rPr>
        <w:t>الفلترة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تلقائية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color w:val="000000" w:themeColor="text1"/>
        </w:rPr>
        <w:t>الإدخال</w:t>
      </w:r>
      <w:proofErr w:type="spellEnd"/>
      <w:r w:rsidRPr="00924663">
        <w:rPr>
          <w:color w:val="000000" w:themeColor="text1"/>
        </w:rPr>
        <w:t>.</w:t>
      </w:r>
    </w:p>
    <w:p w14:paraId="253ECF35" w14:textId="77777777" w:rsidR="004A23D0" w:rsidRDefault="004A23D0" w:rsidP="004A23D0">
      <w:pPr>
        <w:spacing w:before="50" w:after="50" w:line="240" w:lineRule="auto"/>
        <w:rPr>
          <w:color w:val="000000" w:themeColor="text1"/>
          <w:rtl/>
        </w:rPr>
      </w:pPr>
    </w:p>
    <w:p w14:paraId="66CB416B" w14:textId="77777777" w:rsidR="004A23D0" w:rsidRPr="004A23D0" w:rsidRDefault="004A23D0" w:rsidP="004A23D0">
      <w:pPr>
        <w:spacing w:before="50" w:after="50" w:line="240" w:lineRule="auto"/>
        <w:rPr>
          <w:color w:val="000000" w:themeColor="text1"/>
        </w:rPr>
      </w:pPr>
    </w:p>
    <w:p w14:paraId="4F3D6A58" w14:textId="77777777" w:rsidR="00172578" w:rsidRPr="00924663" w:rsidRDefault="00172578" w:rsidP="00924663">
      <w:pPr>
        <w:spacing w:before="50" w:after="50" w:line="240" w:lineRule="auto"/>
        <w:rPr>
          <w:color w:val="000000" w:themeColor="text1"/>
          <w:rtl/>
        </w:rPr>
      </w:pPr>
    </w:p>
    <w:p w14:paraId="6E478ECC" w14:textId="77777777" w:rsidR="004913C4" w:rsidRDefault="004913C4" w:rsidP="004913C4">
      <w:pPr>
        <w:bidi/>
        <w:spacing w:after="0" w:line="240" w:lineRule="auto"/>
      </w:pPr>
      <w:r w:rsidRPr="003F691A">
        <w:rPr>
          <w:rFonts w:cs="Arial"/>
          <w:noProof/>
          <w:rtl/>
        </w:rPr>
        <w:drawing>
          <wp:inline distT="0" distB="0" distL="0" distR="0" wp14:anchorId="481DBED7" wp14:editId="382F1267">
            <wp:extent cx="5486400" cy="1199515"/>
            <wp:effectExtent l="0" t="0" r="0" b="635"/>
            <wp:docPr id="2135077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50779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1428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>لابد من ربطها بالقطر</w:t>
      </w:r>
    </w:p>
    <w:p w14:paraId="4A9819AC" w14:textId="77777777" w:rsidR="004913C4" w:rsidRDefault="004913C4" w:rsidP="004913C4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وعمل شاشه لمهندس </w:t>
      </w:r>
      <w:proofErr w:type="spellStart"/>
      <w:r>
        <w:rPr>
          <w:rFonts w:hint="cs"/>
          <w:rtl/>
          <w:lang w:bidi="ar-EG"/>
        </w:rPr>
        <w:t>الورديه</w:t>
      </w:r>
      <w:proofErr w:type="spellEnd"/>
      <w:r>
        <w:rPr>
          <w:rFonts w:hint="cs"/>
          <w:rtl/>
          <w:lang w:bidi="ar-EG"/>
        </w:rPr>
        <w:t xml:space="preserve"> </w:t>
      </w:r>
    </w:p>
    <w:p w14:paraId="0981B229" w14:textId="77777777" w:rsidR="009165C2" w:rsidRDefault="009165C2" w:rsidP="009165C2">
      <w:pPr>
        <w:bidi/>
        <w:spacing w:after="0" w:line="240" w:lineRule="auto"/>
        <w:rPr>
          <w:rtl/>
          <w:lang w:bidi="ar-EG"/>
        </w:rPr>
      </w:pPr>
    </w:p>
    <w:p w14:paraId="440E337E" w14:textId="31778F2D" w:rsidR="009165C2" w:rsidRDefault="009165C2" w:rsidP="009165C2">
      <w:pPr>
        <w:bidi/>
        <w:spacing w:after="0" w:line="240" w:lineRule="auto"/>
        <w:rPr>
          <w:rtl/>
          <w:lang w:bidi="ar-EG"/>
        </w:rPr>
      </w:pPr>
      <w:r>
        <w:rPr>
          <w:rFonts w:hint="cs"/>
          <w:rtl/>
          <w:lang w:bidi="ar-EG"/>
        </w:rPr>
        <w:t xml:space="preserve">ملاحظات التشغيل </w:t>
      </w:r>
    </w:p>
    <w:p w14:paraId="24C492AA" w14:textId="7E010BF6" w:rsidR="009165C2" w:rsidRDefault="009165C2" w:rsidP="009165C2">
      <w:pPr>
        <w:pStyle w:val="ListParagraph"/>
        <w:numPr>
          <w:ilvl w:val="0"/>
          <w:numId w:val="7"/>
        </w:numPr>
        <w:bidi/>
        <w:spacing w:after="0" w:line="240" w:lineRule="auto"/>
        <w:rPr>
          <w:lang w:bidi="ar-EG"/>
        </w:rPr>
      </w:pPr>
      <w:r>
        <w:rPr>
          <w:rFonts w:hint="cs"/>
          <w:rtl/>
          <w:lang w:bidi="ar-EG"/>
        </w:rPr>
        <w:t xml:space="preserve">فكالمواسير عن الامر </w:t>
      </w:r>
    </w:p>
    <w:p w14:paraId="30ECD17A" w14:textId="32731C0A" w:rsidR="00A10D3E" w:rsidRDefault="00A10D3E" w:rsidP="00A10D3E">
      <w:pPr>
        <w:pStyle w:val="ListParagraph"/>
        <w:numPr>
          <w:ilvl w:val="0"/>
          <w:numId w:val="7"/>
        </w:numPr>
        <w:bidi/>
        <w:spacing w:after="0" w:line="240" w:lineRule="auto"/>
        <w:rPr>
          <w:lang w:bidi="ar-EG"/>
        </w:rPr>
      </w:pPr>
      <w:proofErr w:type="gramStart"/>
      <w:r>
        <w:rPr>
          <w:rFonts w:hint="cs"/>
          <w:rtl/>
          <w:lang w:bidi="ar-EG"/>
        </w:rPr>
        <w:t>الوان</w:t>
      </w:r>
      <w:proofErr w:type="gramEnd"/>
      <w:r>
        <w:rPr>
          <w:rFonts w:hint="cs"/>
          <w:rtl/>
          <w:lang w:bidi="ar-EG"/>
        </w:rPr>
        <w:t xml:space="preserve"> القرار في </w:t>
      </w:r>
      <w:proofErr w:type="spellStart"/>
      <w:r>
        <w:rPr>
          <w:rFonts w:hint="cs"/>
          <w:rtl/>
          <w:lang w:bidi="ar-EG"/>
        </w:rPr>
        <w:t>القائمه</w:t>
      </w:r>
      <w:proofErr w:type="spellEnd"/>
    </w:p>
    <w:p w14:paraId="0A6D7D98" w14:textId="54119506" w:rsidR="00A10D3E" w:rsidRDefault="00A36C65" w:rsidP="00A10D3E">
      <w:pPr>
        <w:pStyle w:val="ListParagraph"/>
        <w:numPr>
          <w:ilvl w:val="0"/>
          <w:numId w:val="7"/>
        </w:numPr>
        <w:bidi/>
        <w:spacing w:after="0" w:line="240" w:lineRule="auto"/>
        <w:rPr>
          <w:lang w:bidi="ar-EG"/>
        </w:rPr>
      </w:pPr>
      <w:r>
        <w:rPr>
          <w:rFonts w:hint="cs"/>
          <w:rtl/>
          <w:lang w:bidi="ar-EG"/>
        </w:rPr>
        <w:t xml:space="preserve">الصلاحيات </w:t>
      </w:r>
    </w:p>
    <w:p w14:paraId="2207C6BB" w14:textId="77777777" w:rsidR="00A36C65" w:rsidRDefault="00A36C65" w:rsidP="00517407">
      <w:pPr>
        <w:bidi/>
        <w:spacing w:after="0" w:line="240" w:lineRule="auto"/>
        <w:ind w:left="360"/>
        <w:rPr>
          <w:rtl/>
          <w:lang w:bidi="ar-EG"/>
        </w:rPr>
      </w:pPr>
    </w:p>
    <w:p w14:paraId="5BB7FF1F" w14:textId="77777777" w:rsidR="00172578" w:rsidRDefault="00172578" w:rsidP="00924663">
      <w:pPr>
        <w:spacing w:before="50" w:after="50" w:line="240" w:lineRule="auto"/>
        <w:rPr>
          <w:color w:val="000000" w:themeColor="text1"/>
          <w:rtl/>
          <w:lang w:bidi="ar-EG"/>
        </w:rPr>
      </w:pPr>
    </w:p>
    <w:p w14:paraId="48A1BFD6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19FEDD48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8292ABB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CB9575F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30F3698A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73E29F8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633EFB9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A2A5A3D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F11380E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2AAB0DF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3ACAFE86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1A34BE0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E850DD5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6F3D4ED7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77FC5301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4C4538C4" w14:textId="77777777" w:rsidR="004A23D0" w:rsidRDefault="004A23D0" w:rsidP="00924663">
      <w:pPr>
        <w:spacing w:before="50" w:after="50" w:line="240" w:lineRule="auto"/>
        <w:rPr>
          <w:color w:val="000000" w:themeColor="text1"/>
          <w:rtl/>
        </w:rPr>
      </w:pPr>
    </w:p>
    <w:p w14:paraId="01E81653" w14:textId="77777777" w:rsidR="00002120" w:rsidRDefault="00002120" w:rsidP="004913C4">
      <w:pPr>
        <w:spacing w:before="50" w:after="50" w:line="240" w:lineRule="auto"/>
        <w:jc w:val="center"/>
        <w:rPr>
          <w:b/>
          <w:bCs/>
          <w:color w:val="000000" w:themeColor="text1"/>
          <w:sz w:val="40"/>
          <w:szCs w:val="40"/>
          <w:rtl/>
        </w:rPr>
      </w:pPr>
    </w:p>
    <w:p w14:paraId="26B4FD76" w14:textId="36875C2E" w:rsidR="00172578" w:rsidRPr="00924663" w:rsidRDefault="00172578" w:rsidP="004913C4">
      <w:pPr>
        <w:spacing w:before="50" w:after="50" w:line="240" w:lineRule="auto"/>
        <w:jc w:val="center"/>
        <w:rPr>
          <w:b/>
          <w:bCs/>
          <w:color w:val="000000" w:themeColor="text1"/>
          <w:sz w:val="40"/>
          <w:szCs w:val="40"/>
          <w:rtl/>
        </w:rPr>
      </w:pPr>
      <w:r w:rsidRPr="00924663">
        <w:rPr>
          <w:rFonts w:hint="cs"/>
          <w:b/>
          <w:bCs/>
          <w:color w:val="000000" w:themeColor="text1"/>
          <w:sz w:val="40"/>
          <w:szCs w:val="40"/>
          <w:rtl/>
        </w:rPr>
        <w:lastRenderedPageBreak/>
        <w:t xml:space="preserve">شاشات </w:t>
      </w:r>
      <w:r w:rsidR="004913C4" w:rsidRPr="00924663">
        <w:rPr>
          <w:rFonts w:hint="cs"/>
          <w:b/>
          <w:bCs/>
          <w:color w:val="000000" w:themeColor="text1"/>
          <w:sz w:val="40"/>
          <w:szCs w:val="40"/>
          <w:rtl/>
        </w:rPr>
        <w:t>الإدخال</w:t>
      </w:r>
    </w:p>
    <w:p w14:paraId="3A7AA8BF" w14:textId="77777777" w:rsidR="00172578" w:rsidRPr="00924663" w:rsidRDefault="00172578" w:rsidP="00924663">
      <w:pPr>
        <w:spacing w:before="50" w:after="50" w:line="240" w:lineRule="auto"/>
        <w:rPr>
          <w:color w:val="000000" w:themeColor="text1"/>
        </w:rPr>
      </w:pPr>
    </w:p>
    <w:p w14:paraId="6F7A767D" w14:textId="1942488D" w:rsidR="007032D4" w:rsidRPr="00924663" w:rsidRDefault="00FF32E0" w:rsidP="00924663">
      <w:pPr>
        <w:pStyle w:val="NormalWeb"/>
        <w:rPr>
          <w:color w:val="000000" w:themeColor="text1"/>
        </w:rPr>
      </w:pPr>
      <w:r w:rsidRPr="00924663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5974E039" wp14:editId="53586068">
                <wp:extent cx="304800" cy="304800"/>
                <wp:effectExtent l="0" t="0" r="0" b="0"/>
                <wp:docPr id="1114359573" name="Rectangle 8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8C8278" id="Rectangle 8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7032D4" w:rsidRPr="00924663">
        <w:rPr>
          <w:noProof/>
          <w:color w:val="000000" w:themeColor="text1"/>
        </w:rPr>
        <w:drawing>
          <wp:inline distT="0" distB="0" distL="0" distR="0" wp14:anchorId="1AC41586" wp14:editId="45C4DC09">
            <wp:extent cx="6087414" cy="5402580"/>
            <wp:effectExtent l="0" t="0" r="8890" b="7620"/>
            <wp:docPr id="21209192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5409" cy="54096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87E9A" w14:textId="0B6C940D" w:rsidR="007032D4" w:rsidRPr="00924663" w:rsidRDefault="007032D4" w:rsidP="00CD2E92">
      <w:pPr>
        <w:pStyle w:val="NormalWeb"/>
        <w:rPr>
          <w:color w:val="000000" w:themeColor="text1"/>
          <w:rtl/>
        </w:rPr>
      </w:pPr>
      <w:r w:rsidRPr="00924663">
        <w:rPr>
          <w:noProof/>
          <w:color w:val="000000" w:themeColor="text1"/>
        </w:rPr>
        <w:lastRenderedPageBreak/>
        <w:drawing>
          <wp:inline distT="0" distB="0" distL="0" distR="0" wp14:anchorId="5B7739DE" wp14:editId="21AB4D86">
            <wp:extent cx="5722620" cy="8499150"/>
            <wp:effectExtent l="0" t="0" r="0" b="0"/>
            <wp:docPr id="24209500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785" cy="850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04FF2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lastRenderedPageBreak/>
        <w:t xml:space="preserve">2.3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ربط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قوائم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الاختيار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بالإعدادات</w:t>
      </w:r>
      <w:proofErr w:type="spellEnd"/>
    </w:p>
    <w:p w14:paraId="79B1764D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 xml:space="preserve">Mold Number: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ـ</w:t>
      </w:r>
      <w:r w:rsidRPr="00924663">
        <w:rPr>
          <w:color w:val="000000" w:themeColor="text1"/>
        </w:rPr>
        <w:t xml:space="preserve"> Mold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يُربط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Times New Roman" w:hAnsi="Times New Roman" w:cs="Times New Roman"/>
          <w:color w:val="000000" w:themeColor="text1"/>
        </w:rPr>
        <w:t>بـ</w:t>
      </w:r>
      <w:r w:rsidRPr="00924663">
        <w:rPr>
          <w:color w:val="000000" w:themeColor="text1"/>
        </w:rPr>
        <w:t xml:space="preserve"> DN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الإعدادات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انتاج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قطر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معين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تظهر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فقط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القوالب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المُعرّفة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لذلك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القطر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الفلترة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تلقائية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الإدخال</w:t>
      </w:r>
      <w:proofErr w:type="spellEnd"/>
      <w:r w:rsidRPr="00924663">
        <w:rPr>
          <w:color w:val="000000" w:themeColor="text1"/>
        </w:rPr>
        <w:t>.</w:t>
      </w:r>
    </w:p>
    <w:p w14:paraId="2814648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 xml:space="preserve">Shift Responsible: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يكون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اختياراً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قائمة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المستخدمين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المُعرّفين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بدلاً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إدخال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نصي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حر</w:t>
      </w:r>
      <w:proofErr w:type="spellEnd"/>
      <w:r w:rsidRPr="00924663">
        <w:rPr>
          <w:color w:val="000000" w:themeColor="text1"/>
        </w:rPr>
        <w:t>.</w:t>
      </w:r>
    </w:p>
    <w:p w14:paraId="31607E82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2.4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حقل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سماكة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الجدار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(Thickness) —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قراءتان</w:t>
      </w:r>
      <w:proofErr w:type="spellEnd"/>
    </w:p>
    <w:p w14:paraId="5DE20C4E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Thickness 1: Socket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الكوز</w:t>
      </w:r>
      <w:proofErr w:type="spellEnd"/>
      <w:r w:rsidRPr="00924663">
        <w:rPr>
          <w:color w:val="000000" w:themeColor="text1"/>
        </w:rPr>
        <w:t>)</w:t>
      </w:r>
    </w:p>
    <w:p w14:paraId="43FEE653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Thickness 2: Spigot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الطرف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الآخر</w:t>
      </w:r>
      <w:proofErr w:type="spellEnd"/>
      <w:r w:rsidRPr="00924663">
        <w:rPr>
          <w:color w:val="000000" w:themeColor="text1"/>
        </w:rPr>
        <w:t>)</w:t>
      </w:r>
    </w:p>
    <w:p w14:paraId="24D6DDC3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حقل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ثانٍ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للسماكة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تسمية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واضحة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حقل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بيانات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color w:val="000000" w:themeColor="text1"/>
        </w:rPr>
        <w:t>.</w:t>
      </w:r>
    </w:p>
    <w:p w14:paraId="620652FC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5AFC1760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4.1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المشكلة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الحالية</w:t>
      </w:r>
      <w:proofErr w:type="spellEnd"/>
    </w:p>
    <w:p w14:paraId="14199B8A" w14:textId="77777777" w:rsidR="00856ED9" w:rsidRPr="00924663" w:rsidRDefault="00856ED9" w:rsidP="00924663">
      <w:pPr>
        <w:spacing w:before="60" w:after="6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المعمل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يُدخل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يدوياً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بشكل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مستقل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وهذا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غير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صحيح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إجرائياً</w:t>
      </w:r>
      <w:proofErr w:type="spellEnd"/>
      <w:r w:rsidRPr="00924663">
        <w:rPr>
          <w:color w:val="000000" w:themeColor="text1"/>
        </w:rPr>
        <w:t xml:space="preserve">.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يجب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يكون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مبنياً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منطق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هرمي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مركّب</w:t>
      </w:r>
      <w:proofErr w:type="spellEnd"/>
      <w:r w:rsidRPr="00924663">
        <w:rPr>
          <w:color w:val="000000" w:themeColor="text1"/>
        </w:rP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924663" w:rsidRPr="00924663" w14:paraId="3F7EDEFB" w14:textId="77777777" w:rsidTr="00F50DE9">
        <w:tc>
          <w:tcPr>
            <w:tcW w:w="936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570B28F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قرار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Lab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لكل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ماسورة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=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دالة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في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(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قرار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المعلقة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Ladle +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نوع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الفحص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المطلوب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+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نتيجة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الخواص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الميكانيكية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للمواسير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 xml:space="preserve"> </w:t>
            </w:r>
            <w:proofErr w:type="spellStart"/>
            <w:r w:rsidRPr="00924663">
              <w:rPr>
                <w:rFonts w:ascii="Sakkal Majalla" w:hAnsi="Sakkal Majalla" w:cs="Sakkal Majalla"/>
                <w:i/>
                <w:iCs/>
                <w:color w:val="000000" w:themeColor="text1"/>
                <w:sz w:val="21"/>
                <w:szCs w:val="21"/>
              </w:rPr>
              <w:t>المُمثّلة</w:t>
            </w:r>
            <w:proofErr w:type="spellEnd"/>
            <w:r w:rsidRPr="00924663">
              <w:rPr>
                <w:i/>
                <w:iCs/>
                <w:color w:val="000000" w:themeColor="text1"/>
                <w:sz w:val="21"/>
                <w:szCs w:val="21"/>
              </w:rPr>
              <w:t>)</w:t>
            </w:r>
          </w:p>
        </w:tc>
      </w:tr>
    </w:tbl>
    <w:p w14:paraId="013D2485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4.2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أنواع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قرارات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المعلقة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(Ladle Decision Types)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480"/>
        <w:gridCol w:w="2480"/>
      </w:tblGrid>
      <w:tr w:rsidR="00924663" w:rsidRPr="00924663" w14:paraId="0B7D6C7D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AEB3EC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نوع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القرار</w:t>
            </w:r>
            <w:proofErr w:type="spellEnd"/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921A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المُختبَرة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CCDC80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عند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النجاح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B3A6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33C79C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عند</w:t>
            </w:r>
            <w:proofErr w:type="spellEnd"/>
            <w:r w:rsidRPr="00924663">
              <w:rPr>
                <w:b/>
                <w:bCs/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b/>
                <w:bCs/>
                <w:color w:val="000000" w:themeColor="text1"/>
                <w:sz w:val="20"/>
                <w:szCs w:val="20"/>
              </w:rPr>
              <w:t>الفشل</w:t>
            </w:r>
            <w:proofErr w:type="spellEnd"/>
          </w:p>
        </w:tc>
      </w:tr>
      <w:tr w:rsidR="00924663" w:rsidRPr="00924663" w14:paraId="3B3B7888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7AF74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LAST_ONLY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2F03F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آخر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فقط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78B70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ACCEPT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D0668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BLOCK</w:t>
            </w:r>
          </w:p>
        </w:tc>
      </w:tr>
      <w:tr w:rsidR="00924663" w:rsidRPr="00924663" w14:paraId="1648658B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BD9F3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FIRST_LAST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52E05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أول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+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آخر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361A4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ACCEPT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592AB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HOLD</w:t>
            </w:r>
          </w:p>
        </w:tc>
      </w:tr>
      <w:tr w:rsidR="00924663" w:rsidRPr="00924663" w14:paraId="02B315C7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C3A8B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FULL_100%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0ED76A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على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حدة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CD2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قرار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فردي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D5499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قرار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فردي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ماسورة</w:t>
            </w:r>
            <w:proofErr w:type="spellEnd"/>
          </w:p>
        </w:tc>
      </w:tr>
      <w:tr w:rsidR="00856ED9" w:rsidRPr="00924663" w14:paraId="7891F38F" w14:textId="77777777" w:rsidTr="00F50DE9"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71C81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REJECT</w:t>
            </w:r>
          </w:p>
        </w:tc>
        <w:tc>
          <w:tcPr>
            <w:tcW w:w="22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D56F5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لا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فحص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مطلوب</w:t>
            </w:r>
            <w:proofErr w:type="spellEnd"/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2DDA87" w14:textId="77777777" w:rsidR="00856ED9" w:rsidRPr="00924663" w:rsidRDefault="00856ED9" w:rsidP="00924663">
            <w:pPr>
              <w:rPr>
                <w:color w:val="000000" w:themeColor="text1"/>
              </w:rPr>
            </w:pPr>
            <w:r w:rsidRPr="00924663">
              <w:rPr>
                <w:color w:val="000000" w:themeColor="text1"/>
                <w:sz w:val="20"/>
                <w:szCs w:val="20"/>
              </w:rPr>
              <w:t>N/A</w:t>
            </w:r>
          </w:p>
        </w:tc>
        <w:tc>
          <w:tcPr>
            <w:tcW w:w="248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571F7" w14:textId="77777777" w:rsidR="00856ED9" w:rsidRPr="00924663" w:rsidRDefault="00856ED9" w:rsidP="00924663">
            <w:pPr>
              <w:rPr>
                <w:color w:val="000000" w:themeColor="text1"/>
              </w:rPr>
            </w:pP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كل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المواسير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= BLOCK (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منع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 xml:space="preserve"> </w:t>
            </w:r>
            <w:proofErr w:type="spellStart"/>
            <w:r w:rsidRPr="00924663">
              <w:rPr>
                <w:rFonts w:ascii="Times New Roman" w:hAnsi="Times New Roman" w:cs="Times New Roman"/>
                <w:color w:val="000000" w:themeColor="text1"/>
                <w:sz w:val="20"/>
                <w:szCs w:val="20"/>
              </w:rPr>
              <w:t>المراحل</w:t>
            </w:r>
            <w:proofErr w:type="spellEnd"/>
            <w:r w:rsidRPr="00924663">
              <w:rPr>
                <w:color w:val="000000" w:themeColor="text1"/>
                <w:sz w:val="20"/>
                <w:szCs w:val="20"/>
              </w:rPr>
              <w:t>)</w:t>
            </w:r>
          </w:p>
        </w:tc>
      </w:tr>
    </w:tbl>
    <w:p w14:paraId="1239A532" w14:textId="77777777" w:rsidR="00856ED9" w:rsidRPr="00924663" w:rsidRDefault="00856ED9" w:rsidP="00924663">
      <w:pPr>
        <w:spacing w:before="100" w:after="100"/>
        <w:rPr>
          <w:color w:val="000000" w:themeColor="text1"/>
        </w:rPr>
      </w:pPr>
    </w:p>
    <w:p w14:paraId="48832689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4.3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قواعد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الحالات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وقواعد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منع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التقدم</w:t>
      </w:r>
      <w:proofErr w:type="spellEnd"/>
    </w:p>
    <w:p w14:paraId="6A6A388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WAITING State:</w:t>
      </w:r>
    </w:p>
    <w:p w14:paraId="080755F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تسجيل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Lab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تكون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حالتها</w:t>
      </w:r>
      <w:proofErr w:type="spellEnd"/>
      <w:r w:rsidRPr="00924663">
        <w:rPr>
          <w:color w:val="000000" w:themeColor="text1"/>
        </w:rPr>
        <w:t xml:space="preserve"> "WAITING"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حتى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اكتمال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الفحص</w:t>
      </w:r>
      <w:proofErr w:type="spellEnd"/>
      <w:r w:rsidRPr="00924663">
        <w:rPr>
          <w:color w:val="000000" w:themeColor="text1"/>
        </w:rPr>
        <w:t>.</w:t>
      </w:r>
    </w:p>
    <w:p w14:paraId="1C79535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تمييز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الأولى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والأخيرة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Ladle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بعلامة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Segoe UI Emoji" w:hAnsi="Segoe UI Emoji" w:cs="Segoe UI Emoji"/>
          <w:color w:val="000000" w:themeColor="text1"/>
        </w:rPr>
        <w:t>⭐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الواجهة</w:t>
      </w:r>
      <w:proofErr w:type="spellEnd"/>
      <w:r w:rsidRPr="00924663">
        <w:rPr>
          <w:color w:val="000000" w:themeColor="text1"/>
        </w:rPr>
        <w:t>.</w:t>
      </w:r>
    </w:p>
    <w:p w14:paraId="757F51C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Blocking Rules:</w:t>
      </w:r>
    </w:p>
    <w:p w14:paraId="30710DF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BLOCK: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Times New Roman" w:hAnsi="Times New Roman" w:cs="Times New Roman"/>
          <w:color w:val="000000" w:themeColor="text1"/>
        </w:rPr>
        <w:t>بـ</w:t>
      </w:r>
      <w:r w:rsidRPr="00924663">
        <w:rPr>
          <w:color w:val="000000" w:themeColor="text1"/>
        </w:rPr>
        <w:t xml:space="preserve"> Zinc, Cutting, Hydrotest, Cement, Coating, Finish.</w:t>
      </w:r>
    </w:p>
    <w:p w14:paraId="7C31B27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HOLD: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بالمراحل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بالتسليم</w:t>
      </w:r>
      <w:proofErr w:type="spellEnd"/>
      <w:r w:rsidRPr="00924663">
        <w:rPr>
          <w:color w:val="000000" w:themeColor="text1"/>
        </w:rPr>
        <w:t xml:space="preserve"> (Delivery).</w:t>
      </w:r>
    </w:p>
    <w:p w14:paraId="1997809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lastRenderedPageBreak/>
        <w:t xml:space="preserve">WAITING: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يُسمح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فقط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بمرحلة</w:t>
      </w:r>
      <w:proofErr w:type="spellEnd"/>
      <w:r w:rsidRPr="00924663">
        <w:rPr>
          <w:color w:val="000000" w:themeColor="text1"/>
        </w:rPr>
        <w:t xml:space="preserve"> Lab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حتى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اكتمال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الفحص</w:t>
      </w:r>
      <w:proofErr w:type="spellEnd"/>
      <w:r w:rsidRPr="00924663">
        <w:rPr>
          <w:color w:val="000000" w:themeColor="text1"/>
        </w:rPr>
        <w:t>.</w:t>
      </w:r>
    </w:p>
    <w:p w14:paraId="642D6EFB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4.4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دعم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إعادة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الاختبار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(Retest)</w:t>
      </w:r>
    </w:p>
    <w:p w14:paraId="3E07879F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إنشاء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سجل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جديد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اختبار</w:t>
      </w:r>
      <w:proofErr w:type="spellEnd"/>
      <w:r w:rsidRPr="00924663">
        <w:rPr>
          <w:color w:val="000000" w:themeColor="text1"/>
        </w:rPr>
        <w:t xml:space="preserve">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حذف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تعديل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للنتائج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السابقة</w:t>
      </w:r>
      <w:proofErr w:type="spellEnd"/>
      <w:r w:rsidRPr="00924663">
        <w:rPr>
          <w:color w:val="000000" w:themeColor="text1"/>
        </w:rPr>
        <w:t>.</w:t>
      </w:r>
    </w:p>
    <w:p w14:paraId="41EAC2F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تمييز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الاختبار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النشط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color w:val="000000" w:themeColor="text1"/>
        </w:rPr>
        <w:t>is_active</w:t>
      </w:r>
      <w:proofErr w:type="spellEnd"/>
      <w:r w:rsidRPr="00924663">
        <w:rPr>
          <w:color w:val="000000" w:themeColor="text1"/>
        </w:rPr>
        <w:t xml:space="preserve"> = </w:t>
      </w:r>
      <w:proofErr w:type="gramStart"/>
      <w:r w:rsidRPr="00924663">
        <w:rPr>
          <w:color w:val="000000" w:themeColor="text1"/>
        </w:rPr>
        <w:t>true  |</w:t>
      </w:r>
      <w:proofErr w:type="gramEnd"/>
      <w:r w:rsidRPr="00924663">
        <w:rPr>
          <w:color w:val="000000" w:themeColor="text1"/>
        </w:rPr>
        <w:t xml:space="preserve"> 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السابق</w:t>
      </w:r>
      <w:proofErr w:type="spellEnd"/>
      <w:r w:rsidRPr="00924663">
        <w:rPr>
          <w:color w:val="000000" w:themeColor="text1"/>
        </w:rPr>
        <w:t>: SUPERSEDED.</w:t>
      </w:r>
    </w:p>
    <w:p w14:paraId="66456BC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حساب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تلقائياً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بعد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اختبار</w:t>
      </w:r>
      <w:proofErr w:type="spellEnd"/>
      <w:r w:rsidRPr="00924663">
        <w:rPr>
          <w:color w:val="000000" w:themeColor="text1"/>
        </w:rPr>
        <w:t>.</w:t>
      </w:r>
    </w:p>
    <w:p w14:paraId="104444B4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تسجيل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سبب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إعادة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الاختبار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إلزامي</w:t>
      </w:r>
      <w:proofErr w:type="spellEnd"/>
      <w:r w:rsidRPr="00924663">
        <w:rPr>
          <w:color w:val="000000" w:themeColor="text1"/>
        </w:rPr>
        <w:t>.</w:t>
      </w:r>
    </w:p>
    <w:p w14:paraId="260C6297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4.5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إظهار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منفذ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القرار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(Decision Maker)</w:t>
      </w:r>
    </w:p>
    <w:p w14:paraId="442F1359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اسم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المستخدم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الذي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اتخذ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يظهر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تفاصيل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Stage Tracking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التقارير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>.</w:t>
      </w:r>
    </w:p>
    <w:p w14:paraId="5D0604A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تسجيل</w:t>
      </w:r>
      <w:proofErr w:type="spellEnd"/>
      <w:r w:rsidRPr="00924663">
        <w:rPr>
          <w:color w:val="000000" w:themeColor="text1"/>
        </w:rPr>
        <w:t xml:space="preserve">: Created By + Approved By + Modified By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التاريخ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والوقت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جميع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الشاشات</w:t>
      </w:r>
      <w:proofErr w:type="spellEnd"/>
      <w:r w:rsidRPr="00924663">
        <w:rPr>
          <w:color w:val="000000" w:themeColor="text1"/>
        </w:rPr>
        <w:t>.</w:t>
      </w:r>
    </w:p>
    <w:p w14:paraId="4AEDC499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5.2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ظهور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القرار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بالألوان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في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القائمة</w:t>
      </w:r>
      <w:proofErr w:type="spellEnd"/>
    </w:p>
    <w:p w14:paraId="1276D003" w14:textId="77777777" w:rsidR="00856ED9" w:rsidRPr="00924663" w:rsidRDefault="00856ED9" w:rsidP="00924663">
      <w:pPr>
        <w:shd w:val="clear" w:color="auto" w:fill="1B3A6B"/>
        <w:spacing w:before="360" w:after="180"/>
        <w:ind w:left="180"/>
        <w:outlineLvl w:val="0"/>
        <w:rPr>
          <w:color w:val="000000" w:themeColor="text1"/>
        </w:rPr>
      </w:pPr>
      <w:r w:rsidRPr="00924663">
        <w:rPr>
          <w:b/>
          <w:bCs/>
          <w:color w:val="000000" w:themeColor="text1"/>
          <w:sz w:val="30"/>
          <w:szCs w:val="30"/>
        </w:rPr>
        <w:t xml:space="preserve">6.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شاشة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الخواص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الميكانيكية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| Mechanical Properties Screen</w:t>
      </w:r>
    </w:p>
    <w:p w14:paraId="1D7F553B" w14:textId="3D0CECFD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Class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</w:t>
      </w:r>
      <w:r w:rsidRPr="00924663">
        <w:rPr>
          <w:color w:val="000000" w:themeColor="text1"/>
        </w:rPr>
        <w:t>DN</w:t>
      </w:r>
      <w:proofErr w:type="spellEnd"/>
      <w:r w:rsidRPr="00924663">
        <w:rPr>
          <w:color w:val="000000" w:themeColor="text1"/>
        </w:rPr>
        <w:t>.</w:t>
      </w:r>
    </w:p>
    <w:p w14:paraId="38F57D9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حقل</w:t>
      </w:r>
      <w:proofErr w:type="spellEnd"/>
      <w:r w:rsidRPr="00924663">
        <w:rPr>
          <w:color w:val="000000" w:themeColor="text1"/>
        </w:rPr>
        <w:t xml:space="preserve"> Tensile MPa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يُحسب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تلقائياً</w:t>
      </w:r>
      <w:proofErr w:type="spellEnd"/>
      <w:r w:rsidRPr="00924663">
        <w:rPr>
          <w:color w:val="000000" w:themeColor="text1"/>
        </w:rPr>
        <w:t>: Tensile (MPa) = σ (</w:t>
      </w:r>
      <w:proofErr w:type="spellStart"/>
      <w:r w:rsidRPr="00924663">
        <w:rPr>
          <w:color w:val="000000" w:themeColor="text1"/>
        </w:rPr>
        <w:t>KgF</w:t>
      </w:r>
      <w:proofErr w:type="spellEnd"/>
      <w:r w:rsidRPr="00924663">
        <w:rPr>
          <w:color w:val="000000" w:themeColor="text1"/>
        </w:rPr>
        <w:t>/mm²) × 9.8</w:t>
      </w:r>
    </w:p>
    <w:p w14:paraId="3CDFFCCC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دعم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إرفاق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صورتين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الحالة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المصقولة</w:t>
      </w:r>
      <w:proofErr w:type="spellEnd"/>
      <w:r w:rsidRPr="00924663">
        <w:rPr>
          <w:color w:val="000000" w:themeColor="text1"/>
        </w:rPr>
        <w:t xml:space="preserve"> (As Polished) +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الحالة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المحفورة</w:t>
      </w:r>
      <w:proofErr w:type="spellEnd"/>
      <w:r w:rsidRPr="00924663">
        <w:rPr>
          <w:color w:val="000000" w:themeColor="text1"/>
        </w:rPr>
        <w:t xml:space="preserve"> (Etched).</w:t>
      </w:r>
    </w:p>
    <w:p w14:paraId="77F1EA02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إصلاح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تقرير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الذكاء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الاصطناعي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كامل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الأسباب</w:t>
      </w:r>
      <w:proofErr w:type="spellEnd"/>
      <w:r w:rsidRPr="00924663">
        <w:rPr>
          <w:color w:val="000000" w:themeColor="text1"/>
        </w:rPr>
        <w:t>.</w:t>
      </w:r>
    </w:p>
    <w:p w14:paraId="16AB4F02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ربط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الخواص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الميكانيكية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بحالة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color w:val="000000" w:themeColor="text1"/>
        </w:rPr>
        <w:t xml:space="preserve"> (Pipe Status)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تلقائياً</w:t>
      </w:r>
      <w:proofErr w:type="spellEnd"/>
      <w:r w:rsidRPr="00924663">
        <w:rPr>
          <w:color w:val="000000" w:themeColor="text1"/>
        </w:rPr>
        <w:t>.</w:t>
      </w:r>
    </w:p>
    <w:p w14:paraId="4502B201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1373A5A2" w14:textId="77777777" w:rsidR="00856ED9" w:rsidRPr="00924663" w:rsidRDefault="00856ED9" w:rsidP="00924663">
      <w:pPr>
        <w:shd w:val="clear" w:color="auto" w:fill="1B3A6B"/>
        <w:spacing w:before="360" w:after="180"/>
        <w:ind w:left="180"/>
        <w:outlineLvl w:val="0"/>
        <w:rPr>
          <w:color w:val="000000" w:themeColor="text1"/>
        </w:rPr>
      </w:pPr>
      <w:r w:rsidRPr="00924663">
        <w:rPr>
          <w:b/>
          <w:bCs/>
          <w:color w:val="000000" w:themeColor="text1"/>
          <w:sz w:val="30"/>
          <w:szCs w:val="30"/>
        </w:rPr>
        <w:t xml:space="preserve">7.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تتبع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المراحل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| Stage Tracking</w:t>
      </w:r>
    </w:p>
    <w:p w14:paraId="7368C5D9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7.3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إظهار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منفذ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الموافقة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على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كل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مرحلة</w:t>
      </w:r>
      <w:proofErr w:type="spellEnd"/>
    </w:p>
    <w:p w14:paraId="157B1DE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عمود</w:t>
      </w:r>
      <w:proofErr w:type="spellEnd"/>
      <w:r w:rsidRPr="00924663">
        <w:rPr>
          <w:color w:val="000000" w:themeColor="text1"/>
        </w:rPr>
        <w:t xml:space="preserve"> "Approved By"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المراحل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مرحلة</w:t>
      </w:r>
      <w:proofErr w:type="spellEnd"/>
      <w:r w:rsidRPr="00924663">
        <w:rPr>
          <w:color w:val="000000" w:themeColor="text1"/>
        </w:rPr>
        <w:t>.</w:t>
      </w:r>
    </w:p>
    <w:p w14:paraId="054740DE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7.5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إصلاح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أيقونة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الاستيكر</w:t>
      </w:r>
      <w:proofErr w:type="spellEnd"/>
    </w:p>
    <w:p w14:paraId="19904863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إصلاح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مشكلة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عدم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فتح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الضغط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أيقونته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التتبع</w:t>
      </w:r>
      <w:proofErr w:type="spellEnd"/>
      <w:r w:rsidRPr="00924663">
        <w:rPr>
          <w:color w:val="000000" w:themeColor="text1"/>
        </w:rPr>
        <w:t>.</w:t>
      </w:r>
    </w:p>
    <w:p w14:paraId="4F35B93C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148EE381" w14:textId="77777777" w:rsidR="00856ED9" w:rsidRPr="00924663" w:rsidRDefault="00856ED9" w:rsidP="00924663">
      <w:pPr>
        <w:shd w:val="clear" w:color="auto" w:fill="1B3A6B"/>
        <w:spacing w:before="360" w:after="180"/>
        <w:ind w:left="180"/>
        <w:outlineLvl w:val="0"/>
        <w:rPr>
          <w:color w:val="000000" w:themeColor="text1"/>
        </w:rPr>
      </w:pPr>
      <w:r w:rsidRPr="00924663">
        <w:rPr>
          <w:b/>
          <w:bCs/>
          <w:color w:val="000000" w:themeColor="text1"/>
          <w:sz w:val="30"/>
          <w:szCs w:val="30"/>
        </w:rPr>
        <w:t xml:space="preserve">9.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الاستيكر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وطباعة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QR Code | Sticker &amp; QR</w:t>
      </w:r>
    </w:p>
    <w:p w14:paraId="48BA8063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9.1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المشاكل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الحالية</w:t>
      </w:r>
      <w:proofErr w:type="spellEnd"/>
    </w:p>
    <w:p w14:paraId="35DC3C7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يُعرض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المعلقة</w:t>
      </w:r>
      <w:proofErr w:type="spellEnd"/>
      <w:r w:rsidRPr="00924663">
        <w:rPr>
          <w:color w:val="000000" w:themeColor="text1"/>
        </w:rPr>
        <w:t xml:space="preserve"> (Ladle Decision)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وليس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النهائي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للماسورة</w:t>
      </w:r>
      <w:proofErr w:type="spellEnd"/>
      <w:r w:rsidRPr="00924663">
        <w:rPr>
          <w:color w:val="000000" w:themeColor="text1"/>
        </w:rPr>
        <w:t>.</w:t>
      </w:r>
    </w:p>
    <w:p w14:paraId="5D088DA6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التصميم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غير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متناسق</w:t>
      </w:r>
      <w:proofErr w:type="spellEnd"/>
      <w:r w:rsidRPr="00924663">
        <w:rPr>
          <w:color w:val="000000" w:themeColor="text1"/>
        </w:rPr>
        <w:t xml:space="preserve">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حجم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الخط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التوزيع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الألوان</w:t>
      </w:r>
      <w:proofErr w:type="spellEnd"/>
      <w:r w:rsidRPr="00924663">
        <w:rPr>
          <w:color w:val="000000" w:themeColor="text1"/>
        </w:rPr>
        <w:t>).</w:t>
      </w:r>
    </w:p>
    <w:p w14:paraId="2C2F1324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أيقونة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التتبع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لا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تعمل</w:t>
      </w:r>
      <w:proofErr w:type="spellEnd"/>
      <w:r w:rsidRPr="00924663">
        <w:rPr>
          <w:color w:val="000000" w:themeColor="text1"/>
        </w:rPr>
        <w:t>.</w:t>
      </w:r>
    </w:p>
    <w:p w14:paraId="24FE0CE5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9.2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المطلوب</w:t>
      </w:r>
      <w:proofErr w:type="spellEnd"/>
    </w:p>
    <w:p w14:paraId="4141653D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lastRenderedPageBreak/>
        <w:t>يعرض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النهائي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للماسورة</w:t>
      </w:r>
      <w:proofErr w:type="spellEnd"/>
      <w:r w:rsidRPr="00924663">
        <w:rPr>
          <w:color w:val="000000" w:themeColor="text1"/>
        </w:rPr>
        <w:t xml:space="preserve"> (Pipe Final Decision).</w:t>
      </w:r>
    </w:p>
    <w:p w14:paraId="04D5A9E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لوجو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الشركة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وصورة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على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>.</w:t>
      </w:r>
    </w:p>
    <w:p w14:paraId="13E3ED7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عند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مسح</w:t>
      </w:r>
      <w:proofErr w:type="spellEnd"/>
      <w:r w:rsidRPr="00924663">
        <w:rPr>
          <w:color w:val="000000" w:themeColor="text1"/>
        </w:rPr>
        <w:t xml:space="preserve"> QR Code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يفتح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صفحة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تفاصيل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الماسورة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الكاملة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أو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تقرير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شاشة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المراحل</w:t>
      </w:r>
      <w:proofErr w:type="spellEnd"/>
      <w:r w:rsidRPr="00924663">
        <w:rPr>
          <w:color w:val="000000" w:themeColor="text1"/>
        </w:rPr>
        <w:t>.</w:t>
      </w:r>
    </w:p>
    <w:p w14:paraId="2A19D34F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لوحة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ضبط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مكونات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الاستيكر</w:t>
      </w:r>
      <w:proofErr w:type="spellEnd"/>
      <w:r w:rsidRPr="00924663">
        <w:rPr>
          <w:color w:val="000000" w:themeColor="text1"/>
        </w:rPr>
        <w:t xml:space="preserve">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حجم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الخط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التباين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التوزيع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الألوان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الصور</w:t>
      </w:r>
      <w:proofErr w:type="spellEnd"/>
      <w:r w:rsidRPr="00924663">
        <w:rPr>
          <w:color w:val="000000" w:themeColor="text1"/>
        </w:rPr>
        <w:t>.</w:t>
      </w:r>
    </w:p>
    <w:p w14:paraId="3BCC58D0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دعم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الطباعة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الجماعية</w:t>
      </w:r>
      <w:proofErr w:type="spellEnd"/>
      <w:r w:rsidRPr="00924663">
        <w:rPr>
          <w:color w:val="000000" w:themeColor="text1"/>
        </w:rPr>
        <w:t xml:space="preserve"> (Bulk Sticker Printing)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فلاتر</w:t>
      </w:r>
      <w:proofErr w:type="spellEnd"/>
      <w:r w:rsidRPr="00924663">
        <w:rPr>
          <w:color w:val="000000" w:themeColor="text1"/>
        </w:rPr>
        <w:t>: Production Order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Ladle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Sales Order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Customer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Date Range.</w:t>
      </w:r>
    </w:p>
    <w:p w14:paraId="2977F89C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7A89325D" w14:textId="77777777" w:rsidR="00856ED9" w:rsidRPr="00924663" w:rsidRDefault="00856ED9" w:rsidP="00924663">
      <w:pPr>
        <w:shd w:val="clear" w:color="auto" w:fill="1B3A6B"/>
        <w:spacing w:before="360" w:after="180"/>
        <w:ind w:left="180"/>
        <w:outlineLvl w:val="0"/>
        <w:rPr>
          <w:color w:val="000000" w:themeColor="text1"/>
        </w:rPr>
      </w:pPr>
      <w:r w:rsidRPr="00924663">
        <w:rPr>
          <w:b/>
          <w:bCs/>
          <w:color w:val="000000" w:themeColor="text1"/>
          <w:sz w:val="30"/>
          <w:szCs w:val="30"/>
        </w:rPr>
        <w:t xml:space="preserve">10.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وحدة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30"/>
          <w:szCs w:val="30"/>
        </w:rPr>
        <w:t>التقارير</w:t>
      </w:r>
      <w:proofErr w:type="spellEnd"/>
      <w:r w:rsidRPr="00924663">
        <w:rPr>
          <w:b/>
          <w:bCs/>
          <w:color w:val="000000" w:themeColor="text1"/>
          <w:sz w:val="30"/>
          <w:szCs w:val="30"/>
        </w:rPr>
        <w:t xml:space="preserve"> | Reports Module</w:t>
      </w:r>
    </w:p>
    <w:p w14:paraId="7C5E14BD" w14:textId="77777777" w:rsidR="00856ED9" w:rsidRPr="00924663" w:rsidRDefault="00856ED9" w:rsidP="00924663">
      <w:pPr>
        <w:spacing w:before="100" w:after="100"/>
        <w:rPr>
          <w:color w:val="000000" w:themeColor="text1"/>
        </w:rPr>
      </w:pPr>
    </w:p>
    <w:p w14:paraId="404E99B6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10.3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التقارير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الجديدة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المطلوب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إضافتها</w:t>
      </w:r>
      <w:proofErr w:type="spellEnd"/>
    </w:p>
    <w:p w14:paraId="226BA91F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A. Production Summary Report</w:t>
      </w:r>
    </w:p>
    <w:p w14:paraId="1743C11D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فلاتر</w:t>
      </w:r>
      <w:proofErr w:type="spellEnd"/>
      <w:r w:rsidRPr="00924663">
        <w:rPr>
          <w:color w:val="000000" w:themeColor="text1"/>
        </w:rPr>
        <w:t>: Date Range, Line, DN, Class, Customer</w:t>
      </w:r>
    </w:p>
    <w:p w14:paraId="1D542784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يشمل</w:t>
      </w:r>
      <w:proofErr w:type="spellEnd"/>
      <w:r w:rsidRPr="00924663">
        <w:rPr>
          <w:color w:val="000000" w:themeColor="text1"/>
        </w:rPr>
        <w:t>: Total Produced | Accepted | Rejected | Scrap % | RFT %</w:t>
      </w:r>
    </w:p>
    <w:p w14:paraId="407CAC59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B. Order Performance Report</w:t>
      </w:r>
    </w:p>
    <w:p w14:paraId="09ECB16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Production Order: Target | Produced | Accepted | Rejected | Completion % | Delay Days | Efficiency %</w:t>
      </w:r>
    </w:p>
    <w:p w14:paraId="585F1C9A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C. Customer Production Report</w:t>
      </w:r>
    </w:p>
    <w:p w14:paraId="53D92BC4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الإنتاج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لكل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عميل</w:t>
      </w:r>
      <w:proofErr w:type="spellEnd"/>
      <w:r w:rsidRPr="00924663">
        <w:rPr>
          <w:color w:val="000000" w:themeColor="text1"/>
        </w:rPr>
        <w:t xml:space="preserve"> |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نسبة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الرفض</w:t>
      </w:r>
      <w:proofErr w:type="spellEnd"/>
      <w:r w:rsidRPr="00924663">
        <w:rPr>
          <w:color w:val="000000" w:themeColor="text1"/>
        </w:rPr>
        <w:t xml:space="preserve"> |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الكميات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المُسلّمة</w:t>
      </w:r>
      <w:proofErr w:type="spellEnd"/>
    </w:p>
    <w:p w14:paraId="4D70E6A7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D. Defect Analysis Advanced</w:t>
      </w:r>
    </w:p>
    <w:p w14:paraId="7F4D7672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Defects by: Stage | Type | DN | Shift | Line</w:t>
      </w:r>
    </w:p>
    <w:p w14:paraId="59C5F530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إضافة</w:t>
      </w:r>
      <w:proofErr w:type="spellEnd"/>
      <w:r w:rsidRPr="00924663">
        <w:rPr>
          <w:color w:val="000000" w:themeColor="text1"/>
        </w:rPr>
        <w:t xml:space="preserve"> Pareto Chart (80/20):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أعلى</w:t>
      </w:r>
      <w:proofErr w:type="spellEnd"/>
      <w:r w:rsidRPr="00924663">
        <w:rPr>
          <w:color w:val="000000" w:themeColor="text1"/>
        </w:rPr>
        <w:t xml:space="preserve"> 20%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العيوب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المسببة</w:t>
      </w:r>
      <w:proofErr w:type="spellEnd"/>
      <w:r w:rsidRPr="00924663">
        <w:rPr>
          <w:color w:val="000000" w:themeColor="text1"/>
        </w:rPr>
        <w:t xml:space="preserve"> </w:t>
      </w:r>
      <w:r w:rsidRPr="00924663">
        <w:rPr>
          <w:rFonts w:ascii="Times New Roman" w:hAnsi="Times New Roman" w:cs="Times New Roman"/>
          <w:color w:val="000000" w:themeColor="text1"/>
        </w:rPr>
        <w:t>لـ</w:t>
      </w:r>
      <w:r w:rsidRPr="00924663">
        <w:rPr>
          <w:color w:val="000000" w:themeColor="text1"/>
        </w:rPr>
        <w:t xml:space="preserve"> 80%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المشاكل</w:t>
      </w:r>
      <w:proofErr w:type="spellEnd"/>
      <w:r w:rsidRPr="00924663">
        <w:rPr>
          <w:color w:val="000000" w:themeColor="text1"/>
        </w:rPr>
        <w:t>.</w:t>
      </w:r>
    </w:p>
    <w:p w14:paraId="1A5C235B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 xml:space="preserve">E. RFT Report </w:t>
      </w:r>
      <w:proofErr w:type="gramStart"/>
      <w:r w:rsidRPr="00924663">
        <w:rPr>
          <w:b/>
          <w:bCs/>
          <w:color w:val="000000" w:themeColor="text1"/>
        </w:rPr>
        <w:t xml:space="preserve">(Right </w:t>
      </w:r>
      <w:proofErr w:type="gramEnd"/>
      <w:r w:rsidRPr="00924663">
        <w:rPr>
          <w:b/>
          <w:bCs/>
          <w:color w:val="000000" w:themeColor="text1"/>
        </w:rPr>
        <w:t>First Time)</w:t>
      </w:r>
    </w:p>
    <w:p w14:paraId="5BC529A2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عدد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المقبولة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من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أول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مرة</w:t>
      </w:r>
      <w:proofErr w:type="spellEnd"/>
      <w:r w:rsidRPr="00924663">
        <w:rPr>
          <w:color w:val="000000" w:themeColor="text1"/>
        </w:rPr>
        <w:t xml:space="preserve"> |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عدد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دخلت</w:t>
      </w:r>
      <w:proofErr w:type="spellEnd"/>
      <w:r w:rsidRPr="00924663">
        <w:rPr>
          <w:color w:val="000000" w:themeColor="text1"/>
        </w:rPr>
        <w:t xml:space="preserve"> Rework |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نسبة</w:t>
      </w:r>
      <w:proofErr w:type="spellEnd"/>
      <w:r w:rsidRPr="00924663">
        <w:rPr>
          <w:color w:val="000000" w:themeColor="text1"/>
        </w:rPr>
        <w:t xml:space="preserve"> RFT %</w:t>
      </w:r>
    </w:p>
    <w:p w14:paraId="35DB01F2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F. Heat / Ladle Traceability Report</w:t>
      </w:r>
    </w:p>
    <w:p w14:paraId="2DE66F7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Heat Number ↳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المواسير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المرتبطة</w:t>
      </w:r>
      <w:proofErr w:type="spellEnd"/>
      <w:r w:rsidRPr="00924663">
        <w:rPr>
          <w:color w:val="000000" w:themeColor="text1"/>
        </w:rPr>
        <w:t xml:space="preserve"> ↳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نتائج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الكيميائي</w:t>
      </w:r>
      <w:proofErr w:type="spellEnd"/>
      <w:r w:rsidRPr="00924663">
        <w:rPr>
          <w:color w:val="000000" w:themeColor="text1"/>
        </w:rPr>
        <w:t xml:space="preserve"> ↳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نتائج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الميكانيكي</w:t>
      </w:r>
      <w:proofErr w:type="spellEnd"/>
      <w:r w:rsidRPr="00924663">
        <w:rPr>
          <w:color w:val="000000" w:themeColor="text1"/>
        </w:rPr>
        <w:t xml:space="preserve"> ↳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القرارات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النهائية</w:t>
      </w:r>
      <w:proofErr w:type="spellEnd"/>
    </w:p>
    <w:p w14:paraId="7C4E034F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G. Delivery Report</w:t>
      </w:r>
    </w:p>
    <w:p w14:paraId="57E1F5E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Sales Order | Customer | Delivered Pipes | Bundle Numbers | Delivery Dates</w:t>
      </w:r>
    </w:p>
    <w:p w14:paraId="12A41AE8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H. Mechanical Statistical Report</w:t>
      </w:r>
    </w:p>
    <w:p w14:paraId="3CA8E44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Avg Tensile (</w:t>
      </w:r>
      <w:proofErr w:type="spellStart"/>
      <w:r w:rsidRPr="00924663">
        <w:rPr>
          <w:color w:val="000000" w:themeColor="text1"/>
        </w:rPr>
        <w:t>KgF</w:t>
      </w:r>
      <w:proofErr w:type="spellEnd"/>
      <w:r w:rsidRPr="00924663">
        <w:rPr>
          <w:color w:val="000000" w:themeColor="text1"/>
        </w:rPr>
        <w:t>/mm² &amp; MPa) | Avg Elongation | Min / Max | Standard Deviation | Histogram</w:t>
      </w:r>
    </w:p>
    <w:p w14:paraId="364AB297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10.4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تقارير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الأداء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التحليلية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(Analytics Suite)</w:t>
      </w:r>
    </w:p>
    <w:p w14:paraId="6AB21E2C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Production Analytics:</w:t>
      </w:r>
    </w:p>
    <w:p w14:paraId="4E3C7D96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lastRenderedPageBreak/>
        <w:t>Production by: DN | Machine | Mold | Supervisor | Month | Pipe Type (K9/C25/Fittings)</w:t>
      </w:r>
    </w:p>
    <w:p w14:paraId="01AACA2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Quality Analytics:</w:t>
      </w:r>
    </w:p>
    <w:p w14:paraId="1019C170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Reject % by: DN | Machine | Mold | Supervisor | Month</w:t>
      </w:r>
    </w:p>
    <w:p w14:paraId="471EB0E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Defect Matrix by DN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أعمدة</w:t>
      </w:r>
      <w:proofErr w:type="spellEnd"/>
      <w:r w:rsidRPr="00924663">
        <w:rPr>
          <w:color w:val="000000" w:themeColor="text1"/>
        </w:rPr>
        <w:t xml:space="preserve"> =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أنواع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العيوب</w:t>
      </w:r>
      <w:proofErr w:type="spellEnd"/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صفوف</w:t>
      </w:r>
      <w:proofErr w:type="spellEnd"/>
      <w:r w:rsidRPr="00924663">
        <w:rPr>
          <w:color w:val="000000" w:themeColor="text1"/>
        </w:rPr>
        <w:t xml:space="preserve"> = </w:t>
      </w:r>
      <w:proofErr w:type="gramStart"/>
      <w:r w:rsidRPr="00924663">
        <w:rPr>
          <w:color w:val="000000" w:themeColor="text1"/>
        </w:rPr>
        <w:t xml:space="preserve">DN)   </w:t>
      </w:r>
      <w:proofErr w:type="gramEnd"/>
      <w:r w:rsidRPr="00924663">
        <w:rPr>
          <w:color w:val="000000" w:themeColor="text1"/>
        </w:rPr>
        <w:t>|   Defect Matrix by Stage</w:t>
      </w:r>
    </w:p>
    <w:p w14:paraId="7F75FFEF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Mechanical KPIs by DN:</w:t>
      </w:r>
    </w:p>
    <w:p w14:paraId="6CE8687C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Avg Tensile | Avg Elongation | Mechanical Statistics (Min/Max/</w:t>
      </w:r>
      <w:proofErr w:type="spellStart"/>
      <w:r w:rsidRPr="00924663">
        <w:rPr>
          <w:color w:val="000000" w:themeColor="text1"/>
        </w:rPr>
        <w:t>StdDev</w:t>
      </w:r>
      <w:proofErr w:type="spellEnd"/>
      <w:r w:rsidRPr="00924663">
        <w:rPr>
          <w:color w:val="000000" w:themeColor="text1"/>
        </w:rPr>
        <w:t>)</w:t>
      </w:r>
    </w:p>
    <w:p w14:paraId="2AFD5635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Saving Analytics:</w:t>
      </w:r>
    </w:p>
    <w:p w14:paraId="53E0FE27" w14:textId="77777777" w:rsidR="00856ED9" w:rsidRPr="00924663" w:rsidRDefault="00856ED9" w:rsidP="00924663">
      <w:pPr>
        <w:spacing w:before="60" w:after="6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جدول</w:t>
      </w:r>
      <w:proofErr w:type="spellEnd"/>
      <w:r w:rsidRPr="00924663">
        <w:rPr>
          <w:color w:val="000000" w:themeColor="text1"/>
        </w:rPr>
        <w:t xml:space="preserve">: | DN | ISO Weight | Actual Weight | Saving | Saving % |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</w:t>
      </w:r>
      <w:proofErr w:type="spellEnd"/>
      <w:r w:rsidRPr="00924663">
        <w:rPr>
          <w:color w:val="000000" w:themeColor="text1"/>
        </w:rPr>
        <w:t xml:space="preserve"> Grand Total</w:t>
      </w:r>
    </w:p>
    <w:p w14:paraId="7983024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Saving by: DN | Machine | Mold   |   Monthly Saving Trend   |   Total Financial Saving</w:t>
      </w:r>
    </w:p>
    <w:p w14:paraId="31FB04AF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Monthly Accept/Reject Reports:</w:t>
      </w:r>
    </w:p>
    <w:p w14:paraId="05EF6B8B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Weight Mode: </w:t>
      </w:r>
      <w:proofErr w:type="gramStart"/>
      <w:r w:rsidRPr="00924663">
        <w:rPr>
          <w:color w:val="000000" w:themeColor="text1"/>
        </w:rPr>
        <w:t>SUM(</w:t>
      </w:r>
      <w:proofErr w:type="gramEnd"/>
      <w:r w:rsidRPr="00924663">
        <w:rPr>
          <w:color w:val="000000" w:themeColor="text1"/>
        </w:rPr>
        <w:t xml:space="preserve">ACC.WT) | </w:t>
      </w:r>
      <w:proofErr w:type="gramStart"/>
      <w:r w:rsidRPr="00924663">
        <w:rPr>
          <w:color w:val="000000" w:themeColor="text1"/>
        </w:rPr>
        <w:t>SUM(</w:t>
      </w:r>
      <w:proofErr w:type="gramEnd"/>
      <w:r w:rsidRPr="00924663">
        <w:rPr>
          <w:color w:val="000000" w:themeColor="text1"/>
        </w:rPr>
        <w:t xml:space="preserve">REJ.WT) | Reject </w:t>
      </w:r>
      <w:proofErr w:type="gramStart"/>
      <w:r w:rsidRPr="00924663">
        <w:rPr>
          <w:color w:val="000000" w:themeColor="text1"/>
        </w:rPr>
        <w:t>%  —</w:t>
      </w:r>
      <w:proofErr w:type="gramEnd"/>
      <w:r w:rsidRPr="00924663">
        <w:rPr>
          <w:color w:val="000000" w:themeColor="text1"/>
        </w:rPr>
        <w:t xml:space="preserve"> 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مجمّع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شهرياً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وبالماكينة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والمشرف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والقالب</w:t>
      </w:r>
      <w:proofErr w:type="spellEnd"/>
    </w:p>
    <w:p w14:paraId="4CFD6F4A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 xml:space="preserve">Count Mode: COUNT(ACC) | COUNT(REJ) | Reject </w:t>
      </w:r>
      <w:proofErr w:type="gramStart"/>
      <w:r w:rsidRPr="00924663">
        <w:rPr>
          <w:color w:val="000000" w:themeColor="text1"/>
        </w:rPr>
        <w:t>%  —</w:t>
      </w:r>
      <w:proofErr w:type="gramEnd"/>
      <w:r w:rsidRPr="00924663">
        <w:rPr>
          <w:color w:val="000000" w:themeColor="text1"/>
        </w:rPr>
        <w:t xml:space="preserve"> 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مجمّع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شهرياً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وبالماكينة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والمشرف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والقالب</w:t>
      </w:r>
      <w:proofErr w:type="spellEnd"/>
    </w:p>
    <w:p w14:paraId="31A341C6" w14:textId="77777777" w:rsidR="00856ED9" w:rsidRPr="00924663" w:rsidRDefault="00856ED9" w:rsidP="00924663">
      <w:pPr>
        <w:spacing w:before="160" w:after="60"/>
        <w:outlineLvl w:val="2"/>
        <w:rPr>
          <w:color w:val="000000" w:themeColor="text1"/>
        </w:rPr>
      </w:pPr>
      <w:r w:rsidRPr="00924663">
        <w:rPr>
          <w:b/>
          <w:bCs/>
          <w:color w:val="000000" w:themeColor="text1"/>
        </w:rPr>
        <w:t>Rejection Reason Analysis:</w:t>
      </w:r>
    </w:p>
    <w:p w14:paraId="5F1F253D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Defect Matrix: Group By DN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أعمدة</w:t>
      </w:r>
      <w:proofErr w:type="spellEnd"/>
      <w:r w:rsidRPr="00924663">
        <w:rPr>
          <w:color w:val="000000" w:themeColor="text1"/>
        </w:rPr>
        <w:t xml:space="preserve"> = Defect Type</w:t>
      </w:r>
      <w:r w:rsidRPr="00924663">
        <w:rPr>
          <w:rFonts w:ascii="Times New Roman" w:hAnsi="Times New Roman" w:cs="Times New Roman"/>
          <w:color w:val="000000" w:themeColor="text1"/>
        </w:rPr>
        <w:t>،</w:t>
      </w:r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قيمة</w:t>
      </w:r>
      <w:proofErr w:type="spellEnd"/>
      <w:r w:rsidRPr="00924663">
        <w:rPr>
          <w:color w:val="000000" w:themeColor="text1"/>
        </w:rPr>
        <w:t xml:space="preserve"> = COUNT + Grand Total</w:t>
      </w:r>
    </w:p>
    <w:p w14:paraId="48E48CF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DN Reject % Summary: | DN | ACC.NO | REJ.NO | REJ% |</w:t>
      </w:r>
    </w:p>
    <w:p w14:paraId="0300F0F2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DN Weight Reject %: | DN | ACC.WT | REJ.WT | REJ% |</w:t>
      </w:r>
    </w:p>
    <w:p w14:paraId="56282823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10.5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الخصائص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العامة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لجميع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التقارير</w:t>
      </w:r>
      <w:proofErr w:type="spellEnd"/>
    </w:p>
    <w:p w14:paraId="5D98B7B5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تقرير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يدعم</w:t>
      </w:r>
      <w:proofErr w:type="spellEnd"/>
      <w:r w:rsidRPr="00924663">
        <w:rPr>
          <w:color w:val="000000" w:themeColor="text1"/>
        </w:rPr>
        <w:t>: Count Mode | Weight Mode | Length Mode.</w:t>
      </w:r>
    </w:p>
    <w:p w14:paraId="46CC884D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Dynamic Group By: DN | Machine | Mold | Supervisor | Month | Stage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مثل</w:t>
      </w:r>
      <w:proofErr w:type="spellEnd"/>
      <w:r w:rsidRPr="00924663">
        <w:rPr>
          <w:color w:val="000000" w:themeColor="text1"/>
        </w:rPr>
        <w:t xml:space="preserve"> Excel Pivot).</w:t>
      </w:r>
    </w:p>
    <w:p w14:paraId="2F95BAE1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مؤشرات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إحصائية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أسفل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كل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تقرير</w:t>
      </w:r>
      <w:proofErr w:type="spellEnd"/>
      <w:r w:rsidRPr="00924663">
        <w:rPr>
          <w:color w:val="000000" w:themeColor="text1"/>
        </w:rPr>
        <w:t>: Total | Avg | Max | Min | Std Deviation | Best/Worst Performer.</w:t>
      </w:r>
    </w:p>
    <w:p w14:paraId="1E2F1977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تصدير</w:t>
      </w:r>
      <w:proofErr w:type="spellEnd"/>
      <w:r w:rsidRPr="00924663">
        <w:rPr>
          <w:color w:val="000000" w:themeColor="text1"/>
        </w:rPr>
        <w:t>: Excel (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متعدد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الشيتات</w:t>
      </w:r>
      <w:proofErr w:type="spellEnd"/>
      <w:r w:rsidRPr="00924663">
        <w:rPr>
          <w:color w:val="000000" w:themeColor="text1"/>
        </w:rPr>
        <w:t xml:space="preserve">) + PDF —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يحترم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الفلاتر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الحالية</w:t>
      </w:r>
      <w:proofErr w:type="spellEnd"/>
      <w:r w:rsidRPr="00924663">
        <w:rPr>
          <w:color w:val="000000" w:themeColor="text1"/>
        </w:rPr>
        <w:t>.</w:t>
      </w:r>
    </w:p>
    <w:p w14:paraId="0FF0A7E6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إرسال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تقارير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يومية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آلية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بالبريد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الإلكتروني</w:t>
      </w:r>
      <w:proofErr w:type="spellEnd"/>
      <w:r w:rsidRPr="00924663">
        <w:rPr>
          <w:color w:val="000000" w:themeColor="text1"/>
        </w:rPr>
        <w:t>.</w:t>
      </w:r>
    </w:p>
    <w:p w14:paraId="1E65E8D7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 xml:space="preserve">10.6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تقرير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دخول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فرن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المعالجة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(Annealing Time Report)</w:t>
      </w:r>
    </w:p>
    <w:p w14:paraId="46A2421E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المواسير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التي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دخلت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فرن</w:t>
      </w:r>
      <w:proofErr w:type="spellEnd"/>
      <w:r w:rsidRPr="00924663">
        <w:rPr>
          <w:color w:val="000000" w:themeColor="text1"/>
        </w:rPr>
        <w:t xml:space="preserve"> Annealing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في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ساعة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معينة</w:t>
      </w:r>
      <w:proofErr w:type="spellEnd"/>
      <w:r w:rsidRPr="00924663">
        <w:rPr>
          <w:color w:val="000000" w:themeColor="text1"/>
        </w:rPr>
        <w:t xml:space="preserve"> </w:t>
      </w:r>
      <w:proofErr w:type="spellStart"/>
      <w:r w:rsidRPr="00924663">
        <w:rPr>
          <w:rFonts w:ascii="Times New Roman" w:hAnsi="Times New Roman" w:cs="Times New Roman"/>
          <w:color w:val="000000" w:themeColor="text1"/>
        </w:rPr>
        <w:t>بأرقامها</w:t>
      </w:r>
      <w:proofErr w:type="spellEnd"/>
      <w:r w:rsidRPr="00924663">
        <w:rPr>
          <w:color w:val="000000" w:themeColor="text1"/>
        </w:rPr>
        <w:t>.</w:t>
      </w:r>
    </w:p>
    <w:p w14:paraId="59CF53B6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proofErr w:type="spellStart"/>
      <w:r w:rsidRPr="00924663">
        <w:rPr>
          <w:rFonts w:ascii="Times New Roman" w:hAnsi="Times New Roman" w:cs="Times New Roman"/>
          <w:color w:val="000000" w:themeColor="text1"/>
        </w:rPr>
        <w:t>فلاتر</w:t>
      </w:r>
      <w:proofErr w:type="spellEnd"/>
      <w:r w:rsidRPr="00924663">
        <w:rPr>
          <w:color w:val="000000" w:themeColor="text1"/>
        </w:rPr>
        <w:t>: Date | Shift | Time Range | Production Order.</w:t>
      </w:r>
    </w:p>
    <w:p w14:paraId="01CB4CA8" w14:textId="77777777" w:rsidR="00856ED9" w:rsidRPr="00924663" w:rsidRDefault="00856ED9" w:rsidP="00924663">
      <w:pPr>
        <w:pBdr>
          <w:bottom w:val="single" w:sz="2" w:space="0" w:color="2E75B6"/>
        </w:pBdr>
        <w:spacing w:before="240" w:after="100"/>
        <w:outlineLvl w:val="1"/>
        <w:rPr>
          <w:color w:val="000000" w:themeColor="text1"/>
        </w:rPr>
      </w:pPr>
      <w:r w:rsidRPr="00924663">
        <w:rPr>
          <w:b/>
          <w:bCs/>
          <w:color w:val="000000" w:themeColor="text1"/>
          <w:sz w:val="25"/>
          <w:szCs w:val="25"/>
        </w:rPr>
        <w:t>10.7 Management Dashboard (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ملخص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أسبوعي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 xml:space="preserve"> / </w:t>
      </w:r>
      <w:proofErr w:type="spellStart"/>
      <w:r w:rsidRPr="00924663">
        <w:rPr>
          <w:rFonts w:ascii="Times New Roman" w:hAnsi="Times New Roman" w:cs="Times New Roman"/>
          <w:b/>
          <w:bCs/>
          <w:color w:val="000000" w:themeColor="text1"/>
          <w:sz w:val="25"/>
          <w:szCs w:val="25"/>
        </w:rPr>
        <w:t>شهري</w:t>
      </w:r>
      <w:proofErr w:type="spellEnd"/>
      <w:r w:rsidRPr="00924663">
        <w:rPr>
          <w:b/>
          <w:bCs/>
          <w:color w:val="000000" w:themeColor="text1"/>
          <w:sz w:val="25"/>
          <w:szCs w:val="25"/>
        </w:rPr>
        <w:t>)</w:t>
      </w:r>
    </w:p>
    <w:p w14:paraId="6F486CD8" w14:textId="77777777" w:rsidR="00856ED9" w:rsidRPr="00924663" w:rsidRDefault="00856ED9" w:rsidP="00924663">
      <w:pPr>
        <w:pStyle w:val="ListParagraph"/>
        <w:numPr>
          <w:ilvl w:val="0"/>
          <w:numId w:val="69"/>
        </w:numPr>
        <w:spacing w:before="50" w:after="50" w:line="240" w:lineRule="auto"/>
        <w:contextualSpacing w:val="0"/>
        <w:rPr>
          <w:color w:val="000000" w:themeColor="text1"/>
        </w:rPr>
      </w:pPr>
      <w:r w:rsidRPr="00924663">
        <w:rPr>
          <w:color w:val="000000" w:themeColor="text1"/>
        </w:rPr>
        <w:t>Total Production | Scrap % | Top 3 Defects | Best Performing Line | Worst Performing Stage</w:t>
      </w:r>
    </w:p>
    <w:p w14:paraId="488493EE" w14:textId="77777777" w:rsidR="00856ED9" w:rsidRPr="00924663" w:rsidRDefault="00856ED9" w:rsidP="00924663">
      <w:pPr>
        <w:pBdr>
          <w:bottom w:val="single" w:sz="1" w:space="0" w:color="CCCCCC"/>
        </w:pBdr>
        <w:spacing w:before="180" w:after="180"/>
        <w:rPr>
          <w:color w:val="000000" w:themeColor="text1"/>
        </w:rPr>
      </w:pPr>
    </w:p>
    <w:p w14:paraId="212BECCD" w14:textId="77777777" w:rsidR="00856ED9" w:rsidRPr="00924663" w:rsidRDefault="00856ED9" w:rsidP="00924663">
      <w:pPr>
        <w:rPr>
          <w:color w:val="000000" w:themeColor="text1"/>
        </w:rPr>
      </w:pPr>
    </w:p>
    <w:p w14:paraId="56D42354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lastRenderedPageBreak/>
        <w:t>Reports</w:t>
      </w:r>
    </w:p>
    <w:p w14:paraId="235C33DF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>│</w:t>
      </w:r>
    </w:p>
    <w:p w14:paraId="233EAA23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Production Reports</w:t>
      </w:r>
    </w:p>
    <w:p w14:paraId="3611B611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Production Summary</w:t>
      </w:r>
    </w:p>
    <w:p w14:paraId="60826A3D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Order Performance</w:t>
      </w:r>
    </w:p>
    <w:p w14:paraId="06328B9E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Customer Production</w:t>
      </w:r>
    </w:p>
    <w:p w14:paraId="5C22DDA0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Delivery Report</w:t>
      </w:r>
    </w:p>
    <w:p w14:paraId="409D29ED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>│</w:t>
      </w:r>
    </w:p>
    <w:p w14:paraId="685E4B07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Quality Reports</w:t>
      </w:r>
    </w:p>
    <w:p w14:paraId="047134E5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RFT Report</w:t>
      </w:r>
    </w:p>
    <w:p w14:paraId="0606F782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Defect Analysis Advanced</w:t>
      </w:r>
    </w:p>
    <w:p w14:paraId="5451E02F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Heat / Ladle Traceability</w:t>
      </w:r>
    </w:p>
    <w:p w14:paraId="6412607C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Mechanical Statistical</w:t>
      </w:r>
    </w:p>
    <w:p w14:paraId="300C6717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>│</w:t>
      </w:r>
    </w:p>
    <w:p w14:paraId="66DBA25D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Performance Reports</w:t>
      </w:r>
    </w:p>
    <w:p w14:paraId="12F0AECB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Stage Performance</w:t>
      </w:r>
    </w:p>
    <w:p w14:paraId="366E4F87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Machine Performance</w:t>
      </w:r>
    </w:p>
    <w:p w14:paraId="40EDC735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Mold Performance</w:t>
      </w:r>
    </w:p>
    <w:p w14:paraId="7D001BEF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Weight Saving</w:t>
      </w:r>
    </w:p>
    <w:p w14:paraId="083C9E4F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 xml:space="preserve">│   </w:t>
      </w:r>
      <w:r w:rsidRPr="00924663">
        <w:rPr>
          <w:rFonts w:ascii="MS Gothic" w:eastAsia="MS Gothic" w:hAnsi="MS Gothic" w:cs="MS Gothic" w:hint="eastAsia"/>
          <w:color w:val="000000" w:themeColor="text1"/>
        </w:rPr>
        <w:t>├</w:t>
      </w:r>
      <w:r w:rsidRPr="00924663">
        <w:rPr>
          <w:rFonts w:ascii="Aptos" w:hAnsi="Aptos" w:cs="Aptos"/>
          <w:color w:val="000000" w:themeColor="text1"/>
        </w:rPr>
        <w:t>──</w:t>
      </w:r>
      <w:r w:rsidRPr="00924663">
        <w:rPr>
          <w:color w:val="000000" w:themeColor="text1"/>
        </w:rPr>
        <w:t xml:space="preserve"> Annealing Hourly Entry</w:t>
      </w:r>
    </w:p>
    <w:p w14:paraId="1891E131" w14:textId="77777777" w:rsidR="00EB02D9" w:rsidRPr="00924663" w:rsidRDefault="00EB02D9" w:rsidP="00924663">
      <w:pPr>
        <w:rPr>
          <w:color w:val="000000" w:themeColor="text1"/>
        </w:rPr>
      </w:pPr>
      <w:r w:rsidRPr="00924663">
        <w:rPr>
          <w:color w:val="000000" w:themeColor="text1"/>
        </w:rPr>
        <w:t>│</w:t>
      </w:r>
    </w:p>
    <w:p w14:paraId="343A52E7" w14:textId="77E9E3F1" w:rsidR="001C4DD4" w:rsidRDefault="00EB02D9" w:rsidP="00BC3263">
      <w:pPr>
        <w:rPr>
          <w:color w:val="000000" w:themeColor="text1"/>
          <w:rtl/>
        </w:rPr>
      </w:pPr>
      <w:r w:rsidRPr="00924663">
        <w:rPr>
          <w:color w:val="000000" w:themeColor="text1"/>
        </w:rPr>
        <w:t>└── Management Dashboard</w:t>
      </w:r>
    </w:p>
    <w:p w14:paraId="77445960" w14:textId="77777777" w:rsidR="00BC3263" w:rsidRDefault="00BC3263" w:rsidP="00BC3263">
      <w:pPr>
        <w:rPr>
          <w:color w:val="000000" w:themeColor="text1"/>
          <w:rtl/>
        </w:rPr>
      </w:pPr>
    </w:p>
    <w:p w14:paraId="061C48B4" w14:textId="77777777" w:rsidR="00BC3263" w:rsidRDefault="00BC3263" w:rsidP="00BC3263">
      <w:pPr>
        <w:rPr>
          <w:color w:val="000000" w:themeColor="text1"/>
          <w:rtl/>
        </w:rPr>
      </w:pPr>
    </w:p>
    <w:p w14:paraId="71FE4776" w14:textId="1E9E21A0" w:rsidR="00BC3263" w:rsidRDefault="00BC3263" w:rsidP="00BC3263">
      <w:pPr>
        <w:rPr>
          <w:color w:val="000000" w:themeColor="text1"/>
          <w:rtl/>
        </w:rPr>
      </w:pPr>
    </w:p>
    <w:p w14:paraId="785D64B0" w14:textId="77777777" w:rsidR="00970F7F" w:rsidRPr="00924663" w:rsidRDefault="00970F7F" w:rsidP="00BC3263">
      <w:pPr>
        <w:rPr>
          <w:color w:val="000000" w:themeColor="text1"/>
        </w:rPr>
      </w:pPr>
    </w:p>
    <w:p w14:paraId="6803781C" w14:textId="77777777" w:rsidR="00302641" w:rsidRPr="00924663" w:rsidRDefault="0030264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6E958C6B" w14:textId="77777777" w:rsidR="006A7BB1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7162F68C" w14:textId="77777777" w:rsidR="006A7BB1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1F31ACA2" w14:textId="77777777" w:rsidR="006A7BB1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774C1063" w14:textId="10ACD03C" w:rsidR="006A7BB1" w:rsidRDefault="00970F7F" w:rsidP="00924663">
      <w:pPr>
        <w:bidi/>
        <w:spacing w:after="0" w:line="240" w:lineRule="auto"/>
        <w:ind w:left="360"/>
        <w:rPr>
          <w:color w:val="000000" w:themeColor="text1"/>
          <w:rtl/>
        </w:rPr>
      </w:pPr>
      <w:r>
        <w:rPr>
          <w:rFonts w:hint="cs"/>
          <w:color w:val="000000" w:themeColor="text1"/>
          <w:rtl/>
        </w:rPr>
        <w:t>التقارير التي كانت من الاكسيل</w:t>
      </w:r>
    </w:p>
    <w:p w14:paraId="0AC54658" w14:textId="387FFEAD" w:rsidR="00970F7F" w:rsidRDefault="00970F7F" w:rsidP="00970F7F">
      <w:pPr>
        <w:bidi/>
        <w:spacing w:after="0" w:line="240" w:lineRule="auto"/>
        <w:ind w:left="360"/>
        <w:rPr>
          <w:color w:val="000000" w:themeColor="text1"/>
          <w:rtl/>
        </w:rPr>
      </w:pPr>
      <w:r w:rsidRPr="00970F7F">
        <w:rPr>
          <w:rFonts w:cs="Arial"/>
          <w:noProof/>
          <w:color w:val="000000" w:themeColor="text1"/>
          <w:rtl/>
        </w:rPr>
        <w:drawing>
          <wp:inline distT="0" distB="0" distL="0" distR="0" wp14:anchorId="215A0858" wp14:editId="47858B1C">
            <wp:extent cx="5486400" cy="4954270"/>
            <wp:effectExtent l="0" t="0" r="0" b="0"/>
            <wp:docPr id="1738960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96006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954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48FAB5" w14:textId="77777777" w:rsidR="00970F7F" w:rsidRDefault="00970F7F" w:rsidP="00970F7F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11540298" w14:textId="077ED194" w:rsidR="00250CAE" w:rsidRDefault="00250CAE" w:rsidP="00250CAE">
      <w:pPr>
        <w:bidi/>
        <w:spacing w:after="0" w:line="240" w:lineRule="auto"/>
        <w:ind w:left="360"/>
        <w:rPr>
          <w:color w:val="000000" w:themeColor="text1"/>
          <w:rtl/>
        </w:rPr>
      </w:pPr>
      <w:r w:rsidRPr="00250CAE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273ADE6E" wp14:editId="5A20035F">
            <wp:extent cx="5486400" cy="2489200"/>
            <wp:effectExtent l="0" t="0" r="0" b="6350"/>
            <wp:docPr id="1431325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132525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68E8A" w14:textId="77777777" w:rsidR="00250CAE" w:rsidRDefault="00250CAE" w:rsidP="00250CAE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5D45F71E" w14:textId="1A52BBDF" w:rsidR="0091232C" w:rsidRDefault="0091232C" w:rsidP="0091232C">
      <w:pPr>
        <w:bidi/>
        <w:spacing w:after="0" w:line="240" w:lineRule="auto"/>
        <w:ind w:left="360"/>
        <w:rPr>
          <w:color w:val="000000" w:themeColor="text1"/>
          <w:rtl/>
        </w:rPr>
      </w:pPr>
      <w:r w:rsidRPr="0091232C">
        <w:rPr>
          <w:rFonts w:cs="Arial"/>
          <w:noProof/>
          <w:color w:val="000000" w:themeColor="text1"/>
          <w:rtl/>
        </w:rPr>
        <w:drawing>
          <wp:inline distT="0" distB="0" distL="0" distR="0" wp14:anchorId="72FE23AA" wp14:editId="09423A71">
            <wp:extent cx="5486400" cy="2793365"/>
            <wp:effectExtent l="0" t="0" r="0" b="6985"/>
            <wp:docPr id="563260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26067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9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D52B6" w14:textId="77777777" w:rsidR="0091232C" w:rsidRDefault="0091232C" w:rsidP="0091232C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3F8FE947" w14:textId="194E74D7" w:rsidR="0091232C" w:rsidRDefault="0091232C" w:rsidP="0091232C">
      <w:pPr>
        <w:bidi/>
        <w:spacing w:after="0" w:line="240" w:lineRule="auto"/>
        <w:ind w:left="360"/>
        <w:rPr>
          <w:color w:val="000000" w:themeColor="text1"/>
          <w:rtl/>
        </w:rPr>
      </w:pPr>
      <w:r w:rsidRPr="0091232C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71E508FC" wp14:editId="7A96A42E">
            <wp:extent cx="4808637" cy="5433531"/>
            <wp:effectExtent l="0" t="0" r="0" b="0"/>
            <wp:docPr id="180006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0632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808637" cy="5433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C1F7C" w14:textId="77777777" w:rsidR="0091232C" w:rsidRDefault="0091232C" w:rsidP="0091232C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03DAE6DE" w14:textId="4586BCDB" w:rsidR="0091232C" w:rsidRDefault="001B757B" w:rsidP="0091232C">
      <w:pPr>
        <w:bidi/>
        <w:spacing w:after="0" w:line="240" w:lineRule="auto"/>
        <w:ind w:left="360"/>
        <w:rPr>
          <w:color w:val="000000" w:themeColor="text1"/>
          <w:rtl/>
        </w:rPr>
      </w:pPr>
      <w:r w:rsidRPr="001B757B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5D07FC31" wp14:editId="7E4FA071">
            <wp:extent cx="5486400" cy="3061335"/>
            <wp:effectExtent l="0" t="0" r="0" b="5715"/>
            <wp:docPr id="8487134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1345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DB2DED" w14:textId="77777777" w:rsidR="001B757B" w:rsidRDefault="001B757B" w:rsidP="001B757B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1F0239CD" w14:textId="77777777" w:rsidR="001B757B" w:rsidRDefault="001B757B" w:rsidP="001B757B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7078F2C4" w14:textId="30FD83FD" w:rsidR="001B757B" w:rsidRDefault="001B757B" w:rsidP="001B757B">
      <w:pPr>
        <w:bidi/>
        <w:spacing w:after="0" w:line="240" w:lineRule="auto"/>
        <w:ind w:left="360"/>
        <w:rPr>
          <w:color w:val="000000" w:themeColor="text1"/>
          <w:rtl/>
        </w:rPr>
      </w:pPr>
      <w:r w:rsidRPr="001B757B">
        <w:rPr>
          <w:rFonts w:cs="Arial"/>
          <w:noProof/>
          <w:color w:val="000000" w:themeColor="text1"/>
          <w:rtl/>
        </w:rPr>
        <w:drawing>
          <wp:inline distT="0" distB="0" distL="0" distR="0" wp14:anchorId="08BD3BCF" wp14:editId="24D4088C">
            <wp:extent cx="5486400" cy="1708785"/>
            <wp:effectExtent l="0" t="0" r="0" b="5715"/>
            <wp:docPr id="54663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630740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9990" w14:textId="77777777" w:rsidR="001B757B" w:rsidRDefault="001B757B" w:rsidP="001B757B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4DB082C3" w14:textId="455C46C5" w:rsidR="001B757B" w:rsidRDefault="00FF17DA" w:rsidP="001B757B">
      <w:pPr>
        <w:bidi/>
        <w:spacing w:after="0" w:line="240" w:lineRule="auto"/>
        <w:ind w:left="360"/>
        <w:rPr>
          <w:color w:val="000000" w:themeColor="text1"/>
          <w:rtl/>
        </w:rPr>
      </w:pPr>
      <w:r w:rsidRPr="00FF17DA">
        <w:rPr>
          <w:rFonts w:cs="Arial"/>
          <w:noProof/>
          <w:color w:val="000000" w:themeColor="text1"/>
          <w:rtl/>
        </w:rPr>
        <w:drawing>
          <wp:inline distT="0" distB="0" distL="0" distR="0" wp14:anchorId="0013CF22" wp14:editId="0209ABBE">
            <wp:extent cx="5486400" cy="1484630"/>
            <wp:effectExtent l="0" t="0" r="0" b="1270"/>
            <wp:docPr id="7548288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4828818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84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89E71E" w14:textId="77777777" w:rsidR="00FF17DA" w:rsidRDefault="00FF17DA" w:rsidP="00FF17DA">
      <w:pPr>
        <w:bidi/>
        <w:spacing w:after="0" w:line="240" w:lineRule="auto"/>
        <w:ind w:left="360"/>
        <w:rPr>
          <w:color w:val="000000" w:themeColor="text1"/>
          <w:rtl/>
        </w:rPr>
      </w:pPr>
    </w:p>
    <w:p w14:paraId="0CD5731D" w14:textId="77777777" w:rsidR="00FF17DA" w:rsidRPr="00924663" w:rsidRDefault="00FF17DA" w:rsidP="00FF17DA">
      <w:pPr>
        <w:bidi/>
        <w:spacing w:after="0" w:line="240" w:lineRule="auto"/>
        <w:ind w:left="360"/>
        <w:rPr>
          <w:color w:val="000000" w:themeColor="text1"/>
        </w:rPr>
      </w:pPr>
    </w:p>
    <w:p w14:paraId="54777FAA" w14:textId="77777777" w:rsidR="006A7BB1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779253BD" w14:textId="77777777" w:rsidR="006A7BB1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</w:p>
    <w:p w14:paraId="6EAFA5D3" w14:textId="7629034C" w:rsidR="006A7BB1" w:rsidRPr="00924663" w:rsidRDefault="00205C91" w:rsidP="00924663">
      <w:pPr>
        <w:bidi/>
        <w:spacing w:after="0" w:line="240" w:lineRule="auto"/>
        <w:ind w:left="360"/>
        <w:rPr>
          <w:color w:val="000000" w:themeColor="text1"/>
        </w:rPr>
      </w:pPr>
      <w:r w:rsidRPr="00924663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253B3989" wp14:editId="2BF52213">
                <wp:extent cx="304800" cy="304800"/>
                <wp:effectExtent l="0" t="0" r="0" b="0"/>
                <wp:docPr id="1124046541" name="Rectangle 5" descr=", AI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143049" id="Rectangle 5" o:spid="_x0000_s1026" alt=", AI generated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2020388" w14:textId="77777777" w:rsidR="00E520BF" w:rsidRPr="00924663" w:rsidRDefault="006A7BB1" w:rsidP="00924663">
      <w:pPr>
        <w:bidi/>
        <w:spacing w:after="0" w:line="240" w:lineRule="auto"/>
        <w:ind w:left="360"/>
        <w:rPr>
          <w:color w:val="000000" w:themeColor="text1"/>
        </w:rPr>
      </w:pPr>
      <w:r w:rsidRPr="00924663">
        <w:rPr>
          <w:noProof/>
          <w:color w:val="000000" w:themeColor="text1"/>
        </w:rPr>
        <mc:AlternateContent>
          <mc:Choice Requires="wps">
            <w:drawing>
              <wp:inline distT="0" distB="0" distL="0" distR="0" wp14:anchorId="444DEC98" wp14:editId="43ED1858">
                <wp:extent cx="304800" cy="304800"/>
                <wp:effectExtent l="0" t="0" r="0" b="0"/>
                <wp:docPr id="1577901135" name="Rectangle 2" descr="Uploaded image preview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CF9EFB5" id="Rectangle 2" o:spid="_x0000_s1026" alt="Uploaded image preview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7E7207" w14:textId="46CD8024" w:rsidR="00E520BF" w:rsidRPr="00924663" w:rsidRDefault="00E24F55" w:rsidP="005509FC">
      <w:pPr>
        <w:bidi/>
        <w:spacing w:after="0" w:line="240" w:lineRule="auto"/>
        <w:rPr>
          <w:color w:val="000000" w:themeColor="text1"/>
        </w:rPr>
      </w:pPr>
      <w:r w:rsidRPr="00E24F55">
        <w:rPr>
          <w:rFonts w:cs="Arial"/>
          <w:noProof/>
          <w:color w:val="000000" w:themeColor="text1"/>
          <w:rtl/>
        </w:rPr>
        <w:lastRenderedPageBreak/>
        <w:drawing>
          <wp:inline distT="0" distB="0" distL="0" distR="0" wp14:anchorId="54B9CB34" wp14:editId="74098F1B">
            <wp:extent cx="5486400" cy="2253615"/>
            <wp:effectExtent l="0" t="0" r="0" b="0"/>
            <wp:docPr id="989951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130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520BF" w:rsidRPr="0092466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1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2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3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4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07369D2"/>
    <w:multiLevelType w:val="multilevel"/>
    <w:tmpl w:val="CE5A0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D92E9D"/>
    <w:multiLevelType w:val="multilevel"/>
    <w:tmpl w:val="04709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8B1BA0"/>
    <w:multiLevelType w:val="multilevel"/>
    <w:tmpl w:val="FC364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E684EF1"/>
    <w:multiLevelType w:val="multilevel"/>
    <w:tmpl w:val="673867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F81703E"/>
    <w:multiLevelType w:val="multilevel"/>
    <w:tmpl w:val="7798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1145F2B"/>
    <w:multiLevelType w:val="multilevel"/>
    <w:tmpl w:val="7C60E5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936EAF"/>
    <w:multiLevelType w:val="multilevel"/>
    <w:tmpl w:val="1AB4D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8105A9C"/>
    <w:multiLevelType w:val="multilevel"/>
    <w:tmpl w:val="A7365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C425227"/>
    <w:multiLevelType w:val="multilevel"/>
    <w:tmpl w:val="B6F69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3C3E30"/>
    <w:multiLevelType w:val="multilevel"/>
    <w:tmpl w:val="CB70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1935A1"/>
    <w:multiLevelType w:val="multilevel"/>
    <w:tmpl w:val="1C70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CC1029"/>
    <w:multiLevelType w:val="multilevel"/>
    <w:tmpl w:val="3F843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D0243"/>
    <w:multiLevelType w:val="hybridMultilevel"/>
    <w:tmpl w:val="D59C38B4"/>
    <w:lvl w:ilvl="0" w:tplc="A7A0269E">
      <w:start w:val="1"/>
      <w:numFmt w:val="bullet"/>
      <w:lvlText w:val="•"/>
      <w:lvlJc w:val="left"/>
      <w:pPr>
        <w:ind w:left="720" w:hanging="360"/>
      </w:pPr>
    </w:lvl>
    <w:lvl w:ilvl="1" w:tplc="F6641D12">
      <w:numFmt w:val="decimal"/>
      <w:lvlText w:val=""/>
      <w:lvlJc w:val="left"/>
    </w:lvl>
    <w:lvl w:ilvl="2" w:tplc="8E34E1FC">
      <w:numFmt w:val="decimal"/>
      <w:lvlText w:val=""/>
      <w:lvlJc w:val="left"/>
    </w:lvl>
    <w:lvl w:ilvl="3" w:tplc="11B49E80">
      <w:numFmt w:val="decimal"/>
      <w:lvlText w:val=""/>
      <w:lvlJc w:val="left"/>
    </w:lvl>
    <w:lvl w:ilvl="4" w:tplc="0FDCE3CA">
      <w:numFmt w:val="decimal"/>
      <w:lvlText w:val=""/>
      <w:lvlJc w:val="left"/>
    </w:lvl>
    <w:lvl w:ilvl="5" w:tplc="686C8202">
      <w:numFmt w:val="decimal"/>
      <w:lvlText w:val=""/>
      <w:lvlJc w:val="left"/>
    </w:lvl>
    <w:lvl w:ilvl="6" w:tplc="1988BB18">
      <w:numFmt w:val="decimal"/>
      <w:lvlText w:val=""/>
      <w:lvlJc w:val="left"/>
    </w:lvl>
    <w:lvl w:ilvl="7" w:tplc="1DA8277C">
      <w:numFmt w:val="decimal"/>
      <w:lvlText w:val=""/>
      <w:lvlJc w:val="left"/>
    </w:lvl>
    <w:lvl w:ilvl="8" w:tplc="38C0655A">
      <w:numFmt w:val="decimal"/>
      <w:lvlText w:val=""/>
      <w:lvlJc w:val="left"/>
    </w:lvl>
  </w:abstractNum>
  <w:abstractNum w:abstractNumId="19" w15:restartNumberingAfterBreak="0">
    <w:nsid w:val="22C51F93"/>
    <w:multiLevelType w:val="multilevel"/>
    <w:tmpl w:val="16FC0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4C14C27"/>
    <w:multiLevelType w:val="multilevel"/>
    <w:tmpl w:val="7720A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9D33288"/>
    <w:multiLevelType w:val="multilevel"/>
    <w:tmpl w:val="814E1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9FF53C9"/>
    <w:multiLevelType w:val="multilevel"/>
    <w:tmpl w:val="000C0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A1656A6"/>
    <w:multiLevelType w:val="multilevel"/>
    <w:tmpl w:val="E4E26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D780FBE"/>
    <w:multiLevelType w:val="multilevel"/>
    <w:tmpl w:val="23C2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FD072DB"/>
    <w:multiLevelType w:val="multilevel"/>
    <w:tmpl w:val="32FEBA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1FD058C"/>
    <w:multiLevelType w:val="multilevel"/>
    <w:tmpl w:val="04E40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9B108FD"/>
    <w:multiLevelType w:val="multilevel"/>
    <w:tmpl w:val="08A2B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B2E183C"/>
    <w:multiLevelType w:val="multilevel"/>
    <w:tmpl w:val="B93CE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D3B343C"/>
    <w:multiLevelType w:val="hybridMultilevel"/>
    <w:tmpl w:val="DC28811E"/>
    <w:lvl w:ilvl="0" w:tplc="66C04DD8">
      <w:start w:val="1"/>
      <w:numFmt w:val="bullet"/>
      <w:lvlText w:val="-"/>
      <w:lvlJc w:val="left"/>
      <w:pPr>
        <w:ind w:left="720" w:hanging="360"/>
      </w:pPr>
      <w:rPr>
        <w:rFonts w:ascii="Arial" w:eastAsiaTheme="minorEastAsia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3D3C7A86"/>
    <w:multiLevelType w:val="multilevel"/>
    <w:tmpl w:val="92EA9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E087990"/>
    <w:multiLevelType w:val="multilevel"/>
    <w:tmpl w:val="9F842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0D023B7"/>
    <w:multiLevelType w:val="multilevel"/>
    <w:tmpl w:val="ABA8B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2CC5714"/>
    <w:multiLevelType w:val="multilevel"/>
    <w:tmpl w:val="B5C4D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972E60"/>
    <w:multiLevelType w:val="multilevel"/>
    <w:tmpl w:val="9CBA3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072F8C"/>
    <w:multiLevelType w:val="multilevel"/>
    <w:tmpl w:val="B9AC9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234255"/>
    <w:multiLevelType w:val="multilevel"/>
    <w:tmpl w:val="11E25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B8E5DD5"/>
    <w:multiLevelType w:val="hybridMultilevel"/>
    <w:tmpl w:val="E66E8640"/>
    <w:lvl w:ilvl="0" w:tplc="E04A0CEC">
      <w:start w:val="1"/>
      <w:numFmt w:val="bullet"/>
      <w:lvlText w:val="•"/>
      <w:lvlJc w:val="left"/>
      <w:pPr>
        <w:ind w:left="720" w:hanging="360"/>
      </w:pPr>
    </w:lvl>
    <w:lvl w:ilvl="1" w:tplc="0A522EE6">
      <w:numFmt w:val="decimal"/>
      <w:lvlText w:val=""/>
      <w:lvlJc w:val="left"/>
    </w:lvl>
    <w:lvl w:ilvl="2" w:tplc="990E1E10">
      <w:numFmt w:val="decimal"/>
      <w:lvlText w:val=""/>
      <w:lvlJc w:val="left"/>
    </w:lvl>
    <w:lvl w:ilvl="3" w:tplc="9F4A4222">
      <w:numFmt w:val="decimal"/>
      <w:lvlText w:val=""/>
      <w:lvlJc w:val="left"/>
    </w:lvl>
    <w:lvl w:ilvl="4" w:tplc="816698FA">
      <w:numFmt w:val="decimal"/>
      <w:lvlText w:val=""/>
      <w:lvlJc w:val="left"/>
    </w:lvl>
    <w:lvl w:ilvl="5" w:tplc="421CB05C">
      <w:numFmt w:val="decimal"/>
      <w:lvlText w:val=""/>
      <w:lvlJc w:val="left"/>
    </w:lvl>
    <w:lvl w:ilvl="6" w:tplc="70B89FF0">
      <w:numFmt w:val="decimal"/>
      <w:lvlText w:val=""/>
      <w:lvlJc w:val="left"/>
    </w:lvl>
    <w:lvl w:ilvl="7" w:tplc="4C6E98A8">
      <w:numFmt w:val="decimal"/>
      <w:lvlText w:val=""/>
      <w:lvlJc w:val="left"/>
    </w:lvl>
    <w:lvl w:ilvl="8" w:tplc="11BCCA32">
      <w:numFmt w:val="decimal"/>
      <w:lvlText w:val=""/>
      <w:lvlJc w:val="left"/>
    </w:lvl>
  </w:abstractNum>
  <w:abstractNum w:abstractNumId="38" w15:restartNumberingAfterBreak="0">
    <w:nsid w:val="4F3E3F3F"/>
    <w:multiLevelType w:val="multilevel"/>
    <w:tmpl w:val="0E121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4F9F4A19"/>
    <w:multiLevelType w:val="multilevel"/>
    <w:tmpl w:val="DAC8B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0190FBF"/>
    <w:multiLevelType w:val="multilevel"/>
    <w:tmpl w:val="7C36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06F74EE"/>
    <w:multiLevelType w:val="multilevel"/>
    <w:tmpl w:val="3E384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0DF43F4"/>
    <w:multiLevelType w:val="multilevel"/>
    <w:tmpl w:val="72162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1DD4E45"/>
    <w:multiLevelType w:val="multilevel"/>
    <w:tmpl w:val="ED00B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4E7573D"/>
    <w:multiLevelType w:val="multilevel"/>
    <w:tmpl w:val="1BD66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59C0147"/>
    <w:multiLevelType w:val="multilevel"/>
    <w:tmpl w:val="5BDA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6AF3924"/>
    <w:multiLevelType w:val="multilevel"/>
    <w:tmpl w:val="90521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70642A1"/>
    <w:multiLevelType w:val="multilevel"/>
    <w:tmpl w:val="C3E4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58242D42"/>
    <w:multiLevelType w:val="multilevel"/>
    <w:tmpl w:val="CEB48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084386"/>
    <w:multiLevelType w:val="multilevel"/>
    <w:tmpl w:val="669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9235735"/>
    <w:multiLevelType w:val="multilevel"/>
    <w:tmpl w:val="A73E9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C4172CA"/>
    <w:multiLevelType w:val="multilevel"/>
    <w:tmpl w:val="FC28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C7E2384"/>
    <w:multiLevelType w:val="multilevel"/>
    <w:tmpl w:val="8EDAA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D5E26EA"/>
    <w:multiLevelType w:val="multilevel"/>
    <w:tmpl w:val="0B809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E3261F9"/>
    <w:multiLevelType w:val="multilevel"/>
    <w:tmpl w:val="BA70E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05202F6"/>
    <w:multiLevelType w:val="multilevel"/>
    <w:tmpl w:val="8EBE8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2CC6661"/>
    <w:multiLevelType w:val="multilevel"/>
    <w:tmpl w:val="CAA01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62F46CF3"/>
    <w:multiLevelType w:val="multilevel"/>
    <w:tmpl w:val="F7341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5215C64"/>
    <w:multiLevelType w:val="multilevel"/>
    <w:tmpl w:val="43405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AE11871"/>
    <w:multiLevelType w:val="multilevel"/>
    <w:tmpl w:val="9858F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E592AF8"/>
    <w:multiLevelType w:val="multilevel"/>
    <w:tmpl w:val="30FED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6EE5142A"/>
    <w:multiLevelType w:val="multilevel"/>
    <w:tmpl w:val="87184D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F2D6436"/>
    <w:multiLevelType w:val="multilevel"/>
    <w:tmpl w:val="8A1E3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FA00CA2"/>
    <w:multiLevelType w:val="multilevel"/>
    <w:tmpl w:val="B0A6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FED17BD"/>
    <w:multiLevelType w:val="multilevel"/>
    <w:tmpl w:val="A90CD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00F2CB9"/>
    <w:multiLevelType w:val="multilevel"/>
    <w:tmpl w:val="026C5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690703"/>
    <w:multiLevelType w:val="multilevel"/>
    <w:tmpl w:val="3D904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AEC74CE"/>
    <w:multiLevelType w:val="multilevel"/>
    <w:tmpl w:val="8ACAC7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422DF0"/>
    <w:multiLevelType w:val="multilevel"/>
    <w:tmpl w:val="243E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EA00C1C"/>
    <w:multiLevelType w:val="multilevel"/>
    <w:tmpl w:val="7AFA3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7388775">
    <w:abstractNumId w:val="5"/>
  </w:num>
  <w:num w:numId="2" w16cid:durableId="473064375">
    <w:abstractNumId w:val="3"/>
  </w:num>
  <w:num w:numId="3" w16cid:durableId="106505039">
    <w:abstractNumId w:val="2"/>
  </w:num>
  <w:num w:numId="4" w16cid:durableId="897856659">
    <w:abstractNumId w:val="4"/>
  </w:num>
  <w:num w:numId="5" w16cid:durableId="141242869">
    <w:abstractNumId w:val="1"/>
  </w:num>
  <w:num w:numId="6" w16cid:durableId="1896889391">
    <w:abstractNumId w:val="0"/>
  </w:num>
  <w:num w:numId="7" w16cid:durableId="709721180">
    <w:abstractNumId w:val="29"/>
  </w:num>
  <w:num w:numId="8" w16cid:durableId="1154177771">
    <w:abstractNumId w:val="36"/>
  </w:num>
  <w:num w:numId="9" w16cid:durableId="1657103115">
    <w:abstractNumId w:val="35"/>
  </w:num>
  <w:num w:numId="10" w16cid:durableId="1911115964">
    <w:abstractNumId w:val="65"/>
  </w:num>
  <w:num w:numId="11" w16cid:durableId="716050839">
    <w:abstractNumId w:val="69"/>
  </w:num>
  <w:num w:numId="12" w16cid:durableId="1448550825">
    <w:abstractNumId w:val="64"/>
  </w:num>
  <w:num w:numId="13" w16cid:durableId="1793786160">
    <w:abstractNumId w:val="9"/>
  </w:num>
  <w:num w:numId="14" w16cid:durableId="70976993">
    <w:abstractNumId w:val="38"/>
  </w:num>
  <w:num w:numId="15" w16cid:durableId="713965426">
    <w:abstractNumId w:val="21"/>
  </w:num>
  <w:num w:numId="16" w16cid:durableId="1760248522">
    <w:abstractNumId w:val="30"/>
  </w:num>
  <w:num w:numId="17" w16cid:durableId="311446965">
    <w:abstractNumId w:val="8"/>
  </w:num>
  <w:num w:numId="18" w16cid:durableId="1578785479">
    <w:abstractNumId w:val="42"/>
  </w:num>
  <w:num w:numId="19" w16cid:durableId="281617867">
    <w:abstractNumId w:val="47"/>
  </w:num>
  <w:num w:numId="20" w16cid:durableId="2088070915">
    <w:abstractNumId w:val="12"/>
  </w:num>
  <w:num w:numId="21" w16cid:durableId="321393000">
    <w:abstractNumId w:val="20"/>
  </w:num>
  <w:num w:numId="22" w16cid:durableId="378672037">
    <w:abstractNumId w:val="63"/>
  </w:num>
  <w:num w:numId="23" w16cid:durableId="667907578">
    <w:abstractNumId w:val="57"/>
  </w:num>
  <w:num w:numId="24" w16cid:durableId="1842742436">
    <w:abstractNumId w:val="41"/>
  </w:num>
  <w:num w:numId="25" w16cid:durableId="1934893137">
    <w:abstractNumId w:val="24"/>
  </w:num>
  <w:num w:numId="26" w16cid:durableId="2025553884">
    <w:abstractNumId w:val="66"/>
  </w:num>
  <w:num w:numId="27" w16cid:durableId="722145296">
    <w:abstractNumId w:val="62"/>
  </w:num>
  <w:num w:numId="28" w16cid:durableId="1885366169">
    <w:abstractNumId w:val="52"/>
  </w:num>
  <w:num w:numId="29" w16cid:durableId="1317756272">
    <w:abstractNumId w:val="16"/>
  </w:num>
  <w:num w:numId="30" w16cid:durableId="607735593">
    <w:abstractNumId w:val="32"/>
  </w:num>
  <w:num w:numId="31" w16cid:durableId="875579514">
    <w:abstractNumId w:val="43"/>
  </w:num>
  <w:num w:numId="32" w16cid:durableId="1079210461">
    <w:abstractNumId w:val="23"/>
  </w:num>
  <w:num w:numId="33" w16cid:durableId="2018340138">
    <w:abstractNumId w:val="60"/>
  </w:num>
  <w:num w:numId="34" w16cid:durableId="910698396">
    <w:abstractNumId w:val="27"/>
  </w:num>
  <w:num w:numId="35" w16cid:durableId="665279135">
    <w:abstractNumId w:val="45"/>
  </w:num>
  <w:num w:numId="36" w16cid:durableId="1568959254">
    <w:abstractNumId w:val="40"/>
  </w:num>
  <w:num w:numId="37" w16cid:durableId="426079526">
    <w:abstractNumId w:val="61"/>
  </w:num>
  <w:num w:numId="38" w16cid:durableId="1099566929">
    <w:abstractNumId w:val="7"/>
  </w:num>
  <w:num w:numId="39" w16cid:durableId="2083988153">
    <w:abstractNumId w:val="55"/>
  </w:num>
  <w:num w:numId="40" w16cid:durableId="212232212">
    <w:abstractNumId w:val="54"/>
  </w:num>
  <w:num w:numId="41" w16cid:durableId="492835606">
    <w:abstractNumId w:val="14"/>
  </w:num>
  <w:num w:numId="42" w16cid:durableId="1327128475">
    <w:abstractNumId w:val="48"/>
  </w:num>
  <w:num w:numId="43" w16cid:durableId="739181767">
    <w:abstractNumId w:val="11"/>
  </w:num>
  <w:num w:numId="44" w16cid:durableId="1020163608">
    <w:abstractNumId w:val="67"/>
  </w:num>
  <w:num w:numId="45" w16cid:durableId="731268968">
    <w:abstractNumId w:val="46"/>
  </w:num>
  <w:num w:numId="46" w16cid:durableId="1559899217">
    <w:abstractNumId w:val="26"/>
  </w:num>
  <w:num w:numId="47" w16cid:durableId="917667547">
    <w:abstractNumId w:val="49"/>
  </w:num>
  <w:num w:numId="48" w16cid:durableId="716704245">
    <w:abstractNumId w:val="56"/>
  </w:num>
  <w:num w:numId="49" w16cid:durableId="1020814184">
    <w:abstractNumId w:val="25"/>
  </w:num>
  <w:num w:numId="50" w16cid:durableId="477310730">
    <w:abstractNumId w:val="50"/>
  </w:num>
  <w:num w:numId="51" w16cid:durableId="2102678341">
    <w:abstractNumId w:val="51"/>
  </w:num>
  <w:num w:numId="52" w16cid:durableId="675963227">
    <w:abstractNumId w:val="28"/>
  </w:num>
  <w:num w:numId="53" w16cid:durableId="810246991">
    <w:abstractNumId w:val="22"/>
  </w:num>
  <w:num w:numId="54" w16cid:durableId="1137407626">
    <w:abstractNumId w:val="19"/>
  </w:num>
  <w:num w:numId="55" w16cid:durableId="903754234">
    <w:abstractNumId w:val="58"/>
  </w:num>
  <w:num w:numId="56" w16cid:durableId="549195488">
    <w:abstractNumId w:val="10"/>
  </w:num>
  <w:num w:numId="57" w16cid:durableId="1107889392">
    <w:abstractNumId w:val="44"/>
  </w:num>
  <w:num w:numId="58" w16cid:durableId="1137064639">
    <w:abstractNumId w:val="13"/>
  </w:num>
  <w:num w:numId="59" w16cid:durableId="1247225873">
    <w:abstractNumId w:val="59"/>
  </w:num>
  <w:num w:numId="60" w16cid:durableId="363021104">
    <w:abstractNumId w:val="34"/>
  </w:num>
  <w:num w:numId="61" w16cid:durableId="712921387">
    <w:abstractNumId w:val="33"/>
  </w:num>
  <w:num w:numId="62" w16cid:durableId="520701477">
    <w:abstractNumId w:val="15"/>
  </w:num>
  <w:num w:numId="63" w16cid:durableId="997809198">
    <w:abstractNumId w:val="39"/>
  </w:num>
  <w:num w:numId="64" w16cid:durableId="778524103">
    <w:abstractNumId w:val="53"/>
  </w:num>
  <w:num w:numId="65" w16cid:durableId="540096342">
    <w:abstractNumId w:val="68"/>
  </w:num>
  <w:num w:numId="66" w16cid:durableId="1774201146">
    <w:abstractNumId w:val="17"/>
  </w:num>
  <w:num w:numId="67" w16cid:durableId="1748265366">
    <w:abstractNumId w:val="31"/>
  </w:num>
  <w:num w:numId="68" w16cid:durableId="1598366639">
    <w:abstractNumId w:val="6"/>
  </w:num>
  <w:num w:numId="69" w16cid:durableId="1844660876">
    <w:abstractNumId w:val="37"/>
    <w:lvlOverride w:ilvl="0">
      <w:startOverride w:val="1"/>
    </w:lvlOverride>
  </w:num>
  <w:num w:numId="70" w16cid:durableId="1391885952">
    <w:abstractNumId w:val="18"/>
    <w:lvlOverride w:ilvl="0">
      <w:startOverride w:val="1"/>
    </w:lvlOverride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2120"/>
    <w:rsid w:val="00002BD5"/>
    <w:rsid w:val="000059C4"/>
    <w:rsid w:val="00007DC0"/>
    <w:rsid w:val="000149E7"/>
    <w:rsid w:val="000278A0"/>
    <w:rsid w:val="00033403"/>
    <w:rsid w:val="00034616"/>
    <w:rsid w:val="0004106D"/>
    <w:rsid w:val="0006063C"/>
    <w:rsid w:val="000625AA"/>
    <w:rsid w:val="0007612E"/>
    <w:rsid w:val="000776BF"/>
    <w:rsid w:val="00082718"/>
    <w:rsid w:val="00084CF3"/>
    <w:rsid w:val="00087286"/>
    <w:rsid w:val="00087A22"/>
    <w:rsid w:val="00091FB7"/>
    <w:rsid w:val="0009639E"/>
    <w:rsid w:val="000B2522"/>
    <w:rsid w:val="000B6792"/>
    <w:rsid w:val="000D1997"/>
    <w:rsid w:val="000D19ED"/>
    <w:rsid w:val="000E5664"/>
    <w:rsid w:val="000F4003"/>
    <w:rsid w:val="00103A0C"/>
    <w:rsid w:val="00103F9B"/>
    <w:rsid w:val="00105D18"/>
    <w:rsid w:val="0011491C"/>
    <w:rsid w:val="001237B6"/>
    <w:rsid w:val="0012436D"/>
    <w:rsid w:val="00126E68"/>
    <w:rsid w:val="001316EA"/>
    <w:rsid w:val="001370D6"/>
    <w:rsid w:val="00142601"/>
    <w:rsid w:val="0015074B"/>
    <w:rsid w:val="0015450C"/>
    <w:rsid w:val="00162A9C"/>
    <w:rsid w:val="00162E36"/>
    <w:rsid w:val="001642C5"/>
    <w:rsid w:val="001724F0"/>
    <w:rsid w:val="00172578"/>
    <w:rsid w:val="00175DDF"/>
    <w:rsid w:val="001767D2"/>
    <w:rsid w:val="00192B72"/>
    <w:rsid w:val="001953C5"/>
    <w:rsid w:val="00196F63"/>
    <w:rsid w:val="001A4444"/>
    <w:rsid w:val="001B4D28"/>
    <w:rsid w:val="001B757B"/>
    <w:rsid w:val="001B7D53"/>
    <w:rsid w:val="001C4DD4"/>
    <w:rsid w:val="001C5D2C"/>
    <w:rsid w:val="001D39A9"/>
    <w:rsid w:val="001E3D85"/>
    <w:rsid w:val="001F1CF2"/>
    <w:rsid w:val="00205C91"/>
    <w:rsid w:val="00210F96"/>
    <w:rsid w:val="0021254F"/>
    <w:rsid w:val="0021276D"/>
    <w:rsid w:val="002134E4"/>
    <w:rsid w:val="0022135A"/>
    <w:rsid w:val="00226797"/>
    <w:rsid w:val="00232BBD"/>
    <w:rsid w:val="00250CAE"/>
    <w:rsid w:val="002567AB"/>
    <w:rsid w:val="00257C1C"/>
    <w:rsid w:val="00276D97"/>
    <w:rsid w:val="00284232"/>
    <w:rsid w:val="00287E9D"/>
    <w:rsid w:val="0029639D"/>
    <w:rsid w:val="002963A4"/>
    <w:rsid w:val="00296C3F"/>
    <w:rsid w:val="002B7151"/>
    <w:rsid w:val="002C43AA"/>
    <w:rsid w:val="002C7203"/>
    <w:rsid w:val="002D3E7E"/>
    <w:rsid w:val="002E0576"/>
    <w:rsid w:val="002E1BD0"/>
    <w:rsid w:val="002F2511"/>
    <w:rsid w:val="002F424A"/>
    <w:rsid w:val="002F46C1"/>
    <w:rsid w:val="002F5A5E"/>
    <w:rsid w:val="002F7E12"/>
    <w:rsid w:val="00302641"/>
    <w:rsid w:val="00326F90"/>
    <w:rsid w:val="0033381F"/>
    <w:rsid w:val="003375F5"/>
    <w:rsid w:val="003407D9"/>
    <w:rsid w:val="0035528E"/>
    <w:rsid w:val="00362D6E"/>
    <w:rsid w:val="00363F8A"/>
    <w:rsid w:val="00372BA2"/>
    <w:rsid w:val="00377559"/>
    <w:rsid w:val="003A7333"/>
    <w:rsid w:val="003A76F1"/>
    <w:rsid w:val="003B0CD2"/>
    <w:rsid w:val="003B185B"/>
    <w:rsid w:val="003B24C5"/>
    <w:rsid w:val="003C0604"/>
    <w:rsid w:val="003C0719"/>
    <w:rsid w:val="003D5537"/>
    <w:rsid w:val="003D67EF"/>
    <w:rsid w:val="003F691A"/>
    <w:rsid w:val="00401344"/>
    <w:rsid w:val="00404497"/>
    <w:rsid w:val="004128CC"/>
    <w:rsid w:val="00414DD5"/>
    <w:rsid w:val="00420124"/>
    <w:rsid w:val="004270BE"/>
    <w:rsid w:val="0043017A"/>
    <w:rsid w:val="0043644C"/>
    <w:rsid w:val="004573B5"/>
    <w:rsid w:val="00457BC6"/>
    <w:rsid w:val="00457F1A"/>
    <w:rsid w:val="00467D83"/>
    <w:rsid w:val="004728B0"/>
    <w:rsid w:val="00475E01"/>
    <w:rsid w:val="0047724A"/>
    <w:rsid w:val="00480C47"/>
    <w:rsid w:val="004913C4"/>
    <w:rsid w:val="00495B7C"/>
    <w:rsid w:val="00497C66"/>
    <w:rsid w:val="004A23D0"/>
    <w:rsid w:val="004A772F"/>
    <w:rsid w:val="004B2A20"/>
    <w:rsid w:val="004C0F7D"/>
    <w:rsid w:val="004F3F7C"/>
    <w:rsid w:val="00502896"/>
    <w:rsid w:val="00504BCA"/>
    <w:rsid w:val="00511D49"/>
    <w:rsid w:val="00517407"/>
    <w:rsid w:val="00525E8C"/>
    <w:rsid w:val="00532A66"/>
    <w:rsid w:val="00532B5D"/>
    <w:rsid w:val="0053324B"/>
    <w:rsid w:val="0053666D"/>
    <w:rsid w:val="00540215"/>
    <w:rsid w:val="0054268E"/>
    <w:rsid w:val="00543F3D"/>
    <w:rsid w:val="005462DB"/>
    <w:rsid w:val="005509FC"/>
    <w:rsid w:val="00560F1E"/>
    <w:rsid w:val="00562EF6"/>
    <w:rsid w:val="00566476"/>
    <w:rsid w:val="00582076"/>
    <w:rsid w:val="005827A8"/>
    <w:rsid w:val="005865E2"/>
    <w:rsid w:val="00592DD5"/>
    <w:rsid w:val="00593BC3"/>
    <w:rsid w:val="005B19CA"/>
    <w:rsid w:val="005B3F8E"/>
    <w:rsid w:val="005C30D9"/>
    <w:rsid w:val="005D0A60"/>
    <w:rsid w:val="005D428D"/>
    <w:rsid w:val="005D67AE"/>
    <w:rsid w:val="005D7849"/>
    <w:rsid w:val="005E1148"/>
    <w:rsid w:val="00600B25"/>
    <w:rsid w:val="00603396"/>
    <w:rsid w:val="0061063A"/>
    <w:rsid w:val="00613DC8"/>
    <w:rsid w:val="00615B0F"/>
    <w:rsid w:val="00622AD3"/>
    <w:rsid w:val="00623579"/>
    <w:rsid w:val="00631644"/>
    <w:rsid w:val="00643D89"/>
    <w:rsid w:val="006478CC"/>
    <w:rsid w:val="006507B2"/>
    <w:rsid w:val="006566F6"/>
    <w:rsid w:val="0067474A"/>
    <w:rsid w:val="0067778F"/>
    <w:rsid w:val="006910A4"/>
    <w:rsid w:val="00695F39"/>
    <w:rsid w:val="006A1425"/>
    <w:rsid w:val="006A2C14"/>
    <w:rsid w:val="006A7BB1"/>
    <w:rsid w:val="006B45BF"/>
    <w:rsid w:val="006B5BD9"/>
    <w:rsid w:val="006D4403"/>
    <w:rsid w:val="006E54DE"/>
    <w:rsid w:val="006E6268"/>
    <w:rsid w:val="006F2748"/>
    <w:rsid w:val="006F52FE"/>
    <w:rsid w:val="006F728A"/>
    <w:rsid w:val="007032D4"/>
    <w:rsid w:val="007059BF"/>
    <w:rsid w:val="00705B19"/>
    <w:rsid w:val="00712CE9"/>
    <w:rsid w:val="007226E1"/>
    <w:rsid w:val="00722A33"/>
    <w:rsid w:val="00723170"/>
    <w:rsid w:val="00752B4C"/>
    <w:rsid w:val="007603F3"/>
    <w:rsid w:val="00764AAD"/>
    <w:rsid w:val="00771196"/>
    <w:rsid w:val="00780ECE"/>
    <w:rsid w:val="0078212C"/>
    <w:rsid w:val="00792D4D"/>
    <w:rsid w:val="007956BE"/>
    <w:rsid w:val="007A0FC5"/>
    <w:rsid w:val="007B3B7F"/>
    <w:rsid w:val="007C1DDD"/>
    <w:rsid w:val="007C238E"/>
    <w:rsid w:val="007C4F9A"/>
    <w:rsid w:val="007C74DD"/>
    <w:rsid w:val="007F4AA7"/>
    <w:rsid w:val="00814A86"/>
    <w:rsid w:val="00822008"/>
    <w:rsid w:val="00825CA2"/>
    <w:rsid w:val="008365C2"/>
    <w:rsid w:val="008375A2"/>
    <w:rsid w:val="00840CCC"/>
    <w:rsid w:val="00843A72"/>
    <w:rsid w:val="00843FA8"/>
    <w:rsid w:val="00853ACE"/>
    <w:rsid w:val="0085403A"/>
    <w:rsid w:val="00856ED9"/>
    <w:rsid w:val="00857E14"/>
    <w:rsid w:val="008644CB"/>
    <w:rsid w:val="0086553C"/>
    <w:rsid w:val="00865FA1"/>
    <w:rsid w:val="00874E09"/>
    <w:rsid w:val="008833AC"/>
    <w:rsid w:val="00896409"/>
    <w:rsid w:val="008A2F41"/>
    <w:rsid w:val="008A4912"/>
    <w:rsid w:val="008B4C03"/>
    <w:rsid w:val="008C3A27"/>
    <w:rsid w:val="008C61EE"/>
    <w:rsid w:val="008C704D"/>
    <w:rsid w:val="008D6F47"/>
    <w:rsid w:val="008D7F9D"/>
    <w:rsid w:val="008E59FF"/>
    <w:rsid w:val="008F71EF"/>
    <w:rsid w:val="0091232C"/>
    <w:rsid w:val="009165C2"/>
    <w:rsid w:val="00923EF4"/>
    <w:rsid w:val="00924663"/>
    <w:rsid w:val="009251EF"/>
    <w:rsid w:val="00936AA7"/>
    <w:rsid w:val="009414AF"/>
    <w:rsid w:val="00941794"/>
    <w:rsid w:val="009445E3"/>
    <w:rsid w:val="009576A1"/>
    <w:rsid w:val="00970F7F"/>
    <w:rsid w:val="00971877"/>
    <w:rsid w:val="0097389E"/>
    <w:rsid w:val="009766DB"/>
    <w:rsid w:val="009814E0"/>
    <w:rsid w:val="00985656"/>
    <w:rsid w:val="00987B0A"/>
    <w:rsid w:val="0099198E"/>
    <w:rsid w:val="009A5FEB"/>
    <w:rsid w:val="009B09F1"/>
    <w:rsid w:val="009B724A"/>
    <w:rsid w:val="009C131C"/>
    <w:rsid w:val="009C2E2C"/>
    <w:rsid w:val="009D586A"/>
    <w:rsid w:val="009D61B8"/>
    <w:rsid w:val="009E25C9"/>
    <w:rsid w:val="009E3DEB"/>
    <w:rsid w:val="009F3A02"/>
    <w:rsid w:val="009F47C4"/>
    <w:rsid w:val="00A07913"/>
    <w:rsid w:val="00A10D3E"/>
    <w:rsid w:val="00A13D67"/>
    <w:rsid w:val="00A16E21"/>
    <w:rsid w:val="00A1722B"/>
    <w:rsid w:val="00A241B3"/>
    <w:rsid w:val="00A24F45"/>
    <w:rsid w:val="00A25BB5"/>
    <w:rsid w:val="00A33823"/>
    <w:rsid w:val="00A34468"/>
    <w:rsid w:val="00A36C65"/>
    <w:rsid w:val="00A43D03"/>
    <w:rsid w:val="00A54D53"/>
    <w:rsid w:val="00A602C9"/>
    <w:rsid w:val="00A6525A"/>
    <w:rsid w:val="00AA05C9"/>
    <w:rsid w:val="00AA1D8D"/>
    <w:rsid w:val="00AB0E60"/>
    <w:rsid w:val="00AB7791"/>
    <w:rsid w:val="00AC005F"/>
    <w:rsid w:val="00AF1713"/>
    <w:rsid w:val="00AF180C"/>
    <w:rsid w:val="00AF54F5"/>
    <w:rsid w:val="00B00567"/>
    <w:rsid w:val="00B1597B"/>
    <w:rsid w:val="00B15A7D"/>
    <w:rsid w:val="00B3060B"/>
    <w:rsid w:val="00B47730"/>
    <w:rsid w:val="00B5200C"/>
    <w:rsid w:val="00B54B63"/>
    <w:rsid w:val="00B65A33"/>
    <w:rsid w:val="00B857D6"/>
    <w:rsid w:val="00B8666F"/>
    <w:rsid w:val="00BA22E6"/>
    <w:rsid w:val="00BA3CD9"/>
    <w:rsid w:val="00BA6E1D"/>
    <w:rsid w:val="00BA783E"/>
    <w:rsid w:val="00BC0CB4"/>
    <w:rsid w:val="00BC11A8"/>
    <w:rsid w:val="00BC3263"/>
    <w:rsid w:val="00BC415B"/>
    <w:rsid w:val="00BD1F15"/>
    <w:rsid w:val="00BE1CF0"/>
    <w:rsid w:val="00C328D4"/>
    <w:rsid w:val="00C46EAE"/>
    <w:rsid w:val="00C52250"/>
    <w:rsid w:val="00C54F6B"/>
    <w:rsid w:val="00C638FD"/>
    <w:rsid w:val="00C76CDF"/>
    <w:rsid w:val="00C8514B"/>
    <w:rsid w:val="00C86759"/>
    <w:rsid w:val="00CB0441"/>
    <w:rsid w:val="00CB0664"/>
    <w:rsid w:val="00CC319E"/>
    <w:rsid w:val="00CC4479"/>
    <w:rsid w:val="00CD2B2B"/>
    <w:rsid w:val="00CD2E92"/>
    <w:rsid w:val="00CE6497"/>
    <w:rsid w:val="00CF292B"/>
    <w:rsid w:val="00D30982"/>
    <w:rsid w:val="00D33144"/>
    <w:rsid w:val="00D406F5"/>
    <w:rsid w:val="00D51304"/>
    <w:rsid w:val="00D5207C"/>
    <w:rsid w:val="00D60F25"/>
    <w:rsid w:val="00D72DF2"/>
    <w:rsid w:val="00D7737B"/>
    <w:rsid w:val="00D91F1D"/>
    <w:rsid w:val="00DB1DEF"/>
    <w:rsid w:val="00DC1EC6"/>
    <w:rsid w:val="00DC3420"/>
    <w:rsid w:val="00DC442F"/>
    <w:rsid w:val="00DC7A19"/>
    <w:rsid w:val="00DD5291"/>
    <w:rsid w:val="00DD6167"/>
    <w:rsid w:val="00DE2AE2"/>
    <w:rsid w:val="00DF0415"/>
    <w:rsid w:val="00DF7F7E"/>
    <w:rsid w:val="00E24F55"/>
    <w:rsid w:val="00E262D1"/>
    <w:rsid w:val="00E30ED2"/>
    <w:rsid w:val="00E37769"/>
    <w:rsid w:val="00E4444A"/>
    <w:rsid w:val="00E5026A"/>
    <w:rsid w:val="00E520BF"/>
    <w:rsid w:val="00E537E7"/>
    <w:rsid w:val="00E6238D"/>
    <w:rsid w:val="00E73D79"/>
    <w:rsid w:val="00E824CB"/>
    <w:rsid w:val="00E91F39"/>
    <w:rsid w:val="00E967DB"/>
    <w:rsid w:val="00EA0843"/>
    <w:rsid w:val="00EA3EFB"/>
    <w:rsid w:val="00EA7E11"/>
    <w:rsid w:val="00EB02D9"/>
    <w:rsid w:val="00EC1F05"/>
    <w:rsid w:val="00EC421D"/>
    <w:rsid w:val="00ED097D"/>
    <w:rsid w:val="00ED5E6D"/>
    <w:rsid w:val="00ED6007"/>
    <w:rsid w:val="00ED60BA"/>
    <w:rsid w:val="00EE0D77"/>
    <w:rsid w:val="00EE3ABA"/>
    <w:rsid w:val="00EF0047"/>
    <w:rsid w:val="00EF026A"/>
    <w:rsid w:val="00EF1EED"/>
    <w:rsid w:val="00EF1F14"/>
    <w:rsid w:val="00F0442E"/>
    <w:rsid w:val="00F0659D"/>
    <w:rsid w:val="00F229CD"/>
    <w:rsid w:val="00F33390"/>
    <w:rsid w:val="00F41C87"/>
    <w:rsid w:val="00F447D5"/>
    <w:rsid w:val="00F44A60"/>
    <w:rsid w:val="00F44A89"/>
    <w:rsid w:val="00F50441"/>
    <w:rsid w:val="00F50EB1"/>
    <w:rsid w:val="00F5111B"/>
    <w:rsid w:val="00F72454"/>
    <w:rsid w:val="00F964DF"/>
    <w:rsid w:val="00F969C6"/>
    <w:rsid w:val="00FB2100"/>
    <w:rsid w:val="00FB32D3"/>
    <w:rsid w:val="00FB3B5C"/>
    <w:rsid w:val="00FB5F0C"/>
    <w:rsid w:val="00FC01C0"/>
    <w:rsid w:val="00FC3432"/>
    <w:rsid w:val="00FC693F"/>
    <w:rsid w:val="00FD51F9"/>
    <w:rsid w:val="00FD740C"/>
    <w:rsid w:val="00FF17DA"/>
    <w:rsid w:val="00FF1A4F"/>
    <w:rsid w:val="00FF1C95"/>
    <w:rsid w:val="00FF32E0"/>
    <w:rsid w:val="00FF7D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9BF50F4E-26F0-4DD3-94BB-1C92E7E2EB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6CD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5332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287E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jpeg"/><Relationship Id="rId39" Type="http://schemas.openxmlformats.org/officeDocument/2006/relationships/theme" Target="theme/theme1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jpe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8" Type="http://schemas.openxmlformats.org/officeDocument/2006/relationships/image" Target="media/image3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1870</TotalTime>
  <Pages>32</Pages>
  <Words>1857</Words>
  <Characters>10589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12422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Alaa Ahmed</cp:lastModifiedBy>
  <cp:revision>378</cp:revision>
  <dcterms:created xsi:type="dcterms:W3CDTF">2013-12-23T23:15:00Z</dcterms:created>
  <dcterms:modified xsi:type="dcterms:W3CDTF">2026-04-03T21:09:00Z</dcterms:modified>
  <cp:category/>
</cp:coreProperties>
</file>